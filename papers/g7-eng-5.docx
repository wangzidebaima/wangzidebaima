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七年级英语单元测试卷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 七年级上册 · Unit 2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40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2 分，共 20 分）</w:t>
      </w:r>
    </w:p>
    <w:p>
      <w:pPr>
        <w:spacing w:after="80"/>
      </w:pPr>
      <w:r>
        <w:rPr>
          <w:b w:val="0"/>
          <w:color w:val="5A5A5A"/>
          <w:sz w:val="20"/>
        </w:rPr>
        <w:t>请扫描下面的二维码听录音（第一次扫码需要联网，之后可以重复听）。先看题，再听，听的时候不要看原文。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u2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u2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Who does Kevin live with?</w:t>
      </w:r>
    </w:p>
    <w:p>
      <w:pPr>
        <w:spacing w:after="140"/>
      </w:pPr>
      <w:r>
        <w:rPr>
          <w:b w:val="0"/>
        </w:rPr>
        <w:t xml:space="preserve">      A. His parents.     B. His grandparents.     C. His uncle.</w:t>
      </w:r>
    </w:p>
    <w:p>
      <w:pPr>
        <w:keepNext/>
        <w:spacing w:after="40"/>
      </w:pPr>
      <w:r>
        <w:rPr>
          <w:b w:val="0"/>
        </w:rPr>
        <w:t>2. What does Kevin do with Grandpa after school?</w:t>
      </w:r>
    </w:p>
    <w:p>
      <w:pPr>
        <w:spacing w:after="140"/>
      </w:pPr>
      <w:r>
        <w:rPr>
          <w:b w:val="0"/>
        </w:rPr>
        <w:t xml:space="preserve">      A. Plays chess.     B. Plays ping-pong.     C. Watches TV.</w:t>
      </w:r>
    </w:p>
    <w:p>
      <w:pPr>
        <w:keepNext/>
        <w:spacing w:after="40"/>
      </w:pPr>
      <w:r>
        <w:rPr>
          <w:b w:val="0"/>
        </w:rPr>
        <w:t>3. What does Grandma do?</w:t>
      </w:r>
    </w:p>
    <w:p>
      <w:pPr>
        <w:spacing w:after="140"/>
      </w:pPr>
      <w:r>
        <w:rPr>
          <w:b w:val="0"/>
        </w:rPr>
        <w:t xml:space="preserve">      A. She cooks dinner.     B. She plays chess.     C. She goes to school.</w:t>
      </w:r>
    </w:p>
    <w:p>
      <w:pPr>
        <w:keepNext/>
        <w:spacing w:after="40"/>
      </w:pPr>
      <w:r>
        <w:rPr>
          <w:b w:val="0"/>
        </w:rPr>
        <w:t>4. Kevin plays ____ with Grandpa.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Grandma ____ dinner.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What's ready?</w:t>
      </w:r>
    </w:p>
    <w:p>
      <w:pPr>
        <w:spacing w:after="140"/>
      </w:pPr>
      <w:r>
        <w:rPr>
          <w:b w:val="0"/>
        </w:rPr>
        <w:t xml:space="preserve">      A. Breakfast.     B. Dinner.     C. Lunch.</w:t>
      </w:r>
    </w:p>
    <w:p>
      <w:pPr>
        <w:keepNext/>
        <w:spacing w:after="40"/>
      </w:pPr>
      <w:r>
        <w:rPr>
          <w:b w:val="0"/>
        </w:rPr>
        <w:t>7. Where is Jim's father?</w:t>
      </w:r>
    </w:p>
    <w:p>
      <w:pPr>
        <w:spacing w:after="140"/>
      </w:pPr>
      <w:r>
        <w:rPr>
          <w:b w:val="0"/>
        </w:rPr>
        <w:t xml:space="preserve">      A. In the study.     B. In the kitchen.     C. In the park.</w:t>
      </w:r>
    </w:p>
    <w:p>
      <w:pPr>
        <w:keepNext/>
        <w:spacing w:after="40"/>
      </w:pPr>
      <w:r>
        <w:rPr>
          <w:b w:val="0"/>
        </w:rPr>
        <w:t>8. What is Jim's father doing?</w:t>
      </w:r>
    </w:p>
    <w:p>
      <w:pPr>
        <w:spacing w:after="140"/>
      </w:pPr>
      <w:r>
        <w:rPr>
          <w:b w:val="0"/>
        </w:rPr>
        <w:t xml:space="preserve">      A. Cooking.     B. Reading a newspaper.     C. Watching TV.</w:t>
      </w:r>
    </w:p>
    <w:p>
      <w:pPr>
        <w:keepNext/>
        <w:spacing w:after="40"/>
      </w:pPr>
      <w:r>
        <w:rPr>
          <w:b w:val="0"/>
        </w:rPr>
        <w:t>9. Jim's father is ____ a newspaper.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Jim asks Dad, Grandpa and ____ to come.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20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mean  ______________</w:t>
      </w:r>
    </w:p>
    <w:p>
      <w:pPr>
        <w:spacing w:after="80"/>
      </w:pPr>
      <w:r>
        <w:rPr>
          <w:b w:val="0"/>
        </w:rPr>
        <w:t>12. handsome  ______________</w:t>
      </w:r>
    </w:p>
    <w:p>
      <w:pPr>
        <w:spacing w:after="80"/>
      </w:pPr>
      <w:r>
        <w:rPr>
          <w:b w:val="0"/>
        </w:rPr>
        <w:t>13. hat  ______________</w:t>
      </w:r>
    </w:p>
    <w:p>
      <w:pPr>
        <w:spacing w:after="80"/>
      </w:pPr>
      <w:r>
        <w:rPr>
          <w:b w:val="0"/>
        </w:rPr>
        <w:t>14. bat  ______________</w:t>
      </w:r>
    </w:p>
    <w:p>
      <w:pPr>
        <w:spacing w:after="80"/>
      </w:pPr>
      <w:r>
        <w:rPr>
          <w:b w:val="0"/>
        </w:rPr>
        <w:t>15. different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16. 成员  ______________</w:t>
      </w:r>
    </w:p>
    <w:p>
      <w:pPr>
        <w:spacing w:after="80"/>
      </w:pPr>
      <w:r>
        <w:rPr>
          <w:b w:val="0"/>
        </w:rPr>
        <w:t>17. 在一起  ______________</w:t>
      </w:r>
    </w:p>
    <w:p>
      <w:pPr>
        <w:spacing w:after="80"/>
      </w:pPr>
      <w:r>
        <w:rPr>
          <w:b w:val="0"/>
        </w:rPr>
        <w:t>18. 非常  ______________</w:t>
      </w:r>
    </w:p>
    <w:p>
      <w:pPr>
        <w:spacing w:after="80"/>
      </w:pPr>
      <w:r>
        <w:rPr>
          <w:b w:val="0"/>
        </w:rPr>
        <w:t>19. 花  ______________</w:t>
      </w:r>
    </w:p>
    <w:p>
      <w:pPr>
        <w:spacing w:after="80"/>
      </w:pPr>
      <w:r>
        <w:rPr>
          <w:b w:val="0"/>
        </w:rPr>
        <w:t>20. 膝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60 分）</w:t>
      </w:r>
    </w:p>
    <w:p>
      <w:pPr>
        <w:keepNext/>
        <w:spacing w:after="60"/>
      </w:pPr>
      <w:r>
        <w:rPr>
          <w:b/>
        </w:rPr>
        <w:t>Passage A  Ping-pong with Dad</w:t>
      </w:r>
    </w:p>
    <w:p>
      <w:pPr>
        <w:spacing w:after="40"/>
      </w:pPr>
      <w:r>
        <w:rPr>
          <w:b w:val="0"/>
        </w:rPr>
        <w:t xml:space="preserve">    Dad and I both like ping-pong. Every Saturday, we play ping-pong at the club with our ping-pong bats. "Hey, Dad, you are really good!" I say. "You are better," says Dad.</w:t>
      </w:r>
    </w:p>
    <w:p>
      <w:pPr>
        <w:spacing w:after="40"/>
      </w:pPr>
      <w:r>
        <w:rPr>
          <w:b w:val="0"/>
        </w:rPr>
        <w:t xml:space="preserve">    Mom does not play, but she watches and laughs. After the game, we eat ice cream together. We have fun every Saturday.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21. What do Dad and the writer play?</w:t>
      </w:r>
    </w:p>
    <w:p>
      <w:pPr>
        <w:spacing w:after="140"/>
      </w:pPr>
      <w:r>
        <w:rPr>
          <w:b w:val="0"/>
        </w:rPr>
        <w:t xml:space="preserve">      A. Chess.     B. Tennis.     C. Ping-pong.     D. Football.</w:t>
      </w:r>
    </w:p>
    <w:p>
      <w:pPr>
        <w:keepNext/>
        <w:spacing w:after="40"/>
      </w:pPr>
      <w:r>
        <w:rPr>
          <w:b w:val="0"/>
        </w:rPr>
        <w:t>22. When do they play?</w:t>
      </w:r>
    </w:p>
    <w:p>
      <w:pPr>
        <w:spacing w:after="140"/>
      </w:pPr>
      <w:r>
        <w:rPr>
          <w:b w:val="0"/>
        </w:rPr>
        <w:t xml:space="preserve">      A. Every Sunday.     B. Every Saturday.     C. Every day.     D. Every night.</w:t>
      </w:r>
    </w:p>
    <w:p>
      <w:pPr>
        <w:keepNext/>
        <w:spacing w:after="40"/>
      </w:pPr>
      <w:r>
        <w:rPr>
          <w:b w:val="0"/>
        </w:rPr>
        <w:t>23. Where do they play?</w:t>
      </w:r>
    </w:p>
    <w:p>
      <w:pPr>
        <w:spacing w:after="140"/>
      </w:pPr>
      <w:r>
        <w:rPr>
          <w:b w:val="0"/>
        </w:rPr>
        <w:t xml:space="preserve">      A. At home.     B. At school.     C. At the club.     D. In the park.</w:t>
      </w:r>
    </w:p>
    <w:p>
      <w:pPr>
        <w:keepNext/>
        <w:spacing w:after="40"/>
      </w:pPr>
      <w:r>
        <w:rPr>
          <w:b w:val="0"/>
        </w:rPr>
        <w:t>24. What does Mom do?</w:t>
      </w:r>
    </w:p>
    <w:p>
      <w:pPr>
        <w:spacing w:after="140"/>
      </w:pPr>
      <w:r>
        <w:rPr>
          <w:b w:val="0"/>
        </w:rPr>
        <w:t xml:space="preserve">      A. She plays with them.     B. She watches and laughs.     C. She cooks.     D. She sleeps.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25. Mom plays ping-pong with them.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26. They eat ice cream after the game.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27. Dad says the writer is really good.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词库：bats   every   really   watches   have</w:t>
      </w:r>
    </w:p>
    <w:p>
      <w:pPr>
        <w:keepNext/>
        <w:spacing w:after="40"/>
      </w:pPr>
      <w:r>
        <w:rPr>
          <w:b w:val="0"/>
        </w:rPr>
        <w:t>28. They play with ping-pong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29. "You are ____ good!" says the writer.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30. We ____ fun every Saturday.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Our Family Activities</w:t>
      </w:r>
    </w:p>
    <w:p>
      <w:pPr>
        <w:spacing w:after="40"/>
      </w:pPr>
      <w:r>
        <w:rPr>
          <w:b w:val="0"/>
        </w:rPr>
        <w:t xml:space="preserve">    In my family, we have many activities. On Sunday morning, Dad and I play chess. Mom reads a book. In the afternoon, we walk in the park. At night, we watch TV and talk about our day.</w:t>
      </w:r>
    </w:p>
    <w:p>
      <w:pPr>
        <w:spacing w:after="40"/>
      </w:pPr>
      <w:r>
        <w:rPr>
          <w:b w:val="0"/>
        </w:rPr>
        <w:t xml:space="preserve">    My little brother plays with a toy. He is too small to play chess, but he makes everyone laugh.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31. What do Dad and the writer do on Sunday morning?</w:t>
      </w:r>
    </w:p>
    <w:p>
      <w:pPr>
        <w:spacing w:after="140"/>
      </w:pPr>
      <w:r>
        <w:rPr>
          <w:b w:val="0"/>
        </w:rPr>
        <w:t xml:space="preserve">      A. Play chess.     B. Walk in the park.     C. Watch TV.     D. Read books.</w:t>
      </w:r>
    </w:p>
    <w:p>
      <w:pPr>
        <w:keepNext/>
        <w:spacing w:after="40"/>
      </w:pPr>
      <w:r>
        <w:rPr>
          <w:b w:val="0"/>
        </w:rPr>
        <w:t>32. What does Mom do on Sunday morning?</w:t>
      </w:r>
    </w:p>
    <w:p>
      <w:pPr>
        <w:spacing w:after="140"/>
      </w:pPr>
      <w:r>
        <w:rPr>
          <w:b w:val="0"/>
        </w:rPr>
        <w:t xml:space="preserve">      A. Plays chess.     B. Reads a book.     C. Cooks lunch.     D. Plays with a toy.</w:t>
      </w:r>
    </w:p>
    <w:p>
      <w:pPr>
        <w:keepNext/>
        <w:spacing w:after="40"/>
      </w:pPr>
      <w:r>
        <w:rPr>
          <w:b w:val="0"/>
        </w:rPr>
        <w:t>33. Where do they walk in the afternoon?</w:t>
      </w:r>
    </w:p>
    <w:p>
      <w:pPr>
        <w:spacing w:after="140"/>
      </w:pPr>
      <w:r>
        <w:rPr>
          <w:b w:val="0"/>
        </w:rPr>
        <w:t xml:space="preserve">      A. At school.     B. On the street.     C. In the park.     D. At the club.</w:t>
      </w:r>
    </w:p>
    <w:p>
      <w:pPr>
        <w:keepNext/>
        <w:spacing w:after="40"/>
      </w:pPr>
      <w:r>
        <w:rPr>
          <w:b w:val="0"/>
        </w:rPr>
        <w:t>34. Who makes everyone laugh?</w:t>
      </w:r>
    </w:p>
    <w:p>
      <w:pPr>
        <w:spacing w:after="140"/>
      </w:pPr>
      <w:r>
        <w:rPr>
          <w:b w:val="0"/>
        </w:rPr>
        <w:t xml:space="preserve">      A. Dad.     B. Mom.     C. The writer.     D. The little brother.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35. The family has many activities.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36. The little brother plays chess very well.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37. They watch TV at night.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词库：activities   play   talk   small   laugh</w:t>
      </w:r>
    </w:p>
    <w:p>
      <w:pPr>
        <w:keepNext/>
        <w:spacing w:after="40"/>
      </w:pPr>
      <w:r>
        <w:rPr>
          <w:b w:val="0"/>
        </w:rPr>
        <w:t>38. We have many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39. Dad and I ____ chess.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40. He makes everyone ____.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七年级英语 · Unit 2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B（His grandparents.）    2. A（Plays chess.）    3. A（She cooks dinner.）    4. chess    5. cooks    6. B（Dinner.）    7. A（In the study.）    8. B（Reading a newspaper.）    9. reading    10. Grandma / grandma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19"/>
        </w:rPr>
        <w:t>第 1 段 My Grandparents：I'm Kevin. I live with my grandparents. Every day, Grandpa and I play chess after school. Grandma cooks dinner. At night, we watch TV together. My grandparents are funny. They make me laugh a lot. I love my family.</w:t>
      </w:r>
    </w:p>
    <w:p>
      <w:pPr>
        <w:spacing w:after="60"/>
      </w:pPr>
      <w:r>
        <w:rPr>
          <w:b w:val="0"/>
          <w:color w:val="464646"/>
          <w:sz w:val="19"/>
        </w:rPr>
        <w:t>第 2 段 A Family Dinner：Mom: Jim, dinner is ready. Where is your father? Jim: He is in the study. He's reading a newspaper. Mom: Please ask him and your grandparents to come. Jim: OK. Dad, Grandpa, Grandma! Dinner! Mom: Good. Everyone is here. Let's have fun at dinner.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意思是；打算    12. 英俊的    13. 帽子    14. 球棒；球拍    15. 不同的</w:t>
      </w:r>
    </w:p>
    <w:p>
      <w:pPr>
        <w:spacing w:after="120"/>
      </w:pPr>
      <w:r>
        <w:rPr>
          <w:b w:val="0"/>
        </w:rPr>
        <w:t>16. member    17. together    18. really    19. spend    20. knee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21. C（Ping-pong.）    22. B（Every Saturday.）    23. C（At the club.）    24. B（She watches and laughs.）    25. F    26. T    27. F    28. bats    29. really    30. have    31. A（Play chess.）    32. B（Reads a book.）    33. C（In the park.）    34. D（The little brother.）    35. T    36. F    37. T    38. activities    39. play    40. laugh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