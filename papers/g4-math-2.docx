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sz w:val="36"/>
        </w:rPr>
        <w:t>四年级数学单元测试卷</w:t>
      </w:r>
    </w:p>
    <w:p>
      <w:pPr>
        <w:spacing w:after="120"/>
        <w:jc w:val="center"/>
      </w:pPr>
      <w:r>
        <w:rPr>
          <w:b w:val="0"/>
          <w:color w:val="5A5A5A"/>
          <w:sz w:val="22"/>
        </w:rPr>
        <w:t>北师大版 四年级上册 · 线与角</w:t>
      </w:r>
    </w:p>
    <w:p>
      <w:pPr>
        <w:spacing w:after="80"/>
      </w:pPr>
      <w:r>
        <w:rPr>
          <w:b w:val="0"/>
          <w:sz w:val="22"/>
        </w:rPr>
        <w:t>班级：__________   姓名：__________   日期：__________   用时：______ 分钟   得分：________</w:t>
      </w:r>
    </w:p>
    <w:p>
      <w:pPr>
        <w:spacing w:after="160"/>
      </w:pPr>
      <w:r>
        <w:rPr>
          <w:b w:val="0"/>
          <w:color w:val="5A5A5A"/>
          <w:sz w:val="20"/>
        </w:rPr>
        <w:t>满分 100 分，共 20 题，每题 5 分，建议用时 40 分钟。可以草稿纸演算，答案写在横线上。</w:t>
      </w:r>
    </w:p>
    <w:p>
      <w:pPr>
        <w:pBdr>
          <w:bottom w:val="single" w:sz="8" w:space="1" w:color="999999"/>
        </w:pBdr>
        <w:spacing w:after="120"/>
      </w:pPr>
    </w:p>
    <w:p>
      <w:pPr>
        <w:keepNext/>
        <w:spacing w:after="80"/>
      </w:pPr>
      <w:r>
        <w:rPr>
          <w:b/>
          <w:sz w:val="25"/>
        </w:rPr>
        <w:t>一、选择题（每题 5 分，共 65 分）</w:t>
      </w:r>
    </w:p>
    <w:p>
      <w:pPr>
        <w:keepNext/>
        <w:spacing w:after="40"/>
      </w:pPr>
      <w:r>
        <w:rPr>
          <w:b w:val="0"/>
        </w:rPr>
        <w:t>1. 一个角是 134°，它是什么角？</w:t>
      </w:r>
    </w:p>
    <w:p>
      <w:pPr>
        <w:spacing w:after="160"/>
      </w:pPr>
      <w:r>
        <w:rPr>
          <w:b w:val="0"/>
        </w:rPr>
        <w:t xml:space="preserve">        A. 平角        B. 直角        C. 锐角        D. 钝角</w:t>
      </w:r>
    </w:p>
    <w:p>
      <w:pPr>
        <w:keepNext/>
        <w:spacing w:after="40"/>
      </w:pPr>
      <w:r>
        <w:rPr>
          <w:b w:val="0"/>
        </w:rPr>
        <w:t>2. 过两点可以画几条直线？</w:t>
      </w:r>
    </w:p>
    <w:p>
      <w:pPr>
        <w:spacing w:after="160"/>
      </w:pPr>
      <w:r>
        <w:rPr>
          <w:b w:val="0"/>
        </w:rPr>
        <w:t xml:space="preserve">        A. 0 条        B. 2 条        C. 1 条        D. 无数条</w:t>
      </w:r>
    </w:p>
    <w:p>
      <w:pPr>
        <w:keepNext/>
        <w:spacing w:after="40"/>
      </w:pPr>
      <w:r>
        <w:rPr>
          <w:b w:val="0"/>
        </w:rPr>
        <w:t>3. 一个角是 180°，它是什么角？</w:t>
      </w:r>
    </w:p>
    <w:p>
      <w:pPr>
        <w:spacing w:after="160"/>
      </w:pPr>
      <w:r>
        <w:rPr>
          <w:b w:val="0"/>
        </w:rPr>
        <w:t xml:space="preserve">        A. 锐角        B. 平角        C. 直角        D. 钝角</w:t>
      </w:r>
    </w:p>
    <w:p>
      <w:pPr>
        <w:keepNext/>
        <w:spacing w:after="40"/>
      </w:pPr>
      <w:r>
        <w:rPr>
          <w:b w:val="0"/>
        </w:rPr>
        <w:t>4. 过一点可以画几条直线？</w:t>
      </w:r>
    </w:p>
    <w:p>
      <w:pPr>
        <w:spacing w:after="160"/>
      </w:pPr>
      <w:r>
        <w:rPr>
          <w:b w:val="0"/>
        </w:rPr>
        <w:t xml:space="preserve">        A. 2 条        B. 无数条        C. 3 条        D. 1 条</w:t>
      </w:r>
    </w:p>
    <w:p>
      <w:pPr>
        <w:keepNext/>
        <w:spacing w:after="40"/>
      </w:pPr>
      <w:r>
        <w:rPr>
          <w:b w:val="0"/>
        </w:rPr>
        <w:t>5. 一个角是 90°，它是什么角？</w:t>
      </w:r>
    </w:p>
    <w:p>
      <w:pPr>
        <w:spacing w:after="160"/>
      </w:pPr>
      <w:r>
        <w:rPr>
          <w:b w:val="0"/>
        </w:rPr>
        <w:t xml:space="preserve">        A. 平角        B. 钝角        C. 直角        D. 锐角</w:t>
      </w:r>
    </w:p>
    <w:p>
      <w:pPr>
        <w:keepNext/>
        <w:spacing w:after="40"/>
      </w:pPr>
      <w:r>
        <w:rPr>
          <w:b w:val="0"/>
        </w:rPr>
        <w:t>6. 下面哪个有长度，可以量出来？</w:t>
      </w:r>
    </w:p>
    <w:p>
      <w:pPr>
        <w:spacing w:after="160"/>
      </w:pPr>
      <w:r>
        <w:rPr>
          <w:b w:val="0"/>
        </w:rPr>
        <w:t xml:space="preserve">        A. 直线        B. 线段        C. 平角        D. 射线</w:t>
      </w:r>
    </w:p>
    <w:p>
      <w:pPr>
        <w:keepNext/>
        <w:spacing w:after="40"/>
      </w:pPr>
      <w:r>
        <w:rPr>
          <w:b w:val="0"/>
        </w:rPr>
        <w:t>7. 一个角是 262°，它是什么角？</w:t>
      </w:r>
    </w:p>
    <w:p>
      <w:pPr>
        <w:spacing w:after="160"/>
      </w:pPr>
      <w:r>
        <w:rPr>
          <w:b w:val="0"/>
        </w:rPr>
        <w:t xml:space="preserve">        A. 直角        B. 优角        C. 锐角        D. 钝角</w:t>
      </w:r>
    </w:p>
    <w:p>
      <w:pPr>
        <w:keepNext/>
        <w:spacing w:after="40"/>
      </w:pPr>
      <w:r>
        <w:rPr>
          <w:b w:val="0"/>
        </w:rPr>
        <w:t>8. 线段有几个端点？</w:t>
      </w:r>
    </w:p>
    <w:p>
      <w:pPr>
        <w:spacing w:after="160"/>
      </w:pPr>
      <w:r>
        <w:rPr>
          <w:b w:val="0"/>
        </w:rPr>
        <w:t xml:space="preserve">        A. 0 个        B. 无数个        C. 2 个        D. 1 个</w:t>
      </w:r>
    </w:p>
    <w:p>
      <w:pPr>
        <w:keepNext/>
        <w:spacing w:after="40"/>
      </w:pPr>
      <w:r>
        <w:rPr>
          <w:b w:val="0"/>
        </w:rPr>
        <w:t>9. 一个角是 58°，它是什么角？</w:t>
      </w:r>
    </w:p>
    <w:p>
      <w:pPr>
        <w:spacing w:after="160"/>
      </w:pPr>
      <w:r>
        <w:rPr>
          <w:b w:val="0"/>
        </w:rPr>
        <w:t xml:space="preserve">        A. 直角        B. 平角        C. 钝角        D. 锐角</w:t>
      </w:r>
    </w:p>
    <w:p>
      <w:pPr>
        <w:keepNext/>
        <w:spacing w:after="40"/>
      </w:pPr>
      <w:r>
        <w:rPr>
          <w:b w:val="0"/>
        </w:rPr>
        <w:t>10. 射线有几个端点？</w:t>
      </w:r>
    </w:p>
    <w:p>
      <w:pPr>
        <w:spacing w:after="160"/>
      </w:pPr>
      <w:r>
        <w:rPr>
          <w:b w:val="0"/>
        </w:rPr>
        <w:t xml:space="preserve">        A. 2 个        B. 无数个        C. 1 个        D. 0 个</w:t>
      </w:r>
    </w:p>
    <w:p>
      <w:pPr>
        <w:keepNext/>
        <w:spacing w:after="40"/>
      </w:pPr>
      <w:r>
        <w:rPr>
          <w:b w:val="0"/>
        </w:rPr>
        <w:t>11. 一个角是 149°，它是什么角？</w:t>
      </w:r>
    </w:p>
    <w:p>
      <w:pPr>
        <w:spacing w:after="160"/>
      </w:pPr>
      <w:r>
        <w:rPr>
          <w:b w:val="0"/>
        </w:rPr>
        <w:t xml:space="preserve">        A. 钝角        B. 直角        C. 平角        D. 锐角</w:t>
      </w:r>
    </w:p>
    <w:p>
      <w:pPr>
        <w:keepNext/>
        <w:spacing w:after="40"/>
      </w:pPr>
      <w:r>
        <w:rPr>
          <w:b w:val="0"/>
        </w:rPr>
        <w:t>12. 直线有几个端点？</w:t>
      </w:r>
    </w:p>
    <w:p>
      <w:pPr>
        <w:spacing w:after="160"/>
      </w:pPr>
      <w:r>
        <w:rPr>
          <w:b w:val="0"/>
        </w:rPr>
        <w:t xml:space="preserve">        A. 1 个        B. 3 个        C. 0 个        D. 2 个</w:t>
      </w:r>
    </w:p>
    <w:p>
      <w:pPr>
        <w:keepNext/>
        <w:spacing w:after="40"/>
      </w:pPr>
      <w:r>
        <w:rPr>
          <w:b w:val="0"/>
        </w:rPr>
        <w:t>13. 一个角是 115°，它是什么角？</w:t>
      </w:r>
    </w:p>
    <w:p>
      <w:pPr>
        <w:spacing w:after="160"/>
      </w:pPr>
      <w:r>
        <w:rPr>
          <w:b w:val="0"/>
        </w:rPr>
        <w:t xml:space="preserve">        A. 锐角        B. 钝角        C. 直角        D. 平角</w:t>
      </w:r>
    </w:p>
    <w:p>
      <w:pPr>
        <w:keepNext/>
        <w:spacing w:after="80"/>
      </w:pPr>
      <w:r>
        <w:rPr>
          <w:b/>
          <w:sz w:val="25"/>
        </w:rPr>
        <w:t>二、填空与解答题（每题 5 分，共 35 分）</w:t>
      </w:r>
    </w:p>
    <w:p>
      <w:pPr>
        <w:keepNext/>
        <w:spacing w:after="40"/>
      </w:pPr>
      <w:r>
        <w:rPr>
          <w:b w:val="0"/>
        </w:rPr>
        <w:t>14. ∠1 = 46°，∠2 = 58°，∠1 + ∠2 = 多少度？</w:t>
      </w:r>
    </w:p>
    <w:p>
      <w:pPr>
        <w:spacing w:after="40"/>
      </w:pPr>
      <w:r>
        <w:rPr>
          <w:b w:val="0"/>
        </w:rPr>
        <w:t>解：</w:t>
      </w:r>
    </w:p>
    <w:p>
      <w:pPr>
        <w:spacing w:after="200"/>
      </w:pPr>
      <w:r>
        <w:rPr>
          <w:b w:val="0"/>
        </w:rPr>
      </w:r>
    </w:p>
    <w:p>
      <w:pPr>
        <w:spacing w:after="200"/>
      </w:pPr>
      <w:r>
        <w:rPr>
          <w:b w:val="0"/>
        </w:rPr>
      </w:r>
    </w:p>
    <w:p>
      <w:pPr>
        <w:spacing w:after="160"/>
      </w:pPr>
      <w:r>
        <w:rPr>
          <w:b w:val="0"/>
        </w:rPr>
        <w:t>答：____________________</w:t>
      </w:r>
    </w:p>
    <w:p>
      <w:pPr>
        <w:keepNext/>
        <w:spacing w:after="40"/>
      </w:pPr>
      <w:r>
        <w:rPr>
          <w:b w:val="0"/>
        </w:rPr>
        <w:t>15. 一个直角被分成两个角，其中一个是 80°，另一个是多少度？</w:t>
      </w:r>
    </w:p>
    <w:p>
      <w:pPr>
        <w:spacing w:after="40"/>
      </w:pPr>
      <w:r>
        <w:rPr>
          <w:b w:val="0"/>
        </w:rPr>
        <w:t>解：</w:t>
      </w:r>
    </w:p>
    <w:p>
      <w:pPr>
        <w:spacing w:after="200"/>
      </w:pPr>
      <w:r>
        <w:rPr>
          <w:b w:val="0"/>
        </w:rPr>
      </w:r>
    </w:p>
    <w:p>
      <w:pPr>
        <w:spacing w:after="200"/>
      </w:pPr>
      <w:r>
        <w:rPr>
          <w:b w:val="0"/>
        </w:rPr>
      </w:r>
    </w:p>
    <w:p>
      <w:pPr>
        <w:spacing w:after="160"/>
      </w:pPr>
      <w:r>
        <w:rPr>
          <w:b w:val="0"/>
        </w:rPr>
        <w:t>答：____________________</w:t>
      </w:r>
    </w:p>
    <w:p>
      <w:pPr>
        <w:keepNext/>
        <w:spacing w:after="40"/>
      </w:pPr>
      <w:r>
        <w:rPr>
          <w:b w:val="0"/>
        </w:rPr>
        <w:t>16. 一条直线（平角 180°）上，有一个角是 50°，和它拼成平角的另一个角是多少度？</w:t>
      </w:r>
    </w:p>
    <w:p>
      <w:pPr>
        <w:spacing w:after="40"/>
      </w:pPr>
      <w:r>
        <w:rPr>
          <w:b w:val="0"/>
        </w:rPr>
        <w:t>解：</w:t>
      </w:r>
    </w:p>
    <w:p>
      <w:pPr>
        <w:spacing w:after="200"/>
      </w:pPr>
      <w:r>
        <w:rPr>
          <w:b w:val="0"/>
        </w:rPr>
      </w:r>
    </w:p>
    <w:p>
      <w:pPr>
        <w:spacing w:after="200"/>
      </w:pPr>
      <w:r>
        <w:rPr>
          <w:b w:val="0"/>
        </w:rPr>
      </w:r>
    </w:p>
    <w:p>
      <w:pPr>
        <w:spacing w:after="160"/>
      </w:pPr>
      <w:r>
        <w:rPr>
          <w:b w:val="0"/>
        </w:rPr>
        <w:t>答：____________________</w:t>
      </w:r>
    </w:p>
    <w:p>
      <w:pPr>
        <w:keepNext/>
        <w:spacing w:after="40"/>
      </w:pPr>
      <w:r>
        <w:rPr>
          <w:b w:val="0"/>
        </w:rPr>
        <w:t>17. 一条直线（平角 180°）上，有一个角是 39°，和它拼成平角的另一个角是多少度？</w:t>
      </w:r>
    </w:p>
    <w:p>
      <w:pPr>
        <w:spacing w:after="40"/>
      </w:pPr>
      <w:r>
        <w:rPr>
          <w:b w:val="0"/>
        </w:rPr>
        <w:t>解：</w:t>
      </w:r>
    </w:p>
    <w:p>
      <w:pPr>
        <w:spacing w:after="200"/>
      </w:pPr>
      <w:r>
        <w:rPr>
          <w:b w:val="0"/>
        </w:rPr>
      </w:r>
    </w:p>
    <w:p>
      <w:pPr>
        <w:spacing w:after="200"/>
      </w:pPr>
      <w:r>
        <w:rPr>
          <w:b w:val="0"/>
        </w:rPr>
      </w:r>
    </w:p>
    <w:p>
      <w:pPr>
        <w:spacing w:after="160"/>
      </w:pPr>
      <w:r>
        <w:rPr>
          <w:b w:val="0"/>
        </w:rPr>
        <w:t>答：____________________</w:t>
      </w:r>
    </w:p>
    <w:p>
      <w:pPr>
        <w:keepNext/>
        <w:spacing w:after="40"/>
      </w:pPr>
      <w:r>
        <w:rPr>
          <w:b w:val="0"/>
        </w:rPr>
        <w:t>18. 三角形的两个内角分别是 30° 和 35°，第三个角是多少度？</w:t>
      </w:r>
    </w:p>
    <w:p>
      <w:pPr>
        <w:spacing w:after="40"/>
      </w:pPr>
      <w:r>
        <w:rPr>
          <w:b w:val="0"/>
        </w:rPr>
        <w:t>解：</w:t>
      </w:r>
    </w:p>
    <w:p>
      <w:pPr>
        <w:spacing w:after="200"/>
      </w:pPr>
      <w:r>
        <w:rPr>
          <w:b w:val="0"/>
        </w:rPr>
      </w:r>
    </w:p>
    <w:p>
      <w:pPr>
        <w:spacing w:after="200"/>
      </w:pPr>
      <w:r>
        <w:rPr>
          <w:b w:val="0"/>
        </w:rPr>
      </w:r>
    </w:p>
    <w:p>
      <w:pPr>
        <w:spacing w:after="160"/>
      </w:pPr>
      <w:r>
        <w:rPr>
          <w:b w:val="0"/>
        </w:rPr>
        <w:t>答：____________________</w:t>
      </w:r>
    </w:p>
    <w:p>
      <w:pPr>
        <w:keepNext/>
        <w:spacing w:after="40"/>
      </w:pPr>
      <w:r>
        <w:rPr>
          <w:b w:val="0"/>
        </w:rPr>
        <w:t>19. 一条直线（平角 180°）上，有一个角是 54°，和它拼成平角的另一个角是多少度？</w:t>
      </w:r>
    </w:p>
    <w:p>
      <w:pPr>
        <w:spacing w:after="40"/>
      </w:pPr>
      <w:r>
        <w:rPr>
          <w:b w:val="0"/>
        </w:rPr>
        <w:t>解：</w:t>
      </w:r>
    </w:p>
    <w:p>
      <w:pPr>
        <w:spacing w:after="200"/>
      </w:pPr>
      <w:r>
        <w:rPr>
          <w:b w:val="0"/>
        </w:rPr>
      </w:r>
    </w:p>
    <w:p>
      <w:pPr>
        <w:spacing w:after="200"/>
      </w:pPr>
      <w:r>
        <w:rPr>
          <w:b w:val="0"/>
        </w:rPr>
      </w:r>
    </w:p>
    <w:p>
      <w:pPr>
        <w:spacing w:after="160"/>
      </w:pPr>
      <w:r>
        <w:rPr>
          <w:b w:val="0"/>
        </w:rPr>
        <w:t>答：____________________</w:t>
      </w:r>
    </w:p>
    <w:p>
      <w:pPr>
        <w:keepNext/>
        <w:spacing w:after="40"/>
      </w:pPr>
      <w:r>
        <w:rPr>
          <w:b w:val="0"/>
        </w:rPr>
        <w:t>20. 三角形的两个内角分别是 60° 和 85°，第三个角是多少度？</w:t>
      </w:r>
    </w:p>
    <w:p>
      <w:pPr>
        <w:spacing w:after="40"/>
      </w:pPr>
      <w:r>
        <w:rPr>
          <w:b w:val="0"/>
        </w:rPr>
        <w:t>解：</w:t>
      </w:r>
    </w:p>
    <w:p>
      <w:pPr>
        <w:spacing w:after="200"/>
      </w:pPr>
      <w:r>
        <w:rPr>
          <w:b w:val="0"/>
        </w:rPr>
      </w:r>
    </w:p>
    <w:p>
      <w:pPr>
        <w:spacing w:after="200"/>
      </w:pPr>
      <w:r>
        <w:rPr>
          <w:b w:val="0"/>
        </w:rPr>
      </w:r>
    </w:p>
    <w:p>
      <w:pPr>
        <w:spacing w:after="160"/>
      </w:pPr>
      <w:r>
        <w:rPr>
          <w:b w:val="0"/>
        </w:rPr>
        <w:t>答：____________________</w:t>
      </w:r>
    </w:p>
    <w:p>
      <w:r>
        <w:br w:type="page"/>
      </w:r>
    </w:p>
    <w:p>
      <w:pPr>
        <w:spacing w:after="120"/>
      </w:pPr>
      <w:r>
        <w:rPr>
          <w:b/>
          <w:sz w:val="28"/>
        </w:rPr>
        <w:t>参考答案与解析（家长用）　四年级数学 · 线与角</w:t>
      </w:r>
    </w:p>
    <w:p>
      <w:pPr>
        <w:pBdr>
          <w:bottom w:val="single" w:sz="8" w:space="1" w:color="999999"/>
        </w:pBdr>
        <w:spacing w:after="120"/>
      </w:pPr>
    </w:p>
    <w:p>
      <w:pPr>
        <w:spacing w:after="0"/>
      </w:pPr>
      <w:r>
        <w:rPr>
          <w:b/>
        </w:rPr>
        <w:t>1. 答案：D（钝角）</w:t>
      </w:r>
    </w:p>
    <w:p>
      <w:pPr>
        <w:spacing w:after="100"/>
      </w:pPr>
      <w:r>
        <w:rPr>
          <w:b w:val="0"/>
          <w:color w:val="464646"/>
          <w:sz w:val="21"/>
        </w:rPr>
        <w:t>1. 小于 90° 是锐角，等于 90° 是直角，大于 90° 小于 180° 是钝角，等于 180° 是平角，大于 180° 是优角；钝角</w:t>
      </w:r>
    </w:p>
    <w:p>
      <w:pPr>
        <w:spacing w:after="0"/>
      </w:pPr>
      <w:r>
        <w:rPr>
          <w:b/>
        </w:rPr>
        <w:t>2. 答案：C（1 条）</w:t>
      </w:r>
    </w:p>
    <w:p>
      <w:pPr>
        <w:spacing w:after="100"/>
      </w:pPr>
      <w:r>
        <w:rPr>
          <w:b w:val="0"/>
          <w:color w:val="464646"/>
          <w:sz w:val="21"/>
        </w:rPr>
        <w:t>1. 过两点只能画 1 条直线。；1 条</w:t>
      </w:r>
    </w:p>
    <w:p>
      <w:pPr>
        <w:spacing w:after="0"/>
      </w:pPr>
      <w:r>
        <w:rPr>
          <w:b/>
        </w:rPr>
        <w:t>3. 答案：B（平角）</w:t>
      </w:r>
    </w:p>
    <w:p>
      <w:pPr>
        <w:spacing w:after="100"/>
      </w:pPr>
      <w:r>
        <w:rPr>
          <w:b w:val="0"/>
          <w:color w:val="464646"/>
          <w:sz w:val="21"/>
        </w:rPr>
        <w:t>1. 小于 90° 是锐角，等于 90° 是直角，大于 90° 小于 180° 是钝角，等于 180° 是平角，大于 180° 是优角；平角</w:t>
      </w:r>
    </w:p>
    <w:p>
      <w:pPr>
        <w:spacing w:after="0"/>
      </w:pPr>
      <w:r>
        <w:rPr>
          <w:b/>
        </w:rPr>
        <w:t>4. 答案：B（无数条）</w:t>
      </w:r>
    </w:p>
    <w:p>
      <w:pPr>
        <w:spacing w:after="100"/>
      </w:pPr>
      <w:r>
        <w:rPr>
          <w:b w:val="0"/>
          <w:color w:val="464646"/>
          <w:sz w:val="21"/>
        </w:rPr>
        <w:t>1. 过一点可以画无数条直线。；无数条</w:t>
      </w:r>
    </w:p>
    <w:p>
      <w:pPr>
        <w:spacing w:after="0"/>
      </w:pPr>
      <w:r>
        <w:rPr>
          <w:b/>
        </w:rPr>
        <w:t>5. 答案：C（直角）</w:t>
      </w:r>
    </w:p>
    <w:p>
      <w:pPr>
        <w:spacing w:after="100"/>
      </w:pPr>
      <w:r>
        <w:rPr>
          <w:b w:val="0"/>
          <w:color w:val="464646"/>
          <w:sz w:val="21"/>
        </w:rPr>
        <w:t>1. 小于 90° 是锐角，等于 90° 是直角，大于 90° 小于 180° 是钝角，等于 180° 是平角，大于 180° 是优角；直角</w:t>
      </w:r>
    </w:p>
    <w:p>
      <w:pPr>
        <w:spacing w:after="0"/>
      </w:pPr>
      <w:r>
        <w:rPr>
          <w:b/>
        </w:rPr>
        <w:t>6. 答案：B（线段）</w:t>
      </w:r>
    </w:p>
    <w:p>
      <w:pPr>
        <w:spacing w:after="100"/>
      </w:pPr>
      <w:r>
        <w:rPr>
          <w:b w:val="0"/>
          <w:color w:val="464646"/>
          <w:sz w:val="21"/>
        </w:rPr>
        <w:t>1. 只有线段有两个端点，有确定的长度。；线段</w:t>
      </w:r>
    </w:p>
    <w:p>
      <w:pPr>
        <w:spacing w:after="0"/>
      </w:pPr>
      <w:r>
        <w:rPr>
          <w:b/>
        </w:rPr>
        <w:t>7. 答案：B（优角）</w:t>
      </w:r>
    </w:p>
    <w:p>
      <w:pPr>
        <w:spacing w:after="100"/>
      </w:pPr>
      <w:r>
        <w:rPr>
          <w:b w:val="0"/>
          <w:color w:val="464646"/>
          <w:sz w:val="21"/>
        </w:rPr>
        <w:t>1. 小于 90° 是锐角，等于 90° 是直角，大于 90° 小于 180° 是钝角，等于 180° 是平角，大于 180° 是优角；优角</w:t>
      </w:r>
    </w:p>
    <w:p>
      <w:pPr>
        <w:spacing w:after="0"/>
      </w:pPr>
      <w:r>
        <w:rPr>
          <w:b/>
        </w:rPr>
        <w:t>8. 答案：C（2 个）</w:t>
      </w:r>
    </w:p>
    <w:p>
      <w:pPr>
        <w:spacing w:after="100"/>
      </w:pPr>
      <w:r>
        <w:rPr>
          <w:b w:val="0"/>
          <w:color w:val="464646"/>
          <w:sz w:val="21"/>
        </w:rPr>
        <w:t>1. 线段有 2 个端点，有长度。；2 个</w:t>
      </w:r>
    </w:p>
    <w:p>
      <w:pPr>
        <w:spacing w:after="0"/>
      </w:pPr>
      <w:r>
        <w:rPr>
          <w:b/>
        </w:rPr>
        <w:t>9. 答案：D（锐角）</w:t>
      </w:r>
    </w:p>
    <w:p>
      <w:pPr>
        <w:spacing w:after="100"/>
      </w:pPr>
      <w:r>
        <w:rPr>
          <w:b w:val="0"/>
          <w:color w:val="464646"/>
          <w:sz w:val="21"/>
        </w:rPr>
        <w:t>1. 小于 90° 是锐角，等于 90° 是直角，大于 90° 小于 180° 是钝角，等于 180° 是平角，大于 180° 是优角；锐角</w:t>
      </w:r>
    </w:p>
    <w:p>
      <w:pPr>
        <w:spacing w:after="0"/>
      </w:pPr>
      <w:r>
        <w:rPr>
          <w:b/>
        </w:rPr>
        <w:t>10. 答案：C（1 个）</w:t>
      </w:r>
    </w:p>
    <w:p>
      <w:pPr>
        <w:spacing w:after="100"/>
      </w:pPr>
      <w:r>
        <w:rPr>
          <w:b w:val="0"/>
          <w:color w:val="464646"/>
          <w:sz w:val="21"/>
        </w:rPr>
        <w:t>1. 射线有 1 个端点，可以向一端无限延长。；1 个</w:t>
      </w:r>
    </w:p>
    <w:p>
      <w:pPr>
        <w:spacing w:after="0"/>
      </w:pPr>
      <w:r>
        <w:rPr>
          <w:b/>
        </w:rPr>
        <w:t>11. 答案：A（钝角）</w:t>
      </w:r>
    </w:p>
    <w:p>
      <w:pPr>
        <w:spacing w:after="100"/>
      </w:pPr>
      <w:r>
        <w:rPr>
          <w:b w:val="0"/>
          <w:color w:val="464646"/>
          <w:sz w:val="21"/>
        </w:rPr>
        <w:t>1. 小于 90° 是锐角，等于 90° 是直角，大于 90° 小于 180° 是钝角，等于 180° 是平角，大于 180° 是优角；钝角</w:t>
      </w:r>
    </w:p>
    <w:p>
      <w:pPr>
        <w:spacing w:after="0"/>
      </w:pPr>
      <w:r>
        <w:rPr>
          <w:b/>
        </w:rPr>
        <w:t>12. 答案：C（0 个）</w:t>
      </w:r>
    </w:p>
    <w:p>
      <w:pPr>
        <w:spacing w:after="100"/>
      </w:pPr>
      <w:r>
        <w:rPr>
          <w:b w:val="0"/>
          <w:color w:val="464646"/>
          <w:sz w:val="21"/>
        </w:rPr>
        <w:t>1. 直线没有端点，可以向两端无限延长。；0 个</w:t>
      </w:r>
    </w:p>
    <w:p>
      <w:pPr>
        <w:spacing w:after="0"/>
      </w:pPr>
      <w:r>
        <w:rPr>
          <w:b/>
        </w:rPr>
        <w:t>13. 答案：B（钝角）</w:t>
      </w:r>
    </w:p>
    <w:p>
      <w:pPr>
        <w:spacing w:after="100"/>
      </w:pPr>
      <w:r>
        <w:rPr>
          <w:b w:val="0"/>
          <w:color w:val="464646"/>
          <w:sz w:val="21"/>
        </w:rPr>
        <w:t>1. 小于 90° 是锐角，等于 90° 是直角，大于 90° 小于 180° 是钝角，等于 180° 是平角，大于 180° 是优角；钝角</w:t>
      </w:r>
    </w:p>
    <w:p>
      <w:pPr>
        <w:spacing w:after="0"/>
      </w:pPr>
      <w:r>
        <w:rPr>
          <w:b/>
        </w:rPr>
        <w:t>14. 答案：104</w:t>
      </w:r>
    </w:p>
    <w:p>
      <w:pPr>
        <w:spacing w:after="100"/>
      </w:pPr>
      <w:r>
        <w:rPr>
          <w:b w:val="0"/>
          <w:color w:val="464646"/>
          <w:sz w:val="21"/>
        </w:rPr>
        <w:t>1. 两个角的度数直接相加；2. 46 + 58 = 104；104</w:t>
      </w:r>
    </w:p>
    <w:p>
      <w:pPr>
        <w:spacing w:after="0"/>
      </w:pPr>
      <w:r>
        <w:rPr>
          <w:b/>
        </w:rPr>
        <w:t>15. 答案：10</w:t>
      </w:r>
    </w:p>
    <w:p>
      <w:pPr>
        <w:spacing w:after="100"/>
      </w:pPr>
      <w:r>
        <w:rPr>
          <w:b w:val="0"/>
          <w:color w:val="464646"/>
          <w:sz w:val="21"/>
        </w:rPr>
        <w:t>1. 直角是 90°；2. 90° − 80° = 10°；10</w:t>
      </w:r>
    </w:p>
    <w:p>
      <w:pPr>
        <w:spacing w:after="0"/>
      </w:pPr>
      <w:r>
        <w:rPr>
          <w:b/>
        </w:rPr>
        <w:t>16. 答案：130</w:t>
      </w:r>
    </w:p>
    <w:p>
      <w:pPr>
        <w:spacing w:after="100"/>
      </w:pPr>
      <w:r>
        <w:rPr>
          <w:b w:val="0"/>
          <w:color w:val="464646"/>
          <w:sz w:val="21"/>
        </w:rPr>
        <w:t>1. 平角是 180°；2. 180° − 50° = 130°；130</w:t>
      </w:r>
    </w:p>
    <w:p>
      <w:pPr>
        <w:spacing w:after="0"/>
      </w:pPr>
      <w:r>
        <w:rPr>
          <w:b/>
        </w:rPr>
        <w:t>17. 答案：141</w:t>
      </w:r>
    </w:p>
    <w:p>
      <w:pPr>
        <w:spacing w:after="100"/>
      </w:pPr>
      <w:r>
        <w:rPr>
          <w:b w:val="0"/>
          <w:color w:val="464646"/>
          <w:sz w:val="21"/>
        </w:rPr>
        <w:t>1. 平角是 180°；2. 180° − 39° = 141°；141</w:t>
      </w:r>
    </w:p>
    <w:p>
      <w:pPr>
        <w:spacing w:after="0"/>
      </w:pPr>
      <w:r>
        <w:rPr>
          <w:b/>
        </w:rPr>
        <w:t>18. 答案：115</w:t>
      </w:r>
    </w:p>
    <w:p>
      <w:pPr>
        <w:spacing w:after="100"/>
      </w:pPr>
      <w:r>
        <w:rPr>
          <w:b w:val="0"/>
          <w:color w:val="464646"/>
          <w:sz w:val="21"/>
        </w:rPr>
        <w:t>1. 三角形三个内角的和是 180°；2. 180° − 30° − 35° = 115°；115</w:t>
      </w:r>
    </w:p>
    <w:p>
      <w:pPr>
        <w:spacing w:after="0"/>
      </w:pPr>
      <w:r>
        <w:rPr>
          <w:b/>
        </w:rPr>
        <w:t>19. 答案：126</w:t>
      </w:r>
    </w:p>
    <w:p>
      <w:pPr>
        <w:spacing w:after="100"/>
      </w:pPr>
      <w:r>
        <w:rPr>
          <w:b w:val="0"/>
          <w:color w:val="464646"/>
          <w:sz w:val="21"/>
        </w:rPr>
        <w:t>1. 平角是 180°；2. 180° − 54° = 126°；126</w:t>
      </w:r>
    </w:p>
    <w:p>
      <w:pPr>
        <w:spacing w:after="0"/>
      </w:pPr>
      <w:r>
        <w:rPr>
          <w:b/>
        </w:rPr>
        <w:t>20. 答案：35</w:t>
      </w:r>
    </w:p>
    <w:p>
      <w:pPr>
        <w:spacing w:after="100"/>
      </w:pPr>
      <w:r>
        <w:rPr>
          <w:b w:val="0"/>
          <w:color w:val="464646"/>
          <w:sz w:val="21"/>
        </w:rPr>
        <w:t>1. 三角形三个内角的和是 180°；2. 180° − 60° − 85° = 35°；35</w:t>
      </w:r>
    </w:p>
    <w:sectPr w:rsidR="00FC693F" w:rsidRPr="0006063C" w:rsidSect="00034616">
      <w:footerReference w:type="default" r:id="rId9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第 </w:t>
    </w:r>
    <w:r>
      <w:rPr>
        <w:sz w:val="18"/>
      </w:rPr>
      <w:fldChar w:fldCharType="begin"/>
      <w:instrText xml:space="preserve">PAGE</w:instrText>
      <w:fldChar w:fldCharType="end"/>
    </w:r>
    <w:r>
      <w:rPr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00" w:lineRule="auto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