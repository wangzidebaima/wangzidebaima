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三位数乘两位数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一、填空与解答题（每题 5 分，共 100 分）</w:t>
      </w:r>
    </w:p>
    <w:p>
      <w:pPr>
        <w:spacing w:after="40"/>
      </w:pPr>
      <w:r>
        <w:rPr>
          <w:b w:val="0"/>
        </w:rPr>
        <w:t>1. 436 × 21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2. 600 × 700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3. 37 × 30 = 1110，那么 37 × 90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4. 282 × 11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5. 600 × 900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6. 20 × 20 = 400，那么 200 × 20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7. 508 × 73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8. 20 × 600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45 × 27 = 1215，那么 45 × 270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499 × 24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11. 300 × 500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12. 18 × 22 = 396，那么 54 × 22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219 × 30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90 × 40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53 × 32 = 1696，那么 53 × 128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16. 229 × 21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17. 20 × 70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18. 57 × 13 = 741，那么 57 × 26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439 × 21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20. 70 × 600 = ？</w:t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三位数乘两位数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答案：9156</w:t>
      </w:r>
    </w:p>
    <w:p>
      <w:pPr>
        <w:spacing w:after="100"/>
      </w:pPr>
      <w:r>
        <w:rPr>
          <w:b w:val="0"/>
          <w:color w:val="464646"/>
          <w:sz w:val="21"/>
        </w:rPr>
        <w:t>1. 先算 436 × 1 = 436；2. 再算 436 × 20 = 8720；3. 两个积相加：9156；9156</w:t>
      </w:r>
    </w:p>
    <w:p>
      <w:pPr>
        <w:spacing w:after="0"/>
      </w:pPr>
      <w:r>
        <w:rPr>
          <w:b/>
        </w:rPr>
        <w:t>2. 答案：420000</w:t>
      </w:r>
    </w:p>
    <w:p>
      <w:pPr>
        <w:spacing w:after="100"/>
      </w:pPr>
      <w:r>
        <w:rPr>
          <w:b w:val="0"/>
          <w:color w:val="464646"/>
          <w:sz w:val="21"/>
        </w:rPr>
        <w:t>1. 先把 0 去掉：6 × 7 = 42；2. 再添上末尾共 4 个 0：420000；420000</w:t>
      </w:r>
    </w:p>
    <w:p>
      <w:pPr>
        <w:spacing w:after="0"/>
      </w:pPr>
      <w:r>
        <w:rPr>
          <w:b/>
        </w:rPr>
        <w:t>3. 答案：3330</w:t>
      </w:r>
    </w:p>
    <w:p>
      <w:pPr>
        <w:spacing w:after="100"/>
      </w:pPr>
      <w:r>
        <w:rPr>
          <w:b w:val="0"/>
          <w:color w:val="464646"/>
          <w:sz w:val="21"/>
        </w:rPr>
        <w:t>1. 一个因数乘 3，另一个因数不变，积也乘 3；2. 1110 × 3 = 3330；3330</w:t>
      </w:r>
    </w:p>
    <w:p>
      <w:pPr>
        <w:spacing w:after="0"/>
      </w:pPr>
      <w:r>
        <w:rPr>
          <w:b/>
        </w:rPr>
        <w:t>4. 答案：3102</w:t>
      </w:r>
    </w:p>
    <w:p>
      <w:pPr>
        <w:spacing w:after="100"/>
      </w:pPr>
      <w:r>
        <w:rPr>
          <w:b w:val="0"/>
          <w:color w:val="464646"/>
          <w:sz w:val="21"/>
        </w:rPr>
        <w:t>1. 先算 282 × 1 = 282；2. 再算 282 × 10 = 2820；3. 两个积相加：3102；3102</w:t>
      </w:r>
    </w:p>
    <w:p>
      <w:pPr>
        <w:spacing w:after="0"/>
      </w:pPr>
      <w:r>
        <w:rPr>
          <w:b/>
        </w:rPr>
        <w:t>5. 答案：540000</w:t>
      </w:r>
    </w:p>
    <w:p>
      <w:pPr>
        <w:spacing w:after="100"/>
      </w:pPr>
      <w:r>
        <w:rPr>
          <w:b w:val="0"/>
          <w:color w:val="464646"/>
          <w:sz w:val="21"/>
        </w:rPr>
        <w:t>1. 先把 0 去掉：6 × 9 = 54；2. 再添上末尾共 4 个 0：540000；540000</w:t>
      </w:r>
    </w:p>
    <w:p>
      <w:pPr>
        <w:spacing w:after="0"/>
      </w:pPr>
      <w:r>
        <w:rPr>
          <w:b/>
        </w:rPr>
        <w:t>6. 答案：4000</w:t>
      </w:r>
    </w:p>
    <w:p>
      <w:pPr>
        <w:spacing w:after="100"/>
      </w:pPr>
      <w:r>
        <w:rPr>
          <w:b w:val="0"/>
          <w:color w:val="464646"/>
          <w:sz w:val="21"/>
        </w:rPr>
        <w:t>1. 一个因数乘 10，另一个因数不变，积也乘 10；2. 400 × 10 = 4000；4000</w:t>
      </w:r>
    </w:p>
    <w:p>
      <w:pPr>
        <w:spacing w:after="0"/>
      </w:pPr>
      <w:r>
        <w:rPr>
          <w:b/>
        </w:rPr>
        <w:t>7. 答案：37084</w:t>
      </w:r>
    </w:p>
    <w:p>
      <w:pPr>
        <w:spacing w:after="100"/>
      </w:pPr>
      <w:r>
        <w:rPr>
          <w:b w:val="0"/>
          <w:color w:val="464646"/>
          <w:sz w:val="21"/>
        </w:rPr>
        <w:t>1. 先算 508 × 3 = 1524；2. 再算 508 × 70 = 35560；3. 两个积相加：37084；37084</w:t>
      </w:r>
    </w:p>
    <w:p>
      <w:pPr>
        <w:spacing w:after="0"/>
      </w:pPr>
      <w:r>
        <w:rPr>
          <w:b/>
        </w:rPr>
        <w:t>8. 答案：12000</w:t>
      </w:r>
    </w:p>
    <w:p>
      <w:pPr>
        <w:spacing w:after="100"/>
      </w:pPr>
      <w:r>
        <w:rPr>
          <w:b w:val="0"/>
          <w:color w:val="464646"/>
          <w:sz w:val="21"/>
        </w:rPr>
        <w:t>1. 先把 0 去掉：2 × 6 = 12；2. 再添上末尾共 3 个 0：12000；12000</w:t>
      </w:r>
    </w:p>
    <w:p>
      <w:pPr>
        <w:spacing w:after="0"/>
      </w:pPr>
      <w:r>
        <w:rPr>
          <w:b/>
        </w:rPr>
        <w:t>9. 答案：12150</w:t>
      </w:r>
    </w:p>
    <w:p>
      <w:pPr>
        <w:spacing w:after="100"/>
      </w:pPr>
      <w:r>
        <w:rPr>
          <w:b w:val="0"/>
          <w:color w:val="464646"/>
          <w:sz w:val="21"/>
        </w:rPr>
        <w:t>1. 一个因数乘 10，另一个因数不变，积也乘 10；2. 1215 × 10 = 12150；12150</w:t>
      </w:r>
    </w:p>
    <w:p>
      <w:pPr>
        <w:spacing w:after="0"/>
      </w:pPr>
      <w:r>
        <w:rPr>
          <w:b/>
        </w:rPr>
        <w:t>10. 答案：11976</w:t>
      </w:r>
    </w:p>
    <w:p>
      <w:pPr>
        <w:spacing w:after="100"/>
      </w:pPr>
      <w:r>
        <w:rPr>
          <w:b w:val="0"/>
          <w:color w:val="464646"/>
          <w:sz w:val="21"/>
        </w:rPr>
        <w:t>1. 先算 499 × 4 = 1996；2. 再算 499 × 20 = 9980；3. 两个积相加：11976；11976</w:t>
      </w:r>
    </w:p>
    <w:p>
      <w:pPr>
        <w:spacing w:after="0"/>
      </w:pPr>
      <w:r>
        <w:rPr>
          <w:b/>
        </w:rPr>
        <w:t>11. 答案：150000</w:t>
      </w:r>
    </w:p>
    <w:p>
      <w:pPr>
        <w:spacing w:after="100"/>
      </w:pPr>
      <w:r>
        <w:rPr>
          <w:b w:val="0"/>
          <w:color w:val="464646"/>
          <w:sz w:val="21"/>
        </w:rPr>
        <w:t>1. 先把 0 去掉：3 × 5 = 15；2. 再添上末尾共 4 个 0：150000；150000</w:t>
      </w:r>
    </w:p>
    <w:p>
      <w:pPr>
        <w:spacing w:after="0"/>
      </w:pPr>
      <w:r>
        <w:rPr>
          <w:b/>
        </w:rPr>
        <w:t>12. 答案：1188</w:t>
      </w:r>
    </w:p>
    <w:p>
      <w:pPr>
        <w:spacing w:after="100"/>
      </w:pPr>
      <w:r>
        <w:rPr>
          <w:b w:val="0"/>
          <w:color w:val="464646"/>
          <w:sz w:val="21"/>
        </w:rPr>
        <w:t>1. 一个因数乘 3，另一个因数不变，积也乘 3；2. 396 × 3 = 1188；1188</w:t>
      </w:r>
    </w:p>
    <w:p>
      <w:pPr>
        <w:spacing w:after="0"/>
      </w:pPr>
      <w:r>
        <w:rPr>
          <w:b/>
        </w:rPr>
        <w:t>13. 答案：6570</w:t>
      </w:r>
    </w:p>
    <w:p>
      <w:pPr>
        <w:spacing w:after="100"/>
      </w:pPr>
      <w:r>
        <w:rPr>
          <w:b w:val="0"/>
          <w:color w:val="464646"/>
          <w:sz w:val="21"/>
        </w:rPr>
        <w:t>1. 先算 219 × 0 = 0；2. 再算 219 × 30 = 6570；3. 两个积相加：6570；6570</w:t>
      </w:r>
    </w:p>
    <w:p>
      <w:pPr>
        <w:spacing w:after="0"/>
      </w:pPr>
      <w:r>
        <w:rPr>
          <w:b/>
        </w:rPr>
        <w:t>14. 答案：3600</w:t>
      </w:r>
    </w:p>
    <w:p>
      <w:pPr>
        <w:spacing w:after="100"/>
      </w:pPr>
      <w:r>
        <w:rPr>
          <w:b w:val="0"/>
          <w:color w:val="464646"/>
          <w:sz w:val="21"/>
        </w:rPr>
        <w:t>1. 先把 0 去掉：9 × 4 = 36；2. 再添上末尾共 2 个 0：3600；3600</w:t>
      </w:r>
    </w:p>
    <w:p>
      <w:pPr>
        <w:spacing w:after="0"/>
      </w:pPr>
      <w:r>
        <w:rPr>
          <w:b/>
        </w:rPr>
        <w:t>15. 答案：6784</w:t>
      </w:r>
    </w:p>
    <w:p>
      <w:pPr>
        <w:spacing w:after="100"/>
      </w:pPr>
      <w:r>
        <w:rPr>
          <w:b w:val="0"/>
          <w:color w:val="464646"/>
          <w:sz w:val="21"/>
        </w:rPr>
        <w:t>1. 一个因数乘 4，另一个因数不变，积也乘 4；2. 1696 × 4 = 6784；6784</w:t>
      </w:r>
    </w:p>
    <w:p>
      <w:pPr>
        <w:spacing w:after="0"/>
      </w:pPr>
      <w:r>
        <w:rPr>
          <w:b/>
        </w:rPr>
        <w:t>16. 答案：4809</w:t>
      </w:r>
    </w:p>
    <w:p>
      <w:pPr>
        <w:spacing w:after="100"/>
      </w:pPr>
      <w:r>
        <w:rPr>
          <w:b w:val="0"/>
          <w:color w:val="464646"/>
          <w:sz w:val="21"/>
        </w:rPr>
        <w:t>1. 先算 229 × 1 = 229；2. 再算 229 × 20 = 4580；3. 两个积相加：4809；4809</w:t>
      </w:r>
    </w:p>
    <w:p>
      <w:pPr>
        <w:spacing w:after="0"/>
      </w:pPr>
      <w:r>
        <w:rPr>
          <w:b/>
        </w:rPr>
        <w:t>17. 答案：1400</w:t>
      </w:r>
    </w:p>
    <w:p>
      <w:pPr>
        <w:spacing w:after="100"/>
      </w:pPr>
      <w:r>
        <w:rPr>
          <w:b w:val="0"/>
          <w:color w:val="464646"/>
          <w:sz w:val="21"/>
        </w:rPr>
        <w:t>1. 先把 0 去掉：2 × 7 = 14；2. 再添上末尾共 2 个 0：1400；1400</w:t>
      </w:r>
    </w:p>
    <w:p>
      <w:pPr>
        <w:spacing w:after="0"/>
      </w:pPr>
      <w:r>
        <w:rPr>
          <w:b/>
        </w:rPr>
        <w:t>18. 答案：1482</w:t>
      </w:r>
    </w:p>
    <w:p>
      <w:pPr>
        <w:spacing w:after="100"/>
      </w:pPr>
      <w:r>
        <w:rPr>
          <w:b w:val="0"/>
          <w:color w:val="464646"/>
          <w:sz w:val="21"/>
        </w:rPr>
        <w:t>1. 一个因数乘 2，另一个因数不变，积也乘 2；2. 741 × 2 = 1482；1482</w:t>
      </w:r>
    </w:p>
    <w:p>
      <w:pPr>
        <w:spacing w:after="0"/>
      </w:pPr>
      <w:r>
        <w:rPr>
          <w:b/>
        </w:rPr>
        <w:t>19. 答案：9219</w:t>
      </w:r>
    </w:p>
    <w:p>
      <w:pPr>
        <w:spacing w:after="100"/>
      </w:pPr>
      <w:r>
        <w:rPr>
          <w:b w:val="0"/>
          <w:color w:val="464646"/>
          <w:sz w:val="21"/>
        </w:rPr>
        <w:t>1. 先算 439 × 1 = 439；2. 再算 439 × 20 = 8780；3. 两个积相加：9219；9219</w:t>
      </w:r>
    </w:p>
    <w:p>
      <w:pPr>
        <w:spacing w:after="0"/>
      </w:pPr>
      <w:r>
        <w:rPr>
          <w:b/>
        </w:rPr>
        <w:t>20. 答案：42000</w:t>
      </w:r>
    </w:p>
    <w:p>
      <w:pPr>
        <w:spacing w:after="100"/>
      </w:pPr>
      <w:r>
        <w:rPr>
          <w:b w:val="0"/>
          <w:color w:val="464646"/>
          <w:sz w:val="21"/>
        </w:rPr>
        <w:t>1. 先把 0 去掉：7 × 6 = 42；2. 再添上末尾共 3 个 0：42000；42000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