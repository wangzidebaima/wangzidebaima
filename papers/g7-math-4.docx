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七年级上册 · 第五章 一元一次方程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5 分，共 35 分）</w:t>
      </w:r>
    </w:p>
    <w:p>
      <w:pPr>
        <w:keepNext/>
        <w:spacing w:after="40"/>
      </w:pPr>
      <w:r>
        <w:rPr>
          <w:b w:val="0"/>
        </w:rPr>
        <w:t>1. x=−3 是不是方程 −2x−6=0 的解？</w:t>
      </w:r>
    </w:p>
    <w:p>
      <w:pPr>
        <w:spacing w:after="160"/>
      </w:pPr>
      <w:r>
        <w:rPr>
          <w:b w:val="0"/>
        </w:rPr>
        <w:t xml:space="preserve">        A. 不是        B. 是</w:t>
      </w:r>
    </w:p>
    <w:p>
      <w:pPr>
        <w:keepNext/>
        <w:spacing w:after="40"/>
      </w:pPr>
      <w:r>
        <w:rPr>
          <w:b w:val="0"/>
        </w:rPr>
        <w:t>2. x=−2 是不是方程 x−7=−9 的解？</w:t>
      </w:r>
    </w:p>
    <w:p>
      <w:pPr>
        <w:spacing w:after="160"/>
      </w:pPr>
      <w:r>
        <w:rPr>
          <w:b w:val="0"/>
        </w:rPr>
        <w:t xml:space="preserve">        A. 不是        B. 是</w:t>
      </w:r>
    </w:p>
    <w:p>
      <w:pPr>
        <w:keepNext/>
        <w:spacing w:after="40"/>
      </w:pPr>
      <w:r>
        <w:rPr>
          <w:b w:val="0"/>
        </w:rPr>
        <w:t>3. x=4 是不是方程 −5x+6=−14 的解？</w:t>
      </w:r>
    </w:p>
    <w:p>
      <w:pPr>
        <w:spacing w:after="160"/>
      </w:pPr>
      <w:r>
        <w:rPr>
          <w:b w:val="0"/>
        </w:rPr>
        <w:t xml:space="preserve">        A. 是        B. 不是</w:t>
      </w:r>
    </w:p>
    <w:p>
      <w:pPr>
        <w:keepNext/>
        <w:spacing w:after="40"/>
      </w:pPr>
      <w:r>
        <w:rPr>
          <w:b w:val="0"/>
        </w:rPr>
        <w:t>4. x=−3 是不是方程 2x−8=−14 的解？</w:t>
      </w:r>
    </w:p>
    <w:p>
      <w:pPr>
        <w:spacing w:after="160"/>
      </w:pPr>
      <w:r>
        <w:rPr>
          <w:b w:val="0"/>
        </w:rPr>
        <w:t xml:space="preserve">        A. 是        B. 不是</w:t>
      </w:r>
    </w:p>
    <w:p>
      <w:pPr>
        <w:keepNext/>
        <w:spacing w:after="40"/>
      </w:pPr>
      <w:r>
        <w:rPr>
          <w:b w:val="0"/>
        </w:rPr>
        <w:t>5. x=−4 是不是方程 2x+5=−3 的解？</w:t>
      </w:r>
    </w:p>
    <w:p>
      <w:pPr>
        <w:spacing w:after="160"/>
      </w:pPr>
      <w:r>
        <w:rPr>
          <w:b w:val="0"/>
        </w:rPr>
        <w:t xml:space="preserve">        A. 是        B. 不是</w:t>
      </w:r>
    </w:p>
    <w:p>
      <w:pPr>
        <w:keepNext/>
        <w:spacing w:after="40"/>
      </w:pPr>
      <w:r>
        <w:rPr>
          <w:b w:val="0"/>
        </w:rPr>
        <w:t>6. x=−7 是不是方程 −5x+2=27 的解？</w:t>
      </w:r>
    </w:p>
    <w:p>
      <w:pPr>
        <w:spacing w:after="160"/>
      </w:pPr>
      <w:r>
        <w:rPr>
          <w:b w:val="0"/>
        </w:rPr>
        <w:t xml:space="preserve">        A. 是        B. 不是</w:t>
      </w:r>
    </w:p>
    <w:p>
      <w:pPr>
        <w:keepNext/>
        <w:spacing w:after="40"/>
      </w:pPr>
      <w:r>
        <w:rPr>
          <w:b w:val="0"/>
        </w:rPr>
        <w:t>7. x=4 是不是方程 4x+2=18 的解？</w:t>
      </w:r>
    </w:p>
    <w:p>
      <w:pPr>
        <w:spacing w:after="160"/>
      </w:pPr>
      <w:r>
        <w:rPr>
          <w:b w:val="0"/>
        </w:rPr>
        <w:t xml:space="preserve">        A. 是        B. 不是</w:t>
      </w:r>
    </w:p>
    <w:p>
      <w:pPr>
        <w:keepNext/>
        <w:spacing w:after="80"/>
      </w:pPr>
      <w:r>
        <w:rPr>
          <w:b/>
          <w:sz w:val="25"/>
        </w:rPr>
        <w:t>二、填空与解答题（每题 5 分，共 65 分）</w:t>
      </w:r>
    </w:p>
    <w:p>
      <w:pPr>
        <w:keepNext/>
        <w:spacing w:after="40"/>
      </w:pPr>
      <w:r>
        <w:rPr>
          <w:b w:val="0"/>
        </w:rPr>
        <w:t>8. 解方程：4x+3=−3x+10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9. 甲、乙两地相距 264 km，两辆车同时从两地出发相向而行，速度分别是 55 km/h 和 33 km/h，几小时后相遇？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10. 解方程：-5(x+9)=−35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11. 爸爸今年 39 岁，儿子今年 11 岁，几年后爸爸的年龄是儿子的 3 倍？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12. 解方程：−6x+8=38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13. 甲数比乙数大 9，两个数的和是 35。乙数是多少？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14. 解方程：−x−11=−9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甲、乙两地相距 436 km，两辆车同时从两地出发相向而行，速度分别是 63 km/h 和 46 km/h，几小时后相遇？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16. 解方程：−6x−5=5x−16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17. 甲数比乙数大 8，两个数的和是 78。乙数是多少？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解方程：6x+1=4x−13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19. 买一些单价 3 元的笔，另外付 13 元的袋子钱，一共付了 37 元。买了几支笔？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20. 解方程：3x−10=4x−6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七年级数学 · 第五章 一元一次方程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答案：B（是）</w:t>
      </w:r>
    </w:p>
    <w:p>
      <w:pPr>
        <w:spacing w:after="100"/>
      </w:pPr>
      <w:r>
        <w:rPr>
          <w:b w:val="0"/>
          <w:color w:val="464646"/>
          <w:sz w:val="19"/>
        </w:rPr>
        <w:t>1. 把 x=−3 代入左边：-2×(−3)−6 = 0；2. 右边是 0，左右两边相等，所以是解；是</w:t>
      </w:r>
    </w:p>
    <w:p>
      <w:pPr>
        <w:spacing w:after="0"/>
      </w:pPr>
      <w:r>
        <w:rPr>
          <w:b/>
        </w:rPr>
        <w:t>2. 答案：B（是）</w:t>
      </w:r>
    </w:p>
    <w:p>
      <w:pPr>
        <w:spacing w:after="100"/>
      </w:pPr>
      <w:r>
        <w:rPr>
          <w:b w:val="0"/>
          <w:color w:val="464646"/>
          <w:sz w:val="19"/>
        </w:rPr>
        <w:t>1. 把 x=−2 代入左边：1×(−2)−7 = −9；2. 右边是 −9，左右两边相等，所以是解；是</w:t>
      </w:r>
    </w:p>
    <w:p>
      <w:pPr>
        <w:spacing w:after="0"/>
      </w:pPr>
      <w:r>
        <w:rPr>
          <w:b/>
        </w:rPr>
        <w:t>3. 答案：A（是）</w:t>
      </w:r>
    </w:p>
    <w:p>
      <w:pPr>
        <w:spacing w:after="100"/>
      </w:pPr>
      <w:r>
        <w:rPr>
          <w:b w:val="0"/>
          <w:color w:val="464646"/>
          <w:sz w:val="19"/>
        </w:rPr>
        <w:t>1. 把 x=4 代入左边：-5×4+6 = −14；2. 右边是 −14，左右两边相等，所以是解；是</w:t>
      </w:r>
    </w:p>
    <w:p>
      <w:pPr>
        <w:spacing w:after="0"/>
      </w:pPr>
      <w:r>
        <w:rPr>
          <w:b/>
        </w:rPr>
        <w:t>4. 答案：A（是）</w:t>
      </w:r>
    </w:p>
    <w:p>
      <w:pPr>
        <w:spacing w:after="100"/>
      </w:pPr>
      <w:r>
        <w:rPr>
          <w:b w:val="0"/>
          <w:color w:val="464646"/>
          <w:sz w:val="19"/>
        </w:rPr>
        <w:t>1. 把 x=−3 代入左边：2×(−3)−8 = −14；2. 右边是 −14，左右两边相等，所以是解；是</w:t>
      </w:r>
    </w:p>
    <w:p>
      <w:pPr>
        <w:spacing w:after="0"/>
      </w:pPr>
      <w:r>
        <w:rPr>
          <w:b/>
        </w:rPr>
        <w:t>5. 答案：A（是）</w:t>
      </w:r>
    </w:p>
    <w:p>
      <w:pPr>
        <w:spacing w:after="100"/>
      </w:pPr>
      <w:r>
        <w:rPr>
          <w:b w:val="0"/>
          <w:color w:val="464646"/>
          <w:sz w:val="19"/>
        </w:rPr>
        <w:t>1. 把 x=−4 代入左边：2×(−4)+5 = −3；2. 右边是 −3，左右两边相等，所以是解；是</w:t>
      </w:r>
    </w:p>
    <w:p>
      <w:pPr>
        <w:spacing w:after="0"/>
      </w:pPr>
      <w:r>
        <w:rPr>
          <w:b/>
        </w:rPr>
        <w:t>6. 答案：B（不是）</w:t>
      </w:r>
    </w:p>
    <w:p>
      <w:pPr>
        <w:spacing w:after="100"/>
      </w:pPr>
      <w:r>
        <w:rPr>
          <w:b w:val="0"/>
          <w:color w:val="464646"/>
          <w:sz w:val="19"/>
        </w:rPr>
        <w:t>1. 把 x=−7 代入左边：-5×(−7)+2 = 37；2. 右边是 27，左右两边不相等，所以不是解；不是</w:t>
      </w:r>
    </w:p>
    <w:p>
      <w:pPr>
        <w:spacing w:after="0"/>
      </w:pPr>
      <w:r>
        <w:rPr>
          <w:b/>
        </w:rPr>
        <w:t>7. 答案：A（是）</w:t>
      </w:r>
    </w:p>
    <w:p>
      <w:pPr>
        <w:spacing w:after="100"/>
      </w:pPr>
      <w:r>
        <w:rPr>
          <w:b w:val="0"/>
          <w:color w:val="464646"/>
          <w:sz w:val="19"/>
        </w:rPr>
        <w:t>1. 把 x=4 代入左边：4×4+2 = 18；2. 右边是 18，左右两边相等，所以是解；是</w:t>
      </w:r>
    </w:p>
    <w:p>
      <w:pPr>
        <w:spacing w:after="0"/>
      </w:pPr>
      <w:r>
        <w:rPr>
          <w:b/>
        </w:rPr>
        <w:t>8. 答案：1</w:t>
      </w:r>
    </w:p>
    <w:p>
      <w:pPr>
        <w:spacing w:after="100"/>
      </w:pPr>
      <w:r>
        <w:rPr>
          <w:b w:val="0"/>
          <w:color w:val="464646"/>
          <w:sz w:val="19"/>
        </w:rPr>
        <w:t>1. 把含 x 的项移到左边，常数项移到右边（移项要变号）；2. 4x + 3x = 10 − 3，得 7x = 7；3. x = 1；1</w:t>
      </w:r>
    </w:p>
    <w:p>
      <w:pPr>
        <w:spacing w:after="0"/>
      </w:pPr>
      <w:r>
        <w:rPr>
          <w:b/>
        </w:rPr>
        <w:t>9. 答案：3</w:t>
      </w:r>
    </w:p>
    <w:p>
      <w:pPr>
        <w:spacing w:after="100"/>
      </w:pPr>
      <w:r>
        <w:rPr>
          <w:b w:val="0"/>
          <w:color w:val="464646"/>
          <w:sz w:val="19"/>
        </w:rPr>
        <w:t>1. 路程 = 速度 × 时间，相遇时两车走的路程加起来等于总路程；2. 设 x 小时后相遇：55x + 33x = 264，即 88x = 264；3. x = 3；3</w:t>
      </w:r>
    </w:p>
    <w:p>
      <w:pPr>
        <w:spacing w:after="0"/>
      </w:pPr>
      <w:r>
        <w:rPr>
          <w:b/>
        </w:rPr>
        <w:t>10. 答案：-2</w:t>
      </w:r>
    </w:p>
    <w:p>
      <w:pPr>
        <w:spacing w:after="100"/>
      </w:pPr>
      <w:r>
        <w:rPr>
          <w:b w:val="0"/>
          <w:color w:val="464646"/>
          <w:sz w:val="19"/>
        </w:rPr>
        <w:t>1. 先去括号：-5x − 45 = −35；2. 移项：-5x = 10；3. x = −2；−2</w:t>
      </w:r>
    </w:p>
    <w:p>
      <w:pPr>
        <w:spacing w:after="0"/>
      </w:pPr>
      <w:r>
        <w:rPr>
          <w:b/>
        </w:rPr>
        <w:t>11. 答案：3</w:t>
      </w:r>
    </w:p>
    <w:p>
      <w:pPr>
        <w:spacing w:after="100"/>
      </w:pPr>
      <w:r>
        <w:rPr>
          <w:b w:val="0"/>
          <w:color w:val="464646"/>
          <w:sz w:val="19"/>
        </w:rPr>
        <w:t>1. 设 x 年后，爸爸 39+x 岁，儿子 11+x 岁；2. 列方程：39+x = 3(11+x)；3. 去括号：39+x = 33+3x，移项得 2x = 6，x = 3；3</w:t>
      </w:r>
    </w:p>
    <w:p>
      <w:pPr>
        <w:spacing w:after="0"/>
      </w:pPr>
      <w:r>
        <w:rPr>
          <w:b/>
        </w:rPr>
        <w:t>12. 答案：-5</w:t>
      </w:r>
    </w:p>
    <w:p>
      <w:pPr>
        <w:spacing w:after="100"/>
      </w:pPr>
      <w:r>
        <w:rPr>
          <w:b w:val="0"/>
          <w:color w:val="464646"/>
          <w:sz w:val="19"/>
        </w:rPr>
        <w:t>1. 移项：−6x = 38 − 8，即 −6x = 30；2. 两边同除以 −6：x = −5；−5</w:t>
      </w:r>
    </w:p>
    <w:p>
      <w:pPr>
        <w:spacing w:after="0"/>
      </w:pPr>
      <w:r>
        <w:rPr>
          <w:b/>
        </w:rPr>
        <w:t>13. 答案：13</w:t>
      </w:r>
    </w:p>
    <w:p>
      <w:pPr>
        <w:spacing w:after="100"/>
      </w:pPr>
      <w:r>
        <w:rPr>
          <w:b w:val="0"/>
          <w:color w:val="464646"/>
          <w:sz w:val="19"/>
        </w:rPr>
        <w:t>1. 设乙数为 x，则甲数为 x+9；2. 列方程：x + (x+9) = 35，即 2x = 26；3. x = 13；13</w:t>
      </w:r>
    </w:p>
    <w:p>
      <w:pPr>
        <w:spacing w:after="0"/>
      </w:pPr>
      <w:r>
        <w:rPr>
          <w:b/>
        </w:rPr>
        <w:t>14. 答案：-2</w:t>
      </w:r>
    </w:p>
    <w:p>
      <w:pPr>
        <w:spacing w:after="100"/>
      </w:pPr>
      <w:r>
        <w:rPr>
          <w:b w:val="0"/>
          <w:color w:val="464646"/>
          <w:sz w:val="19"/>
        </w:rPr>
        <w:t>1. 移项：−x = −9 + 11，即 −x = 2；2. 两边同除以 −1：x = −2；−2</w:t>
      </w:r>
    </w:p>
    <w:p>
      <w:pPr>
        <w:spacing w:after="0"/>
      </w:pPr>
      <w:r>
        <w:rPr>
          <w:b/>
        </w:rPr>
        <w:t>15. 答案：4</w:t>
      </w:r>
    </w:p>
    <w:p>
      <w:pPr>
        <w:spacing w:after="100"/>
      </w:pPr>
      <w:r>
        <w:rPr>
          <w:b w:val="0"/>
          <w:color w:val="464646"/>
          <w:sz w:val="19"/>
        </w:rPr>
        <w:t>1. 路程 = 速度 × 时间，相遇时两车走的路程加起来等于总路程；2. 设 x 小时后相遇：63x + 46x = 436，即 109x = 436；3. x = 4；4</w:t>
      </w:r>
    </w:p>
    <w:p>
      <w:pPr>
        <w:spacing w:after="0"/>
      </w:pPr>
      <w:r>
        <w:rPr>
          <w:b/>
        </w:rPr>
        <w:t>16. 答案：1</w:t>
      </w:r>
    </w:p>
    <w:p>
      <w:pPr>
        <w:spacing w:after="100"/>
      </w:pPr>
      <w:r>
        <w:rPr>
          <w:b w:val="0"/>
          <w:color w:val="464646"/>
          <w:sz w:val="19"/>
        </w:rPr>
        <w:t>1. 把含 x 的项移到左边，常数项移到右边（移项要变号）；2. -6x − 5x = -16 + 5，得 −11x = −11；3. x = 1；1</w:t>
      </w:r>
    </w:p>
    <w:p>
      <w:pPr>
        <w:spacing w:after="0"/>
      </w:pPr>
      <w:r>
        <w:rPr>
          <w:b/>
        </w:rPr>
        <w:t>17. 答案：35</w:t>
      </w:r>
    </w:p>
    <w:p>
      <w:pPr>
        <w:spacing w:after="100"/>
      </w:pPr>
      <w:r>
        <w:rPr>
          <w:b w:val="0"/>
          <w:color w:val="464646"/>
          <w:sz w:val="19"/>
        </w:rPr>
        <w:t>1. 设乙数为 x，则甲数为 x+8；2. 列方程：x + (x+8) = 78，即 2x = 70；3. x = 35；35</w:t>
      </w:r>
    </w:p>
    <w:p>
      <w:pPr>
        <w:spacing w:after="0"/>
      </w:pPr>
      <w:r>
        <w:rPr>
          <w:b/>
        </w:rPr>
        <w:t>18. 答案：-7</w:t>
      </w:r>
    </w:p>
    <w:p>
      <w:pPr>
        <w:spacing w:after="100"/>
      </w:pPr>
      <w:r>
        <w:rPr>
          <w:b w:val="0"/>
          <w:color w:val="464646"/>
          <w:sz w:val="19"/>
        </w:rPr>
        <w:t>1. 把含 x 的项移到左边，常数项移到右边（移项要变号）；2. 6x − 4x = -13 − 1，得 2x = −14；3. x = −7；−7</w:t>
      </w:r>
    </w:p>
    <w:p>
      <w:pPr>
        <w:spacing w:after="0"/>
      </w:pPr>
      <w:r>
        <w:rPr>
          <w:b/>
        </w:rPr>
        <w:t>19. 答案：8</w:t>
      </w:r>
    </w:p>
    <w:p>
      <w:pPr>
        <w:spacing w:after="100"/>
      </w:pPr>
      <w:r>
        <w:rPr>
          <w:b w:val="0"/>
          <w:color w:val="464646"/>
          <w:sz w:val="19"/>
        </w:rPr>
        <w:t>1. 设买了 x 支笔；2. 列方程：3x + 13 = 37；3. 3x = 24，x = 8；8</w:t>
      </w:r>
    </w:p>
    <w:p>
      <w:pPr>
        <w:spacing w:after="0"/>
      </w:pPr>
      <w:r>
        <w:rPr>
          <w:b/>
        </w:rPr>
        <w:t>20. 答案：-4</w:t>
      </w:r>
    </w:p>
    <w:p>
      <w:pPr>
        <w:spacing w:after="100"/>
      </w:pPr>
      <w:r>
        <w:rPr>
          <w:b w:val="0"/>
          <w:color w:val="464646"/>
          <w:sz w:val="19"/>
        </w:rPr>
        <w:t>1. 把含 x 的项移到左边，常数项移到右边（移项要变号）；2. 3x − 4x = -6 + 10，得 −1x = 4；3. x = −4；−4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