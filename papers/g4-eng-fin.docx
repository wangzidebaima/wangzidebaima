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四年级英语期末综合测试卷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人教版（PEP）四年级上册 · 期末（全册六个单元）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60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30 分）</w:t>
      </w:r>
    </w:p>
    <w:p>
      <w:pPr>
        <w:spacing w:after="80"/>
      </w:pPr>
      <w:r>
        <w:rPr>
          <w:b w:val="0"/>
          <w:color w:val="5A5A5A"/>
          <w:sz w:val="22"/>
        </w:rPr>
        <w:t>请扫描二维码听录音（第一次扫码需要联网）。先看题，再听，听的时候不要看原文。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fin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fin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fin-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3 段（11–15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is Tom's father?</w:t>
      </w:r>
    </w:p>
    <w:p>
      <w:pPr>
        <w:spacing w:after="140"/>
      </w:pPr>
      <w:r>
        <w:rPr>
          <w:b w:val="0"/>
        </w:rPr>
        <w:t xml:space="preserve">      A. A doctor.     B. A farmer.     C. A cook.</w:t>
      </w:r>
    </w:p>
    <w:p>
      <w:pPr>
        <w:keepNext/>
        <w:spacing w:after="40"/>
      </w:pPr>
      <w:r>
        <w:rPr>
          <w:b w:val="0"/>
        </w:rPr>
        <w:t>2. What is Tom's mother?</w:t>
      </w:r>
    </w:p>
    <w:p>
      <w:pPr>
        <w:spacing w:after="140"/>
      </w:pPr>
      <w:r>
        <w:rPr>
          <w:b w:val="0"/>
        </w:rPr>
        <w:t xml:space="preserve">      A. A teacher.     B. A nurse.     C. A driver.</w:t>
      </w:r>
    </w:p>
    <w:p>
      <w:pPr>
        <w:keepNext/>
        <w:spacing w:after="40"/>
      </w:pPr>
      <w:r>
        <w:rPr>
          <w:b w:val="0"/>
        </w:rPr>
        <w:t>3. Where does Tom's father work?</w:t>
      </w:r>
    </w:p>
    <w:p>
      <w:pPr>
        <w:spacing w:after="140"/>
      </w:pPr>
      <w:r>
        <w:rPr>
          <w:b w:val="0"/>
        </w:rPr>
        <w:t xml:space="preserve">      A. In a hospital.     B. In a school.     C. On a farm.</w:t>
      </w:r>
    </w:p>
    <w:p>
      <w:pPr>
        <w:keepNext/>
        <w:spacing w:after="40"/>
      </w:pPr>
      <w:r>
        <w:rPr>
          <w:b w:val="0"/>
        </w:rPr>
        <w:t>4. Tom's mother is a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They are very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How many shops are there?</w:t>
      </w:r>
    </w:p>
    <w:p>
      <w:pPr>
        <w:spacing w:after="140"/>
      </w:pPr>
      <w:r>
        <w:rPr>
          <w:b w:val="0"/>
        </w:rPr>
        <w:t xml:space="preserve">      A. One.     B. Two.     C. Three.</w:t>
      </w:r>
    </w:p>
    <w:p>
      <w:pPr>
        <w:keepNext/>
        <w:spacing w:after="40"/>
      </w:pPr>
      <w:r>
        <w:rPr>
          <w:b w:val="0"/>
        </w:rPr>
        <w:t>7. What is big?</w:t>
      </w:r>
    </w:p>
    <w:p>
      <w:pPr>
        <w:spacing w:after="140"/>
      </w:pPr>
      <w:r>
        <w:rPr>
          <w:b w:val="0"/>
        </w:rPr>
        <w:t xml:space="preserve">      A. The park.     B. The shop.     C. The library.</w:t>
      </w:r>
    </w:p>
    <w:p>
      <w:pPr>
        <w:keepNext/>
        <w:spacing w:after="40"/>
      </w:pPr>
      <w:r>
        <w:rPr>
          <w:b w:val="0"/>
        </w:rPr>
        <w:t>8. When does she walk in the park?</w:t>
      </w:r>
    </w:p>
    <w:p>
      <w:pPr>
        <w:spacing w:after="140"/>
      </w:pPr>
      <w:r>
        <w:rPr>
          <w:b w:val="0"/>
        </w:rPr>
        <w:t xml:space="preserve">      A. In the morning.     B. In the afternoon.     C. In the evening.</w:t>
      </w:r>
    </w:p>
    <w:p>
      <w:pPr>
        <w:keepNext/>
        <w:spacing w:after="40"/>
      </w:pPr>
      <w:r>
        <w:rPr>
          <w:b w:val="0"/>
        </w:rPr>
        <w:t>9. There is a ____ in her community.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She likes to ____ in the park.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3 段</w:t>
      </w:r>
    </w:p>
    <w:p>
      <w:pPr>
        <w:keepNext/>
        <w:spacing w:after="40"/>
      </w:pPr>
      <w:r>
        <w:rPr>
          <w:b w:val="0"/>
        </w:rPr>
        <w:t>11. Whose coat is it?</w:t>
      </w:r>
    </w:p>
    <w:p>
      <w:pPr>
        <w:spacing w:after="140"/>
      </w:pPr>
      <w:r>
        <w:rPr>
          <w:b w:val="0"/>
        </w:rPr>
        <w:t xml:space="preserve">      A. Sam's.     B. Mum's.     C. Sister's.</w:t>
      </w:r>
    </w:p>
    <w:p>
      <w:pPr>
        <w:keepNext/>
        <w:spacing w:after="40"/>
      </w:pPr>
      <w:r>
        <w:rPr>
          <w:b w:val="0"/>
        </w:rPr>
        <w:t>12. Whose gloves are they?</w:t>
      </w:r>
    </w:p>
    <w:p>
      <w:pPr>
        <w:spacing w:after="140"/>
      </w:pPr>
      <w:r>
        <w:rPr>
          <w:b w:val="0"/>
        </w:rPr>
        <w:t xml:space="preserve">      A. Sam's.     B. His sister's.     C. Dad's.</w:t>
      </w:r>
    </w:p>
    <w:p>
      <w:pPr>
        <w:keepNext/>
        <w:spacing w:after="40"/>
      </w:pPr>
      <w:r>
        <w:rPr>
          <w:b w:val="0"/>
        </w:rPr>
        <w:t>13. Where should Sam put the gloves?</w:t>
      </w:r>
    </w:p>
    <w:p>
      <w:pPr>
        <w:spacing w:after="140"/>
      </w:pPr>
      <w:r>
        <w:rPr>
          <w:b w:val="0"/>
        </w:rPr>
        <w:t xml:space="preserve">      A. In her room.     B. On the chair.     C. In the bag.</w:t>
      </w:r>
    </w:p>
    <w:p>
      <w:pPr>
        <w:keepNext/>
        <w:spacing w:after="40"/>
      </w:pPr>
      <w:r>
        <w:rPr>
          <w:b w:val="0"/>
        </w:rPr>
        <w:t>14. Whose ____ is this?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15. They are my ____'s.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16. sweep  ______________</w:t>
      </w:r>
    </w:p>
    <w:p>
      <w:pPr>
        <w:spacing w:after="80"/>
      </w:pPr>
      <w:r>
        <w:rPr>
          <w:b w:val="0"/>
        </w:rPr>
        <w:t>17. spring  ______________</w:t>
      </w:r>
    </w:p>
    <w:p>
      <w:pPr>
        <w:spacing w:after="80"/>
      </w:pPr>
      <w:r>
        <w:rPr>
          <w:b w:val="0"/>
        </w:rPr>
        <w:t>18. farmer  ______________</w:t>
      </w:r>
    </w:p>
    <w:p>
      <w:pPr>
        <w:spacing w:after="80"/>
      </w:pPr>
      <w:r>
        <w:rPr>
          <w:b w:val="0"/>
        </w:rPr>
        <w:t>19. hospital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20. 厨师  ______________</w:t>
      </w:r>
    </w:p>
    <w:p>
      <w:pPr>
        <w:spacing w:after="80"/>
      </w:pPr>
      <w:r>
        <w:rPr>
          <w:b w:val="0"/>
        </w:rPr>
        <w:t>21. 多云的  ______________</w:t>
      </w:r>
    </w:p>
    <w:p>
      <w:pPr>
        <w:spacing w:after="80"/>
      </w:pPr>
      <w:r>
        <w:rPr>
          <w:b w:val="0"/>
        </w:rPr>
        <w:t>22. 快递员  ______________</w:t>
      </w:r>
    </w:p>
    <w:p>
      <w:pPr>
        <w:spacing w:after="80"/>
      </w:pPr>
      <w:r>
        <w:rPr>
          <w:b w:val="0"/>
        </w:rPr>
        <w:t>23. 护士  ______________</w:t>
      </w:r>
    </w:p>
    <w:p>
      <w:pPr>
        <w:keepNext/>
        <w:spacing w:after="80"/>
      </w:pPr>
      <w:r>
        <w:rPr>
          <w:b/>
          <w:sz w:val="25"/>
        </w:rPr>
        <w:t>三、阅读（每题 2 分，共 54 分）</w:t>
      </w:r>
    </w:p>
    <w:p>
      <w:pPr>
        <w:keepNext/>
        <w:spacing w:after="60"/>
      </w:pPr>
      <w:r>
        <w:rPr>
          <w:b/>
        </w:rPr>
        <w:t>Passage A  Four Seasons</w:t>
      </w:r>
    </w:p>
    <w:p>
      <w:pPr>
        <w:spacing w:after="40"/>
      </w:pPr>
      <w:r>
        <w:rPr>
          <w:b w:val="0"/>
        </w:rPr>
        <w:t xml:space="preserve">    There are four seasons in a year. In spring, it is warm and flowers come out. In summer, it is hot, and we wear T-shirts and swim.</w:t>
      </w:r>
    </w:p>
    <w:p>
      <w:pPr>
        <w:spacing w:after="40"/>
      </w:pPr>
      <w:r>
        <w:rPr>
          <w:b w:val="0"/>
        </w:rPr>
        <w:t xml:space="preserve">    In autumn, it is cool and the leaves fall from the trees. In winter, it is cold and it snows. My favourite season is autumn.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24. How many seasons are there in a year?</w:t>
      </w:r>
    </w:p>
    <w:p>
      <w:pPr>
        <w:spacing w:after="140"/>
      </w:pPr>
      <w:r>
        <w:rPr>
          <w:b w:val="0"/>
        </w:rPr>
        <w:t xml:space="preserve">      A. Three.     B. Four.     C. Five.</w:t>
      </w:r>
    </w:p>
    <w:p>
      <w:pPr>
        <w:keepNext/>
        <w:spacing w:after="40"/>
      </w:pPr>
      <w:r>
        <w:rPr>
          <w:b w:val="0"/>
        </w:rPr>
        <w:t>25. How is the weather in summer?</w:t>
      </w:r>
    </w:p>
    <w:p>
      <w:pPr>
        <w:spacing w:after="140"/>
      </w:pPr>
      <w:r>
        <w:rPr>
          <w:b w:val="0"/>
        </w:rPr>
        <w:t xml:space="preserve">      A. Hot.     B. Cold.     C. Cool.</w:t>
      </w:r>
    </w:p>
    <w:p>
      <w:pPr>
        <w:keepNext/>
        <w:spacing w:after="40"/>
      </w:pPr>
      <w:r>
        <w:rPr>
          <w:b w:val="0"/>
        </w:rPr>
        <w:t>26. What fall from the trees in autumn?</w:t>
      </w:r>
    </w:p>
    <w:p>
      <w:pPr>
        <w:spacing w:after="140"/>
      </w:pPr>
      <w:r>
        <w:rPr>
          <w:b w:val="0"/>
        </w:rPr>
        <w:t xml:space="preserve">      A. Leaves.     B. Flowers.     C. Snow.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27. Flowers come out in spring.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28. It is warm in winter.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29. The writer's favourite season is autumn.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词库：spring   summer   leaves   snows</w:t>
      </w:r>
    </w:p>
    <w:p>
      <w:pPr>
        <w:keepNext/>
        <w:spacing w:after="40"/>
      </w:pPr>
      <w:r>
        <w:rPr>
          <w:b w:val="0"/>
        </w:rPr>
        <w:t>30. In ____, it is warm.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31. In ____, we swim and wear T-shirts.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32. In winter, it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Where Is the Library?</w:t>
      </w:r>
    </w:p>
    <w:p>
      <w:pPr>
        <w:spacing w:after="20"/>
      </w:pPr>
      <w:r>
        <w:rPr>
          <w:b w:val="0"/>
        </w:rPr>
        <w:t>Tom: Excuse me. Where is the library?</w:t>
      </w:r>
    </w:p>
    <w:p>
      <w:pPr>
        <w:spacing w:after="20"/>
      </w:pPr>
      <w:r>
        <w:rPr>
          <w:b w:val="0"/>
        </w:rPr>
        <w:t>Man: It is over there, next to the shop.</w:t>
      </w:r>
    </w:p>
    <w:p>
      <w:pPr>
        <w:spacing w:after="20"/>
      </w:pPr>
      <w:r>
        <w:rPr>
          <w:b w:val="0"/>
        </w:rPr>
        <w:t>Tom: Is there a bus stop near here?</w:t>
      </w:r>
    </w:p>
    <w:p>
      <w:pPr>
        <w:spacing w:after="20"/>
      </w:pPr>
      <w:r>
        <w:rPr>
          <w:b w:val="0"/>
        </w:rPr>
        <w:t>Man: Yes. It is in front of the library.</w:t>
      </w:r>
    </w:p>
    <w:p>
      <w:pPr>
        <w:spacing w:after="20"/>
      </w:pPr>
      <w:r>
        <w:rPr>
          <w:b w:val="0"/>
        </w:rPr>
        <w:t>Tom: Where is the toilet?</w:t>
      </w:r>
    </w:p>
    <w:p>
      <w:pPr>
        <w:spacing w:after="20"/>
      </w:pPr>
      <w:r>
        <w:rPr>
          <w:b w:val="0"/>
        </w:rPr>
        <w:t>Man: It is behind the shop.</w:t>
      </w:r>
    </w:p>
    <w:p>
      <w:pPr>
        <w:spacing w:after="20"/>
      </w:pPr>
      <w:r>
        <w:rPr>
          <w:b w:val="0"/>
        </w:rPr>
        <w:t>Tom: Thank you!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33. Where is the library?</w:t>
      </w:r>
    </w:p>
    <w:p>
      <w:pPr>
        <w:spacing w:after="140"/>
      </w:pPr>
      <w:r>
        <w:rPr>
          <w:b w:val="0"/>
        </w:rPr>
        <w:t xml:space="preserve">      A. Next to the shop.     B. Behind the shop.     C. In the park.</w:t>
      </w:r>
    </w:p>
    <w:p>
      <w:pPr>
        <w:keepNext/>
        <w:spacing w:after="40"/>
      </w:pPr>
      <w:r>
        <w:rPr>
          <w:b w:val="0"/>
        </w:rPr>
        <w:t>34. Where is the bus stop?</w:t>
      </w:r>
    </w:p>
    <w:p>
      <w:pPr>
        <w:spacing w:after="140"/>
      </w:pPr>
      <w:r>
        <w:rPr>
          <w:b w:val="0"/>
        </w:rPr>
        <w:t xml:space="preserve">      A. Behind the shop.     B. In front of the library.     C. Next to the toilet.</w:t>
      </w:r>
    </w:p>
    <w:p>
      <w:pPr>
        <w:keepNext/>
        <w:spacing w:after="40"/>
      </w:pPr>
      <w:r>
        <w:rPr>
          <w:b w:val="0"/>
        </w:rPr>
        <w:t>35. Where is the toilet?</w:t>
      </w:r>
    </w:p>
    <w:p>
      <w:pPr>
        <w:spacing w:after="140"/>
      </w:pPr>
      <w:r>
        <w:rPr>
          <w:b w:val="0"/>
        </w:rPr>
        <w:t xml:space="preserve">      A. Behind the shop.     B. In the library.     C. Near the park.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36. Tom is looking for the library.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37. The bus stop is far from the library.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38. Tom says thank you at last.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词库：library   bus   toilet   shop</w:t>
      </w:r>
    </w:p>
    <w:p>
      <w:pPr>
        <w:keepNext/>
        <w:spacing w:after="40"/>
      </w:pPr>
      <w:r>
        <w:rPr>
          <w:b w:val="0"/>
        </w:rPr>
        <w:t>39. The ____ is next to the shop.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40. The ____ stop is in front of the library.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41. The ____ is behind the shop.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C  Busy Mum</w:t>
      </w:r>
    </w:p>
    <w:p>
      <w:pPr>
        <w:spacing w:after="40"/>
      </w:pPr>
      <w:r>
        <w:rPr>
          <w:b w:val="0"/>
        </w:rPr>
        <w:t xml:space="preserve">    My mother is an office worker. She is busy every day. After work, she is tired. But she still cooks dinner for us.</w:t>
      </w:r>
    </w:p>
    <w:p>
      <w:pPr>
        <w:spacing w:after="40"/>
      </w:pPr>
      <w:r>
        <w:rPr>
          <w:b w:val="0"/>
        </w:rPr>
        <w:t xml:space="preserve">    On Sunday, I help my mother. I clean my room. My father cooks lunch. We are a happy family.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42. What is the writer's mother?</w:t>
      </w:r>
    </w:p>
    <w:p>
      <w:pPr>
        <w:spacing w:after="140"/>
      </w:pPr>
      <w:r>
        <w:rPr>
          <w:b w:val="0"/>
        </w:rPr>
        <w:t xml:space="preserve">      A. A nurse.     B. An office worker.     C. A farmer.</w:t>
      </w:r>
    </w:p>
    <w:p>
      <w:pPr>
        <w:keepNext/>
        <w:spacing w:after="40"/>
      </w:pPr>
      <w:r>
        <w:rPr>
          <w:b w:val="0"/>
        </w:rPr>
        <w:t>43. How is she after work?</w:t>
      </w:r>
    </w:p>
    <w:p>
      <w:pPr>
        <w:spacing w:after="140"/>
      </w:pPr>
      <w:r>
        <w:rPr>
          <w:b w:val="0"/>
        </w:rPr>
        <w:t xml:space="preserve">      A. Tired.     B. Happy.     C. Hungry.</w:t>
      </w:r>
    </w:p>
    <w:p>
      <w:pPr>
        <w:keepNext/>
        <w:spacing w:after="40"/>
      </w:pPr>
      <w:r>
        <w:rPr>
          <w:b w:val="0"/>
        </w:rPr>
        <w:t>44. Who cooks lunch on Sunday?</w:t>
      </w:r>
    </w:p>
    <w:p>
      <w:pPr>
        <w:spacing w:after="140"/>
      </w:pPr>
      <w:r>
        <w:rPr>
          <w:b w:val="0"/>
        </w:rPr>
        <w:t xml:space="preserve">      A. The writer.     B. The mother.     C. The father.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45. The mother is not busy.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46. The writer cleans his/her room on Sunday.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47. The mother does not cook dinner.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词库：tired   cooks   clean   Sunday</w:t>
      </w:r>
    </w:p>
    <w:p>
      <w:pPr>
        <w:keepNext/>
        <w:spacing w:after="40"/>
      </w:pPr>
      <w:r>
        <w:rPr>
          <w:b w:val="0"/>
        </w:rPr>
        <w:t>48. After work, she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49. She ____ dinner for us.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50. I ____ my room on Sunday.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四年级英语 · 期末综合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A（A doctor.）    2. B（A nurse.）    3. A（In a hospital.）    4. nurse    5. busy    6. B（Two.）    7. A（The park.）    8. B（In the afternoon.）    9. hospital / library    10. walk    11. A（Sam's.）    12. B（His sister's.）    13. A（In her room.）    14. coat    15. sister / sisters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21"/>
        </w:rPr>
        <w:t>第 1 段 What Does He Do?：Amy: Tom, what does your father do? Tom: He is a doctor. He works in a hospital. Amy: And your mother? Tom: She is a nurse. They are very busy.</w:t>
      </w:r>
    </w:p>
    <w:p>
      <w:pPr>
        <w:spacing w:after="60"/>
      </w:pPr>
      <w:r>
        <w:rPr>
          <w:b w:val="0"/>
          <w:color w:val="464646"/>
          <w:sz w:val="21"/>
        </w:rPr>
        <w:t>第 2 段 In My Community：There is a hospital, a library and two shops in my community. There is a big park, too. I like to walk in the park in the afternoon.</w:t>
      </w:r>
    </w:p>
    <w:p>
      <w:pPr>
        <w:spacing w:after="60"/>
      </w:pPr>
      <w:r>
        <w:rPr>
          <w:b w:val="0"/>
          <w:color w:val="464646"/>
          <w:sz w:val="21"/>
        </w:rPr>
        <w:t>第 3 段 Whose Coat?：Mum: Sam, whose coat is this? Sam: It is mine, Mum. Mum: And whose gloves are these? Sam: They are my sister's. Mum: Please put them in her room.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16. 扫    17. 春天    18. 农场主；农民    19. 医院</w:t>
      </w:r>
    </w:p>
    <w:p>
      <w:pPr>
        <w:spacing w:after="120"/>
      </w:pPr>
      <w:r>
        <w:rPr>
          <w:b w:val="0"/>
        </w:rPr>
        <w:t>20. cook    21. cloudy    22. delivery worker    23. nurse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24. B（Four.）    25. A（Hot.）    26. A（Leaves.）    27. T    28. F    29. T    30. spring    31. summer    32. snows    33. A（Next to the shop.）    34. B（In front of the library.）    35. A（Behind the shop.）    36. T    37. F    38. T    39. library    40. bus    41. toilet    42. B（An office worker.）    43. A（Tired.）    44. C（The father.）    45. F    46. T    47. F    48. tired    49. cooks    50. clean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