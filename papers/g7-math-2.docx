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七年级数学单元测试卷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七年级上册 · 第三章 整式及其加减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15 分）</w:t>
      </w:r>
    </w:p>
    <w:p>
      <w:pPr>
        <w:keepNext/>
        <w:spacing w:after="40"/>
      </w:pPr>
      <w:r>
        <w:rPr>
          <w:b w:val="0"/>
        </w:rPr>
        <w:t>1. 化简：3(x−9)+3(−x+8)</w:t>
      </w:r>
    </w:p>
    <w:p>
      <w:pPr>
        <w:spacing w:after="160"/>
      </w:pPr>
      <w:r>
        <w:rPr>
          <w:b w:val="0"/>
        </w:rPr>
        <w:t xml:space="preserve">        A. −3        B. −51        C. 6x−3        D. 6x−51</w:t>
      </w:r>
    </w:p>
    <w:p>
      <w:pPr>
        <w:keepNext/>
        <w:spacing w:after="40"/>
      </w:pPr>
      <w:r>
        <w:rPr>
          <w:b w:val="0"/>
        </w:rPr>
        <w:t>2. 化简：(−5x−6)−(2x−8)</w:t>
      </w:r>
    </w:p>
    <w:p>
      <w:pPr>
        <w:spacing w:after="160"/>
      </w:pPr>
      <w:r>
        <w:rPr>
          <w:b w:val="0"/>
        </w:rPr>
        <w:t xml:space="preserve">        A. −7x+2        B. −3x+2        C. −7x−14        D. −3x−14</w:t>
      </w:r>
    </w:p>
    <w:p>
      <w:pPr>
        <w:keepNext/>
        <w:spacing w:after="40"/>
      </w:pPr>
      <w:r>
        <w:rPr>
          <w:b w:val="0"/>
        </w:rPr>
        <w:t>3. 化简：(−4x−9)−(−3x−8)</w:t>
      </w:r>
    </w:p>
    <w:p>
      <w:pPr>
        <w:spacing w:after="160"/>
      </w:pPr>
      <w:r>
        <w:rPr>
          <w:b w:val="0"/>
        </w:rPr>
        <w:t xml:space="preserve">        A. −7x−17        B. −x−17        C. −x−1        D. −7x−1</w:t>
      </w:r>
    </w:p>
    <w:p>
      <w:pPr>
        <w:keepNext/>
        <w:spacing w:after="80"/>
      </w:pPr>
      <w:r>
        <w:rPr>
          <w:b/>
          <w:sz w:val="25"/>
        </w:rPr>
        <w:t>二、填空与解答题（每题 5 分，共 85 分）</w:t>
      </w:r>
    </w:p>
    <w:p>
      <w:pPr>
        <w:spacing w:after="40"/>
      </w:pPr>
      <w:r>
        <w:rPr>
          <w:b w:val="0"/>
        </w:rPr>
        <w:t>4. 单项式 7x³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5. 当 x=1 时，求 4x²+x−7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6. 化简 −4x−3x−9+4x²+x²，结果里 x 的系数是？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7. 先化简，再求值：(x−5)−(2x+3)，其中 x=4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8. 一列数：9，11，13，15，……，照这样排下去，第 9 个数是？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9. 单项式 7x 的次数是？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10. 当 x=−4 时，求 −4x+4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11. 化简 a+5b−3b+6a，结果里 b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12. 先化简，再求值：(3x−9)−(4x−2)，其中 x=3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13. 一列数：3，6，12，24，……，每个数都是前一个的 2 倍，第 5 个数是？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14. 单项式 −7x³ 的系数是？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当 x=−2 时，求 −3x²+6x−5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化简 6x²+2x+5x−6+3x²，结果里 x 的系数是？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先化简，再求值：(−x−2)+(3x−4)，其中 x=2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一列数：7，9，11，13，……，照这样排下去，第 9 个数是？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spacing w:after="40"/>
      </w:pPr>
      <w:r>
        <w:rPr>
          <w:b w:val="0"/>
        </w:rPr>
        <w:t>19. 单项式 x 的次数是？</w:t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当 x=−1 时，求 −3x²+5x+9 的值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七年级数学 · 第三章 整式及其加减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答案：A（−3）</w:t>
      </w:r>
    </w:p>
    <w:p>
      <w:pPr>
        <w:spacing w:after="100"/>
      </w:pPr>
      <w:r>
        <w:rPr>
          <w:b w:val="0"/>
          <w:color w:val="464646"/>
          <w:sz w:val="19"/>
        </w:rPr>
        <w:t>1. 括号前是「−」，去括号时括号里每一项都要变号；括号前有数字，要乘进每一项；2. 按 x 项和常数项分别合并：x 项 0，常数项 −3；−3</w:t>
      </w:r>
    </w:p>
    <w:p>
      <w:pPr>
        <w:spacing w:after="0"/>
      </w:pPr>
      <w:r>
        <w:rPr>
          <w:b/>
        </w:rPr>
        <w:t>2. 答案：A（−7x+2）</w:t>
      </w:r>
    </w:p>
    <w:p>
      <w:pPr>
        <w:spacing w:after="100"/>
      </w:pPr>
      <w:r>
        <w:rPr>
          <w:b w:val="0"/>
          <w:color w:val="464646"/>
          <w:sz w:val="19"/>
        </w:rPr>
        <w:t>1. 括号前是「−」，去括号时括号里每一项都要变号；括号前有数字，要乘进每一项；2. 按 x 项和常数项分别合并：x 项 −7，常数项 2；−7x+2</w:t>
      </w:r>
    </w:p>
    <w:p>
      <w:pPr>
        <w:spacing w:after="0"/>
      </w:pPr>
      <w:r>
        <w:rPr>
          <w:b/>
        </w:rPr>
        <w:t>3. 答案：C（−x−1）</w:t>
      </w:r>
    </w:p>
    <w:p>
      <w:pPr>
        <w:spacing w:after="100"/>
      </w:pPr>
      <w:r>
        <w:rPr>
          <w:b w:val="0"/>
          <w:color w:val="464646"/>
          <w:sz w:val="19"/>
        </w:rPr>
        <w:t>1. 括号前是「−」，去括号时括号里每一项都要变号；括号前有数字，要乘进每一项；2. 按 x 项和常数项分别合并：x 项 −1，常数项 −1；−x−1</w:t>
      </w:r>
    </w:p>
    <w:p>
      <w:pPr>
        <w:spacing w:after="0"/>
      </w:pPr>
      <w:r>
        <w:rPr>
          <w:b/>
        </w:rPr>
        <w:t>4. 答案：7</w:t>
      </w:r>
    </w:p>
    <w:p>
      <w:pPr>
        <w:spacing w:after="100"/>
      </w:pPr>
      <w:r>
        <w:rPr>
          <w:b w:val="0"/>
          <w:color w:val="464646"/>
          <w:sz w:val="19"/>
        </w:rPr>
        <w:t>1. 系数是单项式里的数字因数，带着前面的符号；只有字母时系数是 1 或 −1；2. 7x³ 的系数是 7；7</w:t>
      </w:r>
    </w:p>
    <w:p>
      <w:pPr>
        <w:spacing w:after="0"/>
      </w:pPr>
      <w:r>
        <w:rPr>
          <w:b/>
        </w:rPr>
        <w:t>5. 答案：-2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把字母换成数（负数要加括号）：4×1²+1−7；2. 各项分别算出：4、1、−7；3. 加起来：−2；−2</w:t>
      </w:r>
    </w:p>
    <w:p>
      <w:pPr>
        <w:spacing w:after="0"/>
      </w:pPr>
      <w:r>
        <w:rPr>
          <w:b/>
        </w:rPr>
        <w:t>6. 答案：-7</w:t>
      </w:r>
    </w:p>
    <w:p>
      <w:pPr>
        <w:spacing w:after="100"/>
      </w:pPr>
      <w:r>
        <w:rPr>
          <w:b w:val="0"/>
          <w:color w:val="464646"/>
          <w:sz w:val="19"/>
        </w:rPr>
        <w:t>1. 找出同类项（字母和指数都相同）：−4x、−3x；2. 把它们的系数相加：−4 + −3 = −7；−7</w:t>
      </w:r>
    </w:p>
    <w:p>
      <w:pPr>
        <w:spacing w:after="0"/>
      </w:pPr>
      <w:r>
        <w:rPr>
          <w:b/>
        </w:rPr>
        <w:t>7. 答案：-12</w:t>
      </w:r>
    </w:p>
    <w:p>
      <w:pPr>
        <w:spacing w:after="100"/>
      </w:pPr>
      <w:r>
        <w:rPr>
          <w:b w:val="0"/>
          <w:color w:val="464646"/>
          <w:sz w:val="19"/>
        </w:rPr>
        <w:t>1. 先去括号、合并同类项，化简得 −x−8；2. 把 x=4 代入：−1×4−8；3. 算出 −12；−12</w:t>
      </w:r>
    </w:p>
    <w:p>
      <w:pPr>
        <w:spacing w:after="0"/>
      </w:pPr>
      <w:r>
        <w:rPr>
          <w:b/>
        </w:rPr>
        <w:t>8. 答案：25</w:t>
      </w:r>
    </w:p>
    <w:p>
      <w:pPr>
        <w:spacing w:after="100"/>
      </w:pPr>
      <w:r>
        <w:rPr>
          <w:b w:val="0"/>
          <w:color w:val="464646"/>
          <w:sz w:val="19"/>
        </w:rPr>
        <w:t>1. 相邻两个数的差都是 2，所以第 n 个数是 9+(n−1)×2；2. 第 9 个：9+8×2 = 25；25</w:t>
      </w:r>
    </w:p>
    <w:p>
      <w:pPr>
        <w:spacing w:after="0"/>
      </w:pPr>
      <w:r>
        <w:rPr>
          <w:b/>
        </w:rPr>
        <w:t>9. 答案：1</w:t>
      </w:r>
    </w:p>
    <w:p>
      <w:pPr>
        <w:spacing w:after="100"/>
      </w:pPr>
      <w:r>
        <w:rPr>
          <w:b w:val="0"/>
          <w:color w:val="464646"/>
          <w:sz w:val="19"/>
        </w:rPr>
        <w:t>1. 次数是所有字母的指数加起来；2. x 的指数 1，加起来 1；1</w:t>
      </w:r>
    </w:p>
    <w:p>
      <w:pPr>
        <w:spacing w:after="0"/>
      </w:pPr>
      <w:r>
        <w:rPr>
          <w:b/>
        </w:rPr>
        <w:t>10. 答案：20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把字母换成数（负数要加括号）：−4×(−4)+4；2. 各项分别算出：16、4；3. 加起来：20；20</w:t>
      </w:r>
    </w:p>
    <w:p>
      <w:pPr>
        <w:spacing w:after="0"/>
      </w:pPr>
      <w:r>
        <w:rPr>
          <w:b/>
        </w:rPr>
        <w:t>11. 答案：2</w:t>
      </w:r>
    </w:p>
    <w:p>
      <w:pPr>
        <w:spacing w:after="100"/>
      </w:pPr>
      <w:r>
        <w:rPr>
          <w:b w:val="0"/>
          <w:color w:val="464646"/>
          <w:sz w:val="19"/>
        </w:rPr>
        <w:t>1. 找出同类项（字母和指数都相同）：5b、−3b；2. 把它们的系数相加：5 + −3 = 2；2</w:t>
      </w:r>
    </w:p>
    <w:p>
      <w:pPr>
        <w:spacing w:after="0"/>
      </w:pPr>
      <w:r>
        <w:rPr>
          <w:b/>
        </w:rPr>
        <w:t>12. 答案：-10</w:t>
      </w:r>
    </w:p>
    <w:p>
      <w:pPr>
        <w:spacing w:after="100"/>
      </w:pPr>
      <w:r>
        <w:rPr>
          <w:b w:val="0"/>
          <w:color w:val="464646"/>
          <w:sz w:val="19"/>
        </w:rPr>
        <w:t>1. 先去括号、合并同类项，化简得 −x−7；2. 把 x=3 代入：−1×3−7；3. 算出 −10；−10</w:t>
      </w:r>
    </w:p>
    <w:p>
      <w:pPr>
        <w:spacing w:after="0"/>
      </w:pPr>
      <w:r>
        <w:rPr>
          <w:b/>
        </w:rPr>
        <w:t>13. 答案：48</w:t>
      </w:r>
    </w:p>
    <w:p>
      <w:pPr>
        <w:spacing w:after="100"/>
      </w:pPr>
      <w:r>
        <w:rPr>
          <w:b w:val="0"/>
          <w:color w:val="464646"/>
          <w:sz w:val="19"/>
        </w:rPr>
        <w:t>1. 每个数是前一个的 2 倍，第 n 个数是 3×2^(n−1)；2. 第 5 个：3×16 = 48；48</w:t>
      </w:r>
    </w:p>
    <w:p>
      <w:pPr>
        <w:spacing w:after="0"/>
      </w:pPr>
      <w:r>
        <w:rPr>
          <w:b/>
        </w:rPr>
        <w:t>14. 答案：-7</w:t>
      </w:r>
    </w:p>
    <w:p>
      <w:pPr>
        <w:spacing w:after="100"/>
      </w:pPr>
      <w:r>
        <w:rPr>
          <w:b w:val="0"/>
          <w:color w:val="464646"/>
          <w:sz w:val="19"/>
        </w:rPr>
        <w:t>1. 系数是单项式里的数字因数，带着前面的符号；只有字母时系数是 1 或 −1；2. −7x³ 的系数是 −7；−7</w:t>
      </w:r>
    </w:p>
    <w:p>
      <w:pPr>
        <w:spacing w:after="0"/>
      </w:pPr>
      <w:r>
        <w:rPr>
          <w:b/>
        </w:rPr>
        <w:t>15. 答案：-29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把字母换成数（负数要加括号）：−3×(−2)²+6×(−2)−5；2. 各项分别算出：−12、−12、−5；3. 加起来：−29；−29</w:t>
      </w:r>
    </w:p>
    <w:p>
      <w:pPr>
        <w:spacing w:after="0"/>
      </w:pPr>
      <w:r>
        <w:rPr>
          <w:b/>
        </w:rPr>
        <w:t>16. 答案：7</w:t>
      </w:r>
    </w:p>
    <w:p>
      <w:pPr>
        <w:spacing w:after="100"/>
      </w:pPr>
      <w:r>
        <w:rPr>
          <w:b w:val="0"/>
          <w:color w:val="464646"/>
          <w:sz w:val="19"/>
        </w:rPr>
        <w:t>1. 找出同类项（字母和指数都相同）：2x、5x；2. 把它们的系数相加：2 + 5 = 7；7</w:t>
      </w:r>
    </w:p>
    <w:p>
      <w:pPr>
        <w:spacing w:after="0"/>
      </w:pPr>
      <w:r>
        <w:rPr>
          <w:b/>
        </w:rPr>
        <w:t>17. 答案：-2</w:t>
      </w:r>
    </w:p>
    <w:p>
      <w:pPr>
        <w:spacing w:after="100"/>
      </w:pPr>
      <w:r>
        <w:rPr>
          <w:b w:val="0"/>
          <w:color w:val="464646"/>
          <w:sz w:val="19"/>
        </w:rPr>
        <w:t>1. 先去括号、合并同类项，化简得 2x−6；2. 把 x=2 代入：2×2−6；3. 算出 −2；−2</w:t>
      </w:r>
    </w:p>
    <w:p>
      <w:pPr>
        <w:spacing w:after="0"/>
      </w:pPr>
      <w:r>
        <w:rPr>
          <w:b/>
        </w:rPr>
        <w:t>18. 答案：23</w:t>
      </w:r>
    </w:p>
    <w:p>
      <w:pPr>
        <w:spacing w:after="100"/>
      </w:pPr>
      <w:r>
        <w:rPr>
          <w:b w:val="0"/>
          <w:color w:val="464646"/>
          <w:sz w:val="19"/>
        </w:rPr>
        <w:t>1. 相邻两个数的差都是 2，所以第 n 个数是 7+(n−1)×2；2. 第 9 个：7+8×2 = 23；23</w:t>
      </w:r>
    </w:p>
    <w:p>
      <w:pPr>
        <w:spacing w:after="0"/>
      </w:pPr>
      <w:r>
        <w:rPr>
          <w:b/>
        </w:rPr>
        <w:t>19. 答案：1</w:t>
      </w:r>
    </w:p>
    <w:p>
      <w:pPr>
        <w:spacing w:after="100"/>
      </w:pPr>
      <w:r>
        <w:rPr>
          <w:b w:val="0"/>
          <w:color w:val="464646"/>
          <w:sz w:val="19"/>
        </w:rPr>
        <w:t>1. 次数是所有字母的指数加起来；2. x 的指数 1，加起来 1；1</w:t>
      </w:r>
    </w:p>
    <w:p>
      <w:pPr>
        <w:spacing w:after="0"/>
      </w:pPr>
      <w:r>
        <w:rPr>
          <w:b/>
        </w:rPr>
        <w:t>20. 答案：1</w:t>
      </w:r>
    </w:p>
    <w:p>
      <w:pPr>
        <w:spacing w:after="100"/>
      </w:pPr>
      <w:r>
        <w:rPr>
          <w:b w:val="0"/>
          <w:color w:val="464646"/>
          <w:sz w:val="19"/>
        </w:rPr>
        <w:t>1. 把字母换成数（负数要加括号）：−3×(−1)²+5×(−1)+9；2. 各项分别算出：−3、−5、9；3. 加起来：1；1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