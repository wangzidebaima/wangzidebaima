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sz w:val="36"/>
        </w:rPr>
        <w:t>四年级英语单元测试卷</w:t>
      </w:r>
    </w:p>
    <w:p>
      <w:pPr>
        <w:spacing w:after="120"/>
        <w:jc w:val="center"/>
      </w:pPr>
      <w:r>
        <w:rPr>
          <w:b w:val="0"/>
          <w:color w:val="5A5A5A"/>
          <w:sz w:val="22"/>
        </w:rPr>
        <w:t>人教版（PEP）四年级上册 · Unit 1</w:t>
      </w:r>
    </w:p>
    <w:p>
      <w:pPr>
        <w:spacing w:after="80"/>
      </w:pPr>
      <w:r>
        <w:rPr>
          <w:b w:val="0"/>
          <w:sz w:val="22"/>
        </w:rPr>
        <w:t>班级：__________   姓名：__________   日期：__________   用时：______ 分钟   得分：________</w:t>
      </w:r>
    </w:p>
    <w:p>
      <w:pPr>
        <w:spacing w:after="160"/>
      </w:pPr>
      <w:r>
        <w:rPr>
          <w:b w:val="0"/>
          <w:color w:val="5A5A5A"/>
          <w:sz w:val="20"/>
        </w:rPr>
        <w:t>满分 100 分，建议用时 40 分钟。听力部分请用手机扫描二维码，每段会读两遍，只能听、不显示原文。</w:t>
      </w:r>
    </w:p>
    <w:p>
      <w:pPr>
        <w:pBdr>
          <w:bottom w:val="single" w:sz="8" w:space="1" w:color="999999"/>
        </w:pBdr>
        <w:spacing w:after="120"/>
      </w:pPr>
    </w:p>
    <w:p>
      <w:pPr>
        <w:keepNext/>
        <w:spacing w:after="80"/>
      </w:pPr>
      <w:r>
        <w:rPr>
          <w:b/>
          <w:sz w:val="25"/>
        </w:rPr>
        <w:t>一、听力（每题 3 分，共 30 分）</w:t>
      </w:r>
    </w:p>
    <w:p>
      <w:pPr>
        <w:spacing w:after="80"/>
      </w:pPr>
      <w:r>
        <w:rPr>
          <w:b w:val="0"/>
          <w:color w:val="5A5A5A"/>
          <w:sz w:val="22"/>
        </w:rPr>
        <w:t>请扫描下面的二维码听录音（第一次扫码需要联网，之后可以重复听）。先看题，再听，听的时候不要看原文。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24000" cy="1224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g4-u1-0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4000" cy="122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20"/>
              </w:rPr>
              <w:t>第 1 段（1–5 题）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24000" cy="1224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g4-u1-1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4000" cy="122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20"/>
              </w:rPr>
              <w:t>第 2 段（6–10 题）</w:t>
            </w:r>
          </w:p>
        </w:tc>
      </w:tr>
    </w:tbl>
    <w:p>
      <w:pPr>
        <w:keepNext/>
        <w:spacing w:after="40"/>
      </w:pPr>
      <w:r>
        <w:rPr>
          <w:b/>
        </w:rPr>
        <w:t>第 1 段</w:t>
      </w:r>
    </w:p>
    <w:p>
      <w:pPr>
        <w:keepNext/>
        <w:spacing w:after="40"/>
      </w:pPr>
      <w:r>
        <w:rPr>
          <w:b w:val="0"/>
        </w:rPr>
        <w:t>1. What is Ben's uncle?</w:t>
      </w:r>
    </w:p>
    <w:p>
      <w:pPr>
        <w:spacing w:after="140"/>
      </w:pPr>
      <w:r>
        <w:rPr>
          <w:b w:val="0"/>
        </w:rPr>
        <w:t xml:space="preserve">      A. A farmer.     B. A driver.     C. A doctor.</w:t>
      </w:r>
    </w:p>
    <w:p>
      <w:pPr>
        <w:keepNext/>
        <w:spacing w:after="40"/>
      </w:pPr>
      <w:r>
        <w:rPr>
          <w:b w:val="0"/>
        </w:rPr>
        <w:t>2. When does he get up?</w:t>
      </w:r>
    </w:p>
    <w:p>
      <w:pPr>
        <w:spacing w:after="140"/>
      </w:pPr>
      <w:r>
        <w:rPr>
          <w:b w:val="0"/>
        </w:rPr>
        <w:t xml:space="preserve">      A. At five.     B. At six.     C. At seven.</w:t>
      </w:r>
    </w:p>
    <w:p>
      <w:pPr>
        <w:keepNext/>
        <w:spacing w:after="40"/>
      </w:pPr>
      <w:r>
        <w:rPr>
          <w:b w:val="0"/>
        </w:rPr>
        <w:t>3. How is he in the evening?</w:t>
      </w:r>
    </w:p>
    <w:p>
      <w:pPr>
        <w:spacing w:after="140"/>
      </w:pPr>
      <w:r>
        <w:rPr>
          <w:b w:val="0"/>
        </w:rPr>
        <w:t xml:space="preserve">      A. Happy.     B. Tired.     C. Angry.</w:t>
      </w:r>
    </w:p>
    <w:p>
      <w:pPr>
        <w:keepNext/>
        <w:spacing w:after="40"/>
      </w:pPr>
      <w:r>
        <w:rPr>
          <w:b w:val="0"/>
        </w:rPr>
        <w:t>4. He has a big ____.</w:t>
      </w:r>
    </w:p>
    <w:p>
      <w:pPr>
        <w:spacing w:after="60"/>
      </w:pPr>
      <w:r>
        <w:rPr>
          <w:b w:val="0"/>
        </w:rPr>
      </w:r>
    </w:p>
    <w:p>
      <w:pPr>
        <w:keepNext/>
        <w:spacing w:after="40"/>
      </w:pPr>
      <w:r>
        <w:rPr>
          <w:b w:val="0"/>
        </w:rPr>
        <w:t>5. He ____ his job.</w:t>
      </w:r>
    </w:p>
    <w:p>
      <w:pPr>
        <w:spacing w:after="60"/>
      </w:pPr>
      <w:r>
        <w:rPr>
          <w:b w:val="0"/>
        </w:rPr>
      </w:r>
    </w:p>
    <w:p>
      <w:pPr>
        <w:keepNext/>
        <w:spacing w:after="40"/>
      </w:pPr>
      <w:r>
        <w:rPr>
          <w:b/>
        </w:rPr>
        <w:t>第 2 段</w:t>
      </w:r>
    </w:p>
    <w:p>
      <w:pPr>
        <w:keepNext/>
        <w:spacing w:after="40"/>
      </w:pPr>
      <w:r>
        <w:rPr>
          <w:b w:val="0"/>
        </w:rPr>
        <w:t>6. Who will Sam look after?</w:t>
      </w:r>
    </w:p>
    <w:p>
      <w:pPr>
        <w:spacing w:after="140"/>
      </w:pPr>
      <w:r>
        <w:rPr>
          <w:b w:val="0"/>
        </w:rPr>
        <w:t xml:space="preserve">      A. Baby Amy.     B. Grandpa.     C. His dog.</w:t>
      </w:r>
    </w:p>
    <w:p>
      <w:pPr>
        <w:keepNext/>
        <w:spacing w:after="40"/>
      </w:pPr>
      <w:r>
        <w:rPr>
          <w:b w:val="0"/>
        </w:rPr>
        <w:t>7. What can Sam do for her?</w:t>
      </w:r>
    </w:p>
    <w:p>
      <w:pPr>
        <w:spacing w:after="140"/>
      </w:pPr>
      <w:r>
        <w:rPr>
          <w:b w:val="0"/>
        </w:rPr>
        <w:t xml:space="preserve">      A. Sing a song.     B. Read a story.     C. Play football.</w:t>
      </w:r>
    </w:p>
    <w:p>
      <w:pPr>
        <w:keepNext/>
        <w:spacing w:after="40"/>
      </w:pPr>
      <w:r>
        <w:rPr>
          <w:b w:val="0"/>
        </w:rPr>
        <w:t>8. What will Mum do?</w:t>
      </w:r>
    </w:p>
    <w:p>
      <w:pPr>
        <w:spacing w:after="140"/>
      </w:pPr>
      <w:r>
        <w:rPr>
          <w:b w:val="0"/>
        </w:rPr>
        <w:t xml:space="preserve">      A. Cook dinner.     B. Clean the floor.     C. Go to work.</w:t>
      </w:r>
    </w:p>
    <w:p>
      <w:pPr>
        <w:keepNext/>
        <w:spacing w:after="40"/>
      </w:pPr>
      <w:r>
        <w:rPr>
          <w:b w:val="0"/>
        </w:rPr>
        <w:t>9. Sam can read her a ____.</w:t>
      </w:r>
    </w:p>
    <w:p>
      <w:pPr>
        <w:spacing w:after="60"/>
      </w:pPr>
      <w:r>
        <w:rPr>
          <w:b w:val="0"/>
        </w:rPr>
      </w:r>
    </w:p>
    <w:p>
      <w:pPr>
        <w:keepNext/>
        <w:spacing w:after="40"/>
      </w:pPr>
      <w:r>
        <w:rPr>
          <w:b w:val="0"/>
        </w:rPr>
        <w:t>10. They can clean the ____ together.</w:t>
      </w:r>
    </w:p>
    <w:p>
      <w:pPr>
        <w:spacing w:after="60"/>
      </w:pPr>
      <w:r>
        <w:rPr>
          <w:b w:val="0"/>
        </w:rPr>
      </w:r>
    </w:p>
    <w:p>
      <w:pPr>
        <w:keepNext/>
        <w:spacing w:after="80"/>
      </w:pPr>
      <w:r>
        <w:rPr>
          <w:b/>
          <w:sz w:val="25"/>
        </w:rPr>
        <w:t>二、词汇（每题 2 分，共 16 分）</w:t>
      </w:r>
    </w:p>
    <w:p>
      <w:pPr>
        <w:spacing w:after="40"/>
      </w:pPr>
      <w:r>
        <w:rPr>
          <w:b w:val="0"/>
        </w:rPr>
        <w:t>（一）写出下面单词或短语的中文意思。</w:t>
      </w:r>
    </w:p>
    <w:p>
      <w:pPr>
        <w:spacing w:after="80"/>
      </w:pPr>
      <w:r>
        <w:rPr>
          <w:b w:val="0"/>
        </w:rPr>
        <w:t>11. floor  ______________</w:t>
      </w:r>
    </w:p>
    <w:p>
      <w:pPr>
        <w:spacing w:after="80"/>
      </w:pPr>
      <w:r>
        <w:rPr>
          <w:b w:val="0"/>
        </w:rPr>
        <w:t>12. doctor  ______________</w:t>
      </w:r>
    </w:p>
    <w:p>
      <w:pPr>
        <w:spacing w:after="80"/>
      </w:pPr>
      <w:r>
        <w:rPr>
          <w:b w:val="0"/>
        </w:rPr>
        <w:t>13. nurse  ______________</w:t>
      </w:r>
    </w:p>
    <w:p>
      <w:pPr>
        <w:spacing w:after="80"/>
      </w:pPr>
      <w:r>
        <w:rPr>
          <w:b w:val="0"/>
        </w:rPr>
        <w:t>14. sweep  ______________</w:t>
      </w:r>
    </w:p>
    <w:p>
      <w:pPr>
        <w:spacing w:after="40"/>
      </w:pPr>
      <w:r>
        <w:rPr>
          <w:b w:val="0"/>
        </w:rPr>
        <w:t>（二）根据中文意思写出英文单词或短语。</w:t>
      </w:r>
    </w:p>
    <w:p>
      <w:pPr>
        <w:spacing w:after="80"/>
      </w:pPr>
      <w:r>
        <w:rPr>
          <w:b w:val="0"/>
        </w:rPr>
        <w:t>15. 照顾  ______________</w:t>
      </w:r>
    </w:p>
    <w:p>
      <w:pPr>
        <w:spacing w:after="80"/>
      </w:pPr>
      <w:r>
        <w:rPr>
          <w:b w:val="0"/>
        </w:rPr>
        <w:t>16. 公司职员  ______________</w:t>
      </w:r>
    </w:p>
    <w:p>
      <w:pPr>
        <w:spacing w:after="80"/>
      </w:pPr>
      <w:r>
        <w:rPr>
          <w:b w:val="0"/>
        </w:rPr>
        <w:t>17. 农场主  ______________</w:t>
      </w:r>
    </w:p>
    <w:p>
      <w:pPr>
        <w:spacing w:after="80"/>
      </w:pPr>
      <w:r>
        <w:rPr>
          <w:b w:val="0"/>
        </w:rPr>
        <w:t>18. 工厂工人  ______________</w:t>
      </w:r>
    </w:p>
    <w:p>
      <w:pPr>
        <w:keepNext/>
        <w:spacing w:after="80"/>
      </w:pPr>
      <w:r>
        <w:rPr>
          <w:b/>
          <w:sz w:val="25"/>
        </w:rPr>
        <w:t>三、阅读（每题 3 分，共 54 分）</w:t>
      </w:r>
    </w:p>
    <w:p>
      <w:pPr>
        <w:keepNext/>
        <w:spacing w:after="60"/>
      </w:pPr>
      <w:r>
        <w:rPr>
          <w:b/>
        </w:rPr>
        <w:t>Passage A  Helping at Home</w:t>
      </w:r>
    </w:p>
    <w:p>
      <w:pPr>
        <w:spacing w:after="20"/>
      </w:pPr>
      <w:r>
        <w:rPr>
          <w:b w:val="0"/>
        </w:rPr>
        <w:t>Mum: Tom, can you help me today?</w:t>
      </w:r>
    </w:p>
    <w:p>
      <w:pPr>
        <w:spacing w:after="20"/>
      </w:pPr>
      <w:r>
        <w:rPr>
          <w:b w:val="0"/>
        </w:rPr>
        <w:t>Tom: Sure, Mum. What can I do?</w:t>
      </w:r>
    </w:p>
    <w:p>
      <w:pPr>
        <w:spacing w:after="20"/>
      </w:pPr>
      <w:r>
        <w:rPr>
          <w:b w:val="0"/>
        </w:rPr>
        <w:t>Mum: Please sweep the floor.</w:t>
      </w:r>
    </w:p>
    <w:p>
      <w:pPr>
        <w:spacing w:after="20"/>
      </w:pPr>
      <w:r>
        <w:rPr>
          <w:b w:val="0"/>
        </w:rPr>
        <w:t>Tom: OK. Then I can look after my little sister.</w:t>
      </w:r>
    </w:p>
    <w:p>
      <w:pPr>
        <w:spacing w:after="20"/>
      </w:pPr>
      <w:r>
        <w:rPr>
          <w:b w:val="0"/>
        </w:rPr>
        <w:t>Mum: Thank you. You are a good boy.</w:t>
      </w:r>
    </w:p>
    <w:p>
      <w:pPr>
        <w:spacing w:after="20"/>
      </w:pPr>
      <w:r>
        <w:rPr>
          <w:b w:val="0"/>
        </w:rPr>
        <w:t>Tom: Let us do the chores together!</w:t>
      </w:r>
    </w:p>
    <w:p>
      <w:pPr>
        <w:keepNext/>
        <w:spacing w:after="40"/>
      </w:pPr>
      <w:r>
        <w:rPr>
          <w:b/>
        </w:rPr>
        <w:t>选择题</w:t>
      </w:r>
    </w:p>
    <w:p>
      <w:pPr>
        <w:keepNext/>
        <w:spacing w:after="40"/>
      </w:pPr>
      <w:r>
        <w:rPr>
          <w:b w:val="0"/>
        </w:rPr>
        <w:t>19. Who is Tom talking to?</w:t>
      </w:r>
    </w:p>
    <w:p>
      <w:pPr>
        <w:spacing w:after="140"/>
      </w:pPr>
      <w:r>
        <w:rPr>
          <w:b w:val="0"/>
        </w:rPr>
        <w:t xml:space="preserve">      A. His mother.     B. His teacher.     C. His friend.</w:t>
      </w:r>
    </w:p>
    <w:p>
      <w:pPr>
        <w:keepNext/>
        <w:spacing w:after="40"/>
      </w:pPr>
      <w:r>
        <w:rPr>
          <w:b w:val="0"/>
        </w:rPr>
        <w:t>20. What does Tom sweep?</w:t>
      </w:r>
    </w:p>
    <w:p>
      <w:pPr>
        <w:spacing w:after="140"/>
      </w:pPr>
      <w:r>
        <w:rPr>
          <w:b w:val="0"/>
        </w:rPr>
        <w:t xml:space="preserve">      A. The desk.     B. The floor.     C. The window.</w:t>
      </w:r>
    </w:p>
    <w:p>
      <w:pPr>
        <w:keepNext/>
        <w:spacing w:after="40"/>
      </w:pPr>
      <w:r>
        <w:rPr>
          <w:b w:val="0"/>
        </w:rPr>
        <w:t>21. Who will Tom look after?</w:t>
      </w:r>
    </w:p>
    <w:p>
      <w:pPr>
        <w:spacing w:after="140"/>
      </w:pPr>
      <w:r>
        <w:rPr>
          <w:b w:val="0"/>
        </w:rPr>
        <w:t xml:space="preserve">      A. His brother.     B. His little sister.     C. His grandma.</w:t>
      </w:r>
    </w:p>
    <w:p>
      <w:pPr>
        <w:keepNext/>
        <w:spacing w:after="40"/>
      </w:pPr>
      <w:r>
        <w:rPr>
          <w:b/>
        </w:rPr>
        <w:t>判断正误（对选 T，错选 F）</w:t>
      </w:r>
    </w:p>
    <w:p>
      <w:pPr>
        <w:keepNext/>
        <w:spacing w:after="40"/>
      </w:pPr>
      <w:r>
        <w:rPr>
          <w:b w:val="0"/>
        </w:rPr>
        <w:t>22. Tom does not want to help.</w:t>
      </w:r>
    </w:p>
    <w:p>
      <w:pPr>
        <w:spacing w:after="140"/>
      </w:pPr>
      <w:r>
        <w:rPr>
          <w:b w:val="0"/>
        </w:rPr>
        <w:t xml:space="preserve">      （    ）  T / F</w:t>
      </w:r>
    </w:p>
    <w:p>
      <w:pPr>
        <w:keepNext/>
        <w:spacing w:after="40"/>
      </w:pPr>
      <w:r>
        <w:rPr>
          <w:b w:val="0"/>
        </w:rPr>
        <w:t>23. Mum says Tom is a good boy.</w:t>
      </w:r>
    </w:p>
    <w:p>
      <w:pPr>
        <w:spacing w:after="140"/>
      </w:pPr>
      <w:r>
        <w:rPr>
          <w:b w:val="0"/>
        </w:rPr>
        <w:t xml:space="preserve">      （    ）  T / F</w:t>
      </w:r>
    </w:p>
    <w:p>
      <w:pPr>
        <w:keepNext/>
        <w:spacing w:after="40"/>
      </w:pPr>
      <w:r>
        <w:rPr>
          <w:b w:val="0"/>
        </w:rPr>
        <w:t>24. Tom sweeps the floor after he looks after his sister.</w:t>
      </w:r>
    </w:p>
    <w:p>
      <w:pPr>
        <w:spacing w:after="140"/>
      </w:pPr>
      <w:r>
        <w:rPr>
          <w:b w:val="0"/>
        </w:rPr>
        <w:t xml:space="preserve">      （    ）  T / F</w:t>
      </w:r>
    </w:p>
    <w:p>
      <w:pPr>
        <w:keepNext/>
        <w:spacing w:after="40"/>
      </w:pPr>
      <w:r>
        <w:rPr>
          <w:b/>
        </w:rPr>
        <w:t>选词填空（每词限用一次）</w:t>
      </w:r>
    </w:p>
    <w:p>
      <w:pPr>
        <w:spacing w:after="60"/>
      </w:pPr>
      <w:r>
        <w:rPr>
          <w:b w:val="0"/>
          <w:color w:val="3C3C3C"/>
          <w:sz w:val="22"/>
        </w:rPr>
        <w:t>词库：sweep   floor   look   together</w:t>
      </w:r>
    </w:p>
    <w:p>
      <w:pPr>
        <w:keepNext/>
        <w:spacing w:after="40"/>
      </w:pPr>
      <w:r>
        <w:rPr>
          <w:b w:val="0"/>
        </w:rPr>
        <w:t>25. Please ____ the floor.</w:t>
      </w:r>
    </w:p>
    <w:p>
      <w:pPr>
        <w:spacing w:after="60"/>
      </w:pPr>
      <w:r>
        <w:rPr>
          <w:b w:val="0"/>
        </w:rPr>
      </w:r>
    </w:p>
    <w:p>
      <w:pPr>
        <w:keepNext/>
        <w:spacing w:after="40"/>
      </w:pPr>
      <w:r>
        <w:rPr>
          <w:b w:val="0"/>
        </w:rPr>
        <w:t>26. I can ____ after my little sister.</w:t>
      </w:r>
    </w:p>
    <w:p>
      <w:pPr>
        <w:spacing w:after="60"/>
      </w:pPr>
      <w:r>
        <w:rPr>
          <w:b w:val="0"/>
        </w:rPr>
      </w:r>
    </w:p>
    <w:p>
      <w:pPr>
        <w:keepNext/>
        <w:spacing w:after="40"/>
      </w:pPr>
      <w:r>
        <w:rPr>
          <w:b w:val="0"/>
        </w:rPr>
        <w:t>27. Let us do the chores ____!</w:t>
      </w:r>
    </w:p>
    <w:p>
      <w:pPr>
        <w:spacing w:after="60"/>
      </w:pPr>
      <w:r>
        <w:rPr>
          <w:b w:val="0"/>
        </w:rPr>
      </w:r>
    </w:p>
    <w:p>
      <w:pPr>
        <w:keepNext/>
        <w:spacing w:after="60"/>
      </w:pPr>
      <w:r>
        <w:rPr>
          <w:b/>
        </w:rPr>
        <w:t>Passage B  People and Jobs</w:t>
      </w:r>
    </w:p>
    <w:p>
      <w:pPr>
        <w:spacing w:after="40"/>
      </w:pPr>
      <w:r>
        <w:rPr>
          <w:b w:val="0"/>
        </w:rPr>
        <w:t xml:space="preserve">    There are many people in my town. Mr. Li is a doctor. He works in a hospital. Mrs. Zhang is a PE teacher. She likes sports. Uncle Wang is a farmer. He has a big farm.</w:t>
      </w:r>
    </w:p>
    <w:p>
      <w:pPr>
        <w:spacing w:after="40"/>
      </w:pPr>
      <w:r>
        <w:rPr>
          <w:b w:val="0"/>
        </w:rPr>
        <w:t xml:space="preserve">    Every job is important. The children in the town like these people very much.</w:t>
      </w:r>
    </w:p>
    <w:p>
      <w:pPr>
        <w:keepNext/>
        <w:spacing w:after="40"/>
      </w:pPr>
      <w:r>
        <w:rPr>
          <w:b/>
        </w:rPr>
        <w:t>选择题</w:t>
      </w:r>
    </w:p>
    <w:p>
      <w:pPr>
        <w:keepNext/>
        <w:spacing w:after="40"/>
      </w:pPr>
      <w:r>
        <w:rPr>
          <w:b w:val="0"/>
        </w:rPr>
        <w:t>28. Who is Mr. Li?</w:t>
      </w:r>
    </w:p>
    <w:p>
      <w:pPr>
        <w:spacing w:after="140"/>
      </w:pPr>
      <w:r>
        <w:rPr>
          <w:b w:val="0"/>
        </w:rPr>
        <w:t xml:space="preserve">      A. A doctor.     B. A teacher.     C. A farmer.</w:t>
      </w:r>
    </w:p>
    <w:p>
      <w:pPr>
        <w:keepNext/>
        <w:spacing w:after="40"/>
      </w:pPr>
      <w:r>
        <w:rPr>
          <w:b w:val="0"/>
        </w:rPr>
        <w:t>29. What does Mrs. Zhang teach?</w:t>
      </w:r>
    </w:p>
    <w:p>
      <w:pPr>
        <w:spacing w:after="140"/>
      </w:pPr>
      <w:r>
        <w:rPr>
          <w:b w:val="0"/>
        </w:rPr>
        <w:t xml:space="preserve">      A. English.     B. PE.     C. Music.</w:t>
      </w:r>
    </w:p>
    <w:p>
      <w:pPr>
        <w:keepNext/>
        <w:spacing w:after="40"/>
      </w:pPr>
      <w:r>
        <w:rPr>
          <w:b w:val="0"/>
        </w:rPr>
        <w:t>30. Who has a big farm?</w:t>
      </w:r>
    </w:p>
    <w:p>
      <w:pPr>
        <w:spacing w:after="140"/>
      </w:pPr>
      <w:r>
        <w:rPr>
          <w:b w:val="0"/>
        </w:rPr>
        <w:t xml:space="preserve">      A. Mr. Li.     B. Mrs. Zhang.     C. Uncle Wang.</w:t>
      </w:r>
    </w:p>
    <w:p>
      <w:pPr>
        <w:keepNext/>
        <w:spacing w:after="40"/>
      </w:pPr>
      <w:r>
        <w:rPr>
          <w:b/>
        </w:rPr>
        <w:t>判断正误（对选 T，错选 F）</w:t>
      </w:r>
    </w:p>
    <w:p>
      <w:pPr>
        <w:keepNext/>
        <w:spacing w:after="40"/>
      </w:pPr>
      <w:r>
        <w:rPr>
          <w:b w:val="0"/>
        </w:rPr>
        <w:t>31. Mr. Li works in a school.</w:t>
      </w:r>
    </w:p>
    <w:p>
      <w:pPr>
        <w:spacing w:after="140"/>
      </w:pPr>
      <w:r>
        <w:rPr>
          <w:b w:val="0"/>
        </w:rPr>
        <w:t xml:space="preserve">      （    ）  T / F</w:t>
      </w:r>
    </w:p>
    <w:p>
      <w:pPr>
        <w:keepNext/>
        <w:spacing w:after="40"/>
      </w:pPr>
      <w:r>
        <w:rPr>
          <w:b w:val="0"/>
        </w:rPr>
        <w:t>32. Mrs. Zhang likes sports.</w:t>
      </w:r>
    </w:p>
    <w:p>
      <w:pPr>
        <w:spacing w:after="140"/>
      </w:pPr>
      <w:r>
        <w:rPr>
          <w:b w:val="0"/>
        </w:rPr>
        <w:t xml:space="preserve">      （    ）  T / F</w:t>
      </w:r>
    </w:p>
    <w:p>
      <w:pPr>
        <w:keepNext/>
        <w:spacing w:after="40"/>
      </w:pPr>
      <w:r>
        <w:rPr>
          <w:b w:val="0"/>
        </w:rPr>
        <w:t>33. The children like these people very much.</w:t>
      </w:r>
    </w:p>
    <w:p>
      <w:pPr>
        <w:spacing w:after="140"/>
      </w:pPr>
      <w:r>
        <w:rPr>
          <w:b w:val="0"/>
        </w:rPr>
        <w:t xml:space="preserve">      （    ）  T / F</w:t>
      </w:r>
    </w:p>
    <w:p>
      <w:pPr>
        <w:keepNext/>
        <w:spacing w:after="40"/>
      </w:pPr>
      <w:r>
        <w:rPr>
          <w:b/>
        </w:rPr>
        <w:t>选词填空（每词限用一次）</w:t>
      </w:r>
    </w:p>
    <w:p>
      <w:pPr>
        <w:spacing w:after="60"/>
      </w:pPr>
      <w:r>
        <w:rPr>
          <w:b w:val="0"/>
          <w:color w:val="3C3C3C"/>
          <w:sz w:val="22"/>
        </w:rPr>
        <w:t>词库：doctor   teacher   farmer   children</w:t>
      </w:r>
    </w:p>
    <w:p>
      <w:pPr>
        <w:keepNext/>
        <w:spacing w:after="40"/>
      </w:pPr>
      <w:r>
        <w:rPr>
          <w:b w:val="0"/>
        </w:rPr>
        <w:t>34. Mr. Li is a ____.</w:t>
      </w:r>
    </w:p>
    <w:p>
      <w:pPr>
        <w:spacing w:after="60"/>
      </w:pPr>
      <w:r>
        <w:rPr>
          <w:b w:val="0"/>
        </w:rPr>
      </w:r>
    </w:p>
    <w:p>
      <w:pPr>
        <w:keepNext/>
        <w:spacing w:after="40"/>
      </w:pPr>
      <w:r>
        <w:rPr>
          <w:b w:val="0"/>
        </w:rPr>
        <w:t>35. Uncle Wang is a ____.</w:t>
      </w:r>
    </w:p>
    <w:p>
      <w:pPr>
        <w:spacing w:after="60"/>
      </w:pPr>
      <w:r>
        <w:rPr>
          <w:b w:val="0"/>
        </w:rPr>
      </w:r>
    </w:p>
    <w:p>
      <w:pPr>
        <w:keepNext/>
        <w:spacing w:after="40"/>
      </w:pPr>
      <w:r>
        <w:rPr>
          <w:b w:val="0"/>
        </w:rPr>
        <w:t>36. The ____ in the town like them.</w:t>
      </w:r>
    </w:p>
    <w:p>
      <w:pPr>
        <w:spacing w:after="60"/>
      </w:pPr>
      <w:r>
        <w:rPr>
          <w:b w:val="0"/>
        </w:rPr>
      </w:r>
    </w:p>
    <w:p>
      <w:r>
        <w:br w:type="page"/>
      </w:r>
    </w:p>
    <w:p>
      <w:pPr>
        <w:spacing w:after="120"/>
      </w:pPr>
      <w:r>
        <w:rPr>
          <w:b/>
          <w:sz w:val="28"/>
        </w:rPr>
        <w:t>参考答案（家长用）　四年级英语 · Unit 1</w:t>
      </w:r>
    </w:p>
    <w:p>
      <w:pPr>
        <w:pBdr>
          <w:bottom w:val="single" w:sz="8" w:space="1" w:color="999999"/>
        </w:pBdr>
        <w:spacing w:after="120"/>
      </w:pPr>
    </w:p>
    <w:p>
      <w:pPr>
        <w:spacing w:after="40"/>
      </w:pPr>
      <w:r>
        <w:rPr>
          <w:b/>
        </w:rPr>
        <w:t>一、听力</w:t>
      </w:r>
    </w:p>
    <w:p>
      <w:pPr>
        <w:spacing w:after="120"/>
      </w:pPr>
      <w:r>
        <w:rPr>
          <w:b w:val="0"/>
        </w:rPr>
        <w:t>1. A（A farmer.）    2. A（At five.）    3. B（Tired.）    4. farm    5. likes / loves    6. A（Baby Amy.）    7. B（Read a story.）    8. A（Cook dinner.）    9. story    10. room</w:t>
      </w:r>
    </w:p>
    <w:p>
      <w:pPr>
        <w:spacing w:after="40"/>
      </w:pPr>
      <w:r>
        <w:rPr>
          <w:b/>
        </w:rPr>
        <w:t>听力原文（家长参考）：</w:t>
      </w:r>
    </w:p>
    <w:p>
      <w:pPr>
        <w:spacing w:after="60"/>
      </w:pPr>
      <w:r>
        <w:rPr>
          <w:b w:val="0"/>
          <w:color w:val="464646"/>
          <w:sz w:val="21"/>
        </w:rPr>
        <w:t>第 1 段 Farmer Uncle：My uncle is a farmer. He gets up at five in the morning. He has a big farm. He has many cows and sheep. He is tired in the evening, but he likes his job.</w:t>
      </w:r>
    </w:p>
    <w:p>
      <w:pPr>
        <w:spacing w:after="60"/>
      </w:pPr>
      <w:r>
        <w:rPr>
          <w:b w:val="0"/>
          <w:color w:val="464646"/>
          <w:sz w:val="21"/>
        </w:rPr>
        <w:t>第 2 段 Look After Baby：Mum: Sam, can you look after baby Amy? Sam: Yes, Mum. I can read her a story. Mum: Thank you. I will cook dinner in the kitchen. Sam: OK. Then we can clean the room together.</w:t>
      </w:r>
    </w:p>
    <w:p>
      <w:pPr>
        <w:spacing w:after="40"/>
      </w:pPr>
      <w:r>
        <w:rPr>
          <w:b/>
        </w:rPr>
        <w:t>二、词汇</w:t>
      </w:r>
    </w:p>
    <w:p>
      <w:pPr>
        <w:spacing w:after="40"/>
      </w:pPr>
      <w:r>
        <w:rPr>
          <w:b w:val="0"/>
        </w:rPr>
        <w:t>11. 地板；地面    12. 医生    13. 护士    14. 扫</w:t>
      </w:r>
    </w:p>
    <w:p>
      <w:pPr>
        <w:spacing w:after="120"/>
      </w:pPr>
      <w:r>
        <w:rPr>
          <w:b w:val="0"/>
        </w:rPr>
        <w:t>15. look after    16. office worker    17. farmer    18. factory worker</w:t>
      </w:r>
    </w:p>
    <w:p>
      <w:pPr>
        <w:spacing w:after="40"/>
      </w:pPr>
      <w:r>
        <w:rPr>
          <w:b/>
        </w:rPr>
        <w:t>三、阅读</w:t>
      </w:r>
    </w:p>
    <w:p>
      <w:pPr>
        <w:spacing w:after="40"/>
      </w:pPr>
      <w:r>
        <w:rPr>
          <w:b w:val="0"/>
        </w:rPr>
        <w:t>19. A（His mother.）    20. B（The floor.）    21. B（His little sister.）    22. F    23. T    24. F    25. sweep    26. look    27. together    28. A（A doctor.）    29. B（PE.）    30. C（Uncle Wang.）    31. F    32. T    33. T    34. doctor    35. farmer    36. children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