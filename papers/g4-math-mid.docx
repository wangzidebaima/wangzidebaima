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四年级数学期中综合测试卷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四年级上册 · 期中（前三个单元）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25 题，每题 4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一、选择题（每题 4 分，共 36 分）</w:t>
      </w:r>
    </w:p>
    <w:p>
      <w:pPr>
        <w:keepNext/>
        <w:spacing w:after="40"/>
      </w:pPr>
      <w:r>
        <w:rPr>
          <w:b w:val="0"/>
        </w:rPr>
        <w:t>1. 30,023,838 中，数字 3（从左往右第 5 位）在哪一位上？</w:t>
      </w:r>
    </w:p>
    <w:p>
      <w:pPr>
        <w:spacing w:after="160"/>
      </w:pPr>
      <w:r>
        <w:rPr>
          <w:b w:val="0"/>
        </w:rPr>
        <w:t xml:space="preserve">        A. 千位        B. 亿位        C. 百位        D. 万位</w:t>
      </w:r>
    </w:p>
    <w:p>
      <w:pPr>
        <w:keepNext/>
        <w:spacing w:after="40"/>
      </w:pPr>
      <w:r>
        <w:rPr>
          <w:b w:val="0"/>
        </w:rPr>
        <w:t>2. 一个角是 136°，它是什么角？</w:t>
      </w:r>
    </w:p>
    <w:p>
      <w:pPr>
        <w:spacing w:after="160"/>
      </w:pPr>
      <w:r>
        <w:rPr>
          <w:b w:val="0"/>
        </w:rPr>
        <w:t xml:space="preserve">        A. 钝角        B. 直角        C. 锐角        D. 平角</w:t>
      </w:r>
    </w:p>
    <w:p>
      <w:pPr>
        <w:keepNext/>
        <w:spacing w:after="40"/>
      </w:pPr>
      <w:r>
        <w:rPr>
          <w:b w:val="0"/>
        </w:rPr>
        <w:t>3. 射线有几个端点？</w:t>
      </w:r>
    </w:p>
    <w:p>
      <w:pPr>
        <w:spacing w:after="160"/>
      </w:pPr>
      <w:r>
        <w:rPr>
          <w:b w:val="0"/>
        </w:rPr>
        <w:t xml:space="preserve">        A. 无数个        B. 0 个        C. 1 个        D. 2 个</w:t>
      </w:r>
    </w:p>
    <w:p>
      <w:pPr>
        <w:keepNext/>
        <w:spacing w:after="40"/>
      </w:pPr>
      <w:r>
        <w:rPr>
          <w:b w:val="0"/>
        </w:rPr>
        <w:t>4. 一个角是 180°，它是什么角？</w:t>
      </w:r>
    </w:p>
    <w:p>
      <w:pPr>
        <w:spacing w:after="160"/>
      </w:pPr>
      <w:r>
        <w:rPr>
          <w:b w:val="0"/>
        </w:rPr>
        <w:t xml:space="preserve">        A. 钝角        B. 平角        C. 直角        D. 锐角</w:t>
      </w:r>
    </w:p>
    <w:p>
      <w:pPr>
        <w:keepNext/>
        <w:spacing w:after="40"/>
      </w:pPr>
      <w:r>
        <w:rPr>
          <w:b w:val="0"/>
        </w:rPr>
        <w:t>5. 723,579 ○ 723,879，○ 里应填？</w:t>
      </w:r>
    </w:p>
    <w:p>
      <w:pPr>
        <w:spacing w:after="160"/>
      </w:pPr>
      <w:r>
        <w:rPr>
          <w:b w:val="0"/>
        </w:rPr>
        <w:t xml:space="preserve">        A. ≈        B. &lt;        C. =        D. &gt;</w:t>
      </w:r>
    </w:p>
    <w:p>
      <w:pPr>
        <w:keepNext/>
        <w:spacing w:after="40"/>
      </w:pPr>
      <w:r>
        <w:rPr>
          <w:b w:val="0"/>
        </w:rPr>
        <w:t>6. 1 亿里面有多少个 1 万？</w:t>
      </w:r>
    </w:p>
    <w:p>
      <w:pPr>
        <w:spacing w:after="160"/>
      </w:pPr>
      <w:r>
        <w:rPr>
          <w:b w:val="0"/>
        </w:rPr>
        <w:t xml:space="preserve">        A. 100 个        B. 100000 个        C. 10000 个        D. 1000 个</w:t>
      </w:r>
    </w:p>
    <w:p>
      <w:pPr>
        <w:keepNext/>
        <w:spacing w:after="40"/>
      </w:pPr>
      <w:r>
        <w:rPr>
          <w:b w:val="0"/>
        </w:rPr>
        <w:t>7. 线段有几个端点？</w:t>
      </w:r>
    </w:p>
    <w:p>
      <w:pPr>
        <w:spacing w:after="160"/>
      </w:pPr>
      <w:r>
        <w:rPr>
          <w:b w:val="0"/>
        </w:rPr>
        <w:t xml:space="preserve">        A. 1 个        B. 0 个        C. 2 个        D. 无数个</w:t>
      </w:r>
    </w:p>
    <w:p>
      <w:pPr>
        <w:keepNext/>
        <w:spacing w:after="40"/>
      </w:pPr>
      <w:r>
        <w:rPr>
          <w:b w:val="0"/>
        </w:rPr>
        <w:t>8. 一个角是 160°，它是什么角？</w:t>
      </w:r>
    </w:p>
    <w:p>
      <w:pPr>
        <w:spacing w:after="160"/>
      </w:pPr>
      <w:r>
        <w:rPr>
          <w:b w:val="0"/>
        </w:rPr>
        <w:t xml:space="preserve">        A. 直角        B. 钝角        C. 锐角        D. 平角</w:t>
      </w:r>
    </w:p>
    <w:p>
      <w:pPr>
        <w:keepNext/>
        <w:spacing w:after="40"/>
      </w:pPr>
      <w:r>
        <w:rPr>
          <w:b w:val="0"/>
        </w:rPr>
        <w:t>9. 294,993 ○ 294,997，○ 里应填？</w:t>
      </w:r>
    </w:p>
    <w:p>
      <w:pPr>
        <w:spacing w:after="160"/>
      </w:pPr>
      <w:r>
        <w:rPr>
          <w:b w:val="0"/>
        </w:rPr>
        <w:t xml:space="preserve">        A. ≈        B. =        C. &lt;        D. &gt;</w:t>
      </w:r>
    </w:p>
    <w:p>
      <w:pPr>
        <w:keepNext/>
        <w:spacing w:after="80"/>
      </w:pPr>
      <w:r>
        <w:rPr>
          <w:b/>
          <w:sz w:val="25"/>
        </w:rPr>
        <w:t>二、填空与解答题（每题 4 分，共 64 分）</w:t>
      </w:r>
    </w:p>
    <w:p>
      <w:pPr>
        <w:spacing w:after="40"/>
      </w:pPr>
      <w:r>
        <w:rPr>
          <w:b w:val="0"/>
        </w:rPr>
        <w:t>10. 386 × 39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11. 把 76,130,000 改写成用"万"作单位的数，是多少万？（只写数字）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12. ∠1 = 58°，∠2 = 51°，∠1 + ∠2 = 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13. 70 × 900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14. 2亿 是几个"千万"？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15. 50 × 21 = 1050，那么 50 × 63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16. 855,891 里面最多有几个 1 万？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17. 178 × 69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18. 一个直角被分成两个角，其中一个是 48°，另一个是多少度？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19. 70 × 500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20. 46 × 29 = 1334，那么 46 × 116 = 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21. 457,661 里面最多有几个 1 万？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22. 325 × 29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23. ∠1 = 89°，∠2 = 33°，∠1 + ∠2 = 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24. 30 × 300 = 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25. 3亿 是几个"千万"？</w:t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四年级数学 · 期中（前三个单元）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答案：A（千位）</w:t>
      </w:r>
    </w:p>
    <w:p>
      <w:pPr>
        <w:spacing w:after="100"/>
      </w:pPr>
      <w:r>
        <w:rPr>
          <w:b w:val="0"/>
          <w:color w:val="464646"/>
          <w:sz w:val="21"/>
        </w:rPr>
        <w:t>1. 从右往左数：个位、十位、百位、千位、万位、十万位、百万位、千万位、亿位；2. 30,023,838 一共 8 位，第 5 位就是千位；千位</w:t>
      </w:r>
    </w:p>
    <w:p>
      <w:pPr>
        <w:spacing w:after="0"/>
      </w:pPr>
      <w:r>
        <w:rPr>
          <w:b/>
        </w:rPr>
        <w:t>2. 答案：A（钝角）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是优角；钝角</w:t>
      </w:r>
    </w:p>
    <w:p>
      <w:pPr>
        <w:spacing w:after="0"/>
      </w:pPr>
      <w:r>
        <w:rPr>
          <w:b/>
        </w:rPr>
        <w:t>3. 答案：C（1 个）</w:t>
      </w:r>
    </w:p>
    <w:p>
      <w:pPr>
        <w:spacing w:after="100"/>
      </w:pPr>
      <w:r>
        <w:rPr>
          <w:b w:val="0"/>
          <w:color w:val="464646"/>
          <w:sz w:val="21"/>
        </w:rPr>
        <w:t>1. 射线有 1 个端点，可以向一端无限延长。；1 个</w:t>
      </w:r>
    </w:p>
    <w:p>
      <w:pPr>
        <w:spacing w:after="0"/>
      </w:pPr>
      <w:r>
        <w:rPr>
          <w:b/>
        </w:rPr>
        <w:t>4. 答案：B（平角）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是优角；平角</w:t>
      </w:r>
    </w:p>
    <w:p>
      <w:pPr>
        <w:spacing w:after="0"/>
      </w:pPr>
      <w:r>
        <w:rPr>
          <w:b/>
        </w:rPr>
        <w:t>5. 答案：B（&lt;）</w:t>
      </w:r>
    </w:p>
    <w:p>
      <w:pPr>
        <w:spacing w:after="100"/>
      </w:pPr>
      <w:r>
        <w:rPr>
          <w:b w:val="0"/>
          <w:color w:val="464646"/>
          <w:sz w:val="21"/>
        </w:rPr>
        <w:t>1. 位数相同，从最高位开始一位一位比，哪一位先不同，那一位大的数就大；&lt;</w:t>
      </w:r>
    </w:p>
    <w:p>
      <w:pPr>
        <w:spacing w:after="0"/>
      </w:pPr>
      <w:r>
        <w:rPr>
          <w:b/>
        </w:rPr>
        <w:t>6. 答案：C（10000 个）</w:t>
      </w:r>
    </w:p>
    <w:p>
      <w:pPr>
        <w:spacing w:after="100"/>
      </w:pPr>
      <w:r>
        <w:rPr>
          <w:b w:val="0"/>
          <w:color w:val="464646"/>
          <w:sz w:val="21"/>
        </w:rPr>
        <w:t>1. 1 亿 = 100000000，1 万 = 10000；2. 100000000 ÷ 10000 = 10000；10000 个</w:t>
      </w:r>
    </w:p>
    <w:p>
      <w:pPr>
        <w:spacing w:after="0"/>
      </w:pPr>
      <w:r>
        <w:rPr>
          <w:b/>
        </w:rPr>
        <w:t>7. 答案：C（2 个）</w:t>
      </w:r>
    </w:p>
    <w:p>
      <w:pPr>
        <w:spacing w:after="100"/>
      </w:pPr>
      <w:r>
        <w:rPr>
          <w:b w:val="0"/>
          <w:color w:val="464646"/>
          <w:sz w:val="21"/>
        </w:rPr>
        <w:t>1. 线段有 2 个端点，有长度。；2 个</w:t>
      </w:r>
    </w:p>
    <w:p>
      <w:pPr>
        <w:spacing w:after="0"/>
      </w:pPr>
      <w:r>
        <w:rPr>
          <w:b/>
        </w:rPr>
        <w:t>8. 答案：B（钝角）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是优角；钝角</w:t>
      </w:r>
    </w:p>
    <w:p>
      <w:pPr>
        <w:spacing w:after="0"/>
      </w:pPr>
      <w:r>
        <w:rPr>
          <w:b/>
        </w:rPr>
        <w:t>9. 答案：C（&lt;）</w:t>
      </w:r>
    </w:p>
    <w:p>
      <w:pPr>
        <w:spacing w:after="100"/>
      </w:pPr>
      <w:r>
        <w:rPr>
          <w:b w:val="0"/>
          <w:color w:val="464646"/>
          <w:sz w:val="21"/>
        </w:rPr>
        <w:t>1. 位数相同，从最高位开始一位一位比，哪一位先不同，那一位大的数就大；&lt;</w:t>
      </w:r>
    </w:p>
    <w:p>
      <w:pPr>
        <w:spacing w:after="0"/>
      </w:pPr>
      <w:r>
        <w:rPr>
          <w:b/>
        </w:rPr>
        <w:t>10. 答案：15054</w:t>
      </w:r>
    </w:p>
    <w:p>
      <w:pPr>
        <w:spacing w:after="100"/>
      </w:pPr>
      <w:r>
        <w:rPr>
          <w:b w:val="0"/>
          <w:color w:val="464646"/>
          <w:sz w:val="21"/>
        </w:rPr>
        <w:t>1. 先算 386 × 9 = 3474；2. 再算 386 × 30 = 11580；3. 两个积相加：15054；15054</w:t>
      </w:r>
    </w:p>
    <w:p>
      <w:pPr>
        <w:spacing w:after="0"/>
      </w:pPr>
      <w:r>
        <w:rPr>
          <w:b/>
        </w:rPr>
        <w:t>11. 答案：7613</w:t>
      </w:r>
    </w:p>
    <w:p>
      <w:pPr>
        <w:spacing w:after="100"/>
      </w:pPr>
      <w:r>
        <w:rPr>
          <w:b w:val="0"/>
          <w:color w:val="464646"/>
          <w:sz w:val="21"/>
        </w:rPr>
        <w:t>1. 末尾 4 个 0 去掉，换成"万"字；2. 76,130,000 = 7613万；7613</w:t>
      </w:r>
    </w:p>
    <w:p>
      <w:pPr>
        <w:spacing w:after="0"/>
      </w:pPr>
      <w:r>
        <w:rPr>
          <w:b/>
        </w:rPr>
        <w:t>12. 答案：109</w:t>
      </w:r>
    </w:p>
    <w:p>
      <w:pPr>
        <w:spacing w:after="100"/>
      </w:pPr>
      <w:r>
        <w:rPr>
          <w:b w:val="0"/>
          <w:color w:val="464646"/>
          <w:sz w:val="21"/>
        </w:rPr>
        <w:t>1. 两个角的度数直接相加；2. 58 + 51 = 109；109</w:t>
      </w:r>
    </w:p>
    <w:p>
      <w:pPr>
        <w:spacing w:after="0"/>
      </w:pPr>
      <w:r>
        <w:rPr>
          <w:b/>
        </w:rPr>
        <w:t>13. 答案：63000</w:t>
      </w:r>
    </w:p>
    <w:p>
      <w:pPr>
        <w:spacing w:after="100"/>
      </w:pPr>
      <w:r>
        <w:rPr>
          <w:b w:val="0"/>
          <w:color w:val="464646"/>
          <w:sz w:val="21"/>
        </w:rPr>
        <w:t>1. 先把 0 去掉：7 × 9 = 63；2. 再添上末尾共 3 个 0：63000；63000</w:t>
      </w:r>
    </w:p>
    <w:p>
      <w:pPr>
        <w:spacing w:after="0"/>
      </w:pPr>
      <w:r>
        <w:rPr>
          <w:b/>
        </w:rPr>
        <w:t>14. 答案：20</w:t>
      </w:r>
    </w:p>
    <w:p>
      <w:pPr>
        <w:spacing w:after="100"/>
      </w:pPr>
      <w:r>
        <w:rPr>
          <w:b w:val="0"/>
          <w:color w:val="464646"/>
          <w:sz w:val="21"/>
        </w:rPr>
        <w:t>1. 1 亿 = 10 个千万；2. 2 × 10 = 20；20</w:t>
      </w:r>
    </w:p>
    <w:p>
      <w:pPr>
        <w:spacing w:after="0"/>
      </w:pPr>
      <w:r>
        <w:rPr>
          <w:b/>
        </w:rPr>
        <w:t>15. 答案：3150</w:t>
      </w:r>
    </w:p>
    <w:p>
      <w:pPr>
        <w:spacing w:after="100"/>
      </w:pPr>
      <w:r>
        <w:rPr>
          <w:b w:val="0"/>
          <w:color w:val="464646"/>
          <w:sz w:val="21"/>
        </w:rPr>
        <w:t>1. 一个因数乘 3，另一个因数不变，积也乘 3；2. 1050 × 3 = 3150；3150</w:t>
      </w:r>
    </w:p>
    <w:p>
      <w:pPr>
        <w:spacing w:after="0"/>
      </w:pPr>
      <w:r>
        <w:rPr>
          <w:b/>
        </w:rPr>
        <w:t>16. 答案：85</w:t>
      </w:r>
    </w:p>
    <w:p>
      <w:pPr>
        <w:spacing w:after="100"/>
      </w:pPr>
      <w:r>
        <w:rPr>
          <w:b w:val="0"/>
          <w:color w:val="464646"/>
          <w:sz w:val="21"/>
        </w:rPr>
        <w:t>1. 看万位及更高位：n ÷ 10000 取整数部分；2. 855,891 ÷ 10000 的整数部分是 85；85</w:t>
      </w:r>
    </w:p>
    <w:p>
      <w:pPr>
        <w:spacing w:after="0"/>
      </w:pPr>
      <w:r>
        <w:rPr>
          <w:b/>
        </w:rPr>
        <w:t>17. 答案：12282</w:t>
      </w:r>
    </w:p>
    <w:p>
      <w:pPr>
        <w:spacing w:after="100"/>
      </w:pPr>
      <w:r>
        <w:rPr>
          <w:b w:val="0"/>
          <w:color w:val="464646"/>
          <w:sz w:val="21"/>
        </w:rPr>
        <w:t>1. 先算 178 × 9 = 1602；2. 再算 178 × 60 = 10680；3. 两个积相加：12282；12282</w:t>
      </w:r>
    </w:p>
    <w:p>
      <w:pPr>
        <w:spacing w:after="0"/>
      </w:pPr>
      <w:r>
        <w:rPr>
          <w:b/>
        </w:rPr>
        <w:t>18. 答案：42</w:t>
      </w:r>
    </w:p>
    <w:p>
      <w:pPr>
        <w:spacing w:after="100"/>
      </w:pPr>
      <w:r>
        <w:rPr>
          <w:b w:val="0"/>
          <w:color w:val="464646"/>
          <w:sz w:val="21"/>
        </w:rPr>
        <w:t>1. 直角是 90°；2. 90° − 48° = 42°；42</w:t>
      </w:r>
    </w:p>
    <w:p>
      <w:pPr>
        <w:spacing w:after="0"/>
      </w:pPr>
      <w:r>
        <w:rPr>
          <w:b/>
        </w:rPr>
        <w:t>19. 答案：35000</w:t>
      </w:r>
    </w:p>
    <w:p>
      <w:pPr>
        <w:spacing w:after="100"/>
      </w:pPr>
      <w:r>
        <w:rPr>
          <w:b w:val="0"/>
          <w:color w:val="464646"/>
          <w:sz w:val="21"/>
        </w:rPr>
        <w:t>1. 先把 0 去掉：7 × 5 = 35；2. 再添上末尾共 3 个 0：35000；35000</w:t>
      </w:r>
    </w:p>
    <w:p>
      <w:pPr>
        <w:spacing w:after="0"/>
      </w:pPr>
      <w:r>
        <w:rPr>
          <w:b/>
        </w:rPr>
        <w:t>20. 答案：5336</w:t>
      </w:r>
    </w:p>
    <w:p>
      <w:pPr>
        <w:spacing w:after="100"/>
      </w:pPr>
      <w:r>
        <w:rPr>
          <w:b w:val="0"/>
          <w:color w:val="464646"/>
          <w:sz w:val="21"/>
        </w:rPr>
        <w:t>1. 一个因数乘 4，另一个因数不变，积也乘 4；2. 1334 × 4 = 5336；5336</w:t>
      </w:r>
    </w:p>
    <w:p>
      <w:pPr>
        <w:spacing w:after="0"/>
      </w:pPr>
      <w:r>
        <w:rPr>
          <w:b/>
        </w:rPr>
        <w:t>21. 答案：45</w:t>
      </w:r>
    </w:p>
    <w:p>
      <w:pPr>
        <w:spacing w:after="100"/>
      </w:pPr>
      <w:r>
        <w:rPr>
          <w:b w:val="0"/>
          <w:color w:val="464646"/>
          <w:sz w:val="21"/>
        </w:rPr>
        <w:t>1. 看万位及更高位：n ÷ 10000 取整数部分；2. 457,661 ÷ 10000 的整数部分是 45；45</w:t>
      </w:r>
    </w:p>
    <w:p>
      <w:pPr>
        <w:spacing w:after="0"/>
      </w:pPr>
      <w:r>
        <w:rPr>
          <w:b/>
        </w:rPr>
        <w:t>22. 答案：9425</w:t>
      </w:r>
    </w:p>
    <w:p>
      <w:pPr>
        <w:spacing w:after="100"/>
      </w:pPr>
      <w:r>
        <w:rPr>
          <w:b w:val="0"/>
          <w:color w:val="464646"/>
          <w:sz w:val="21"/>
        </w:rPr>
        <w:t>1. 先算 325 × 9 = 2925；2. 再算 325 × 20 = 6500；3. 两个积相加：9425；9425</w:t>
      </w:r>
    </w:p>
    <w:p>
      <w:pPr>
        <w:spacing w:after="0"/>
      </w:pPr>
      <w:r>
        <w:rPr>
          <w:b/>
        </w:rPr>
        <w:t>23. 答案：122</w:t>
      </w:r>
    </w:p>
    <w:p>
      <w:pPr>
        <w:spacing w:after="100"/>
      </w:pPr>
      <w:r>
        <w:rPr>
          <w:b w:val="0"/>
          <w:color w:val="464646"/>
          <w:sz w:val="21"/>
        </w:rPr>
        <w:t>1. 两个角的度数直接相加；2. 89 + 33 = 122；122</w:t>
      </w:r>
    </w:p>
    <w:p>
      <w:pPr>
        <w:spacing w:after="0"/>
      </w:pPr>
      <w:r>
        <w:rPr>
          <w:b/>
        </w:rPr>
        <w:t>24. 答案：9000</w:t>
      </w:r>
    </w:p>
    <w:p>
      <w:pPr>
        <w:spacing w:after="100"/>
      </w:pPr>
      <w:r>
        <w:rPr>
          <w:b w:val="0"/>
          <w:color w:val="464646"/>
          <w:sz w:val="21"/>
        </w:rPr>
        <w:t>1. 先把 0 去掉：3 × 3 = 9；2. 再添上末尾共 3 个 0：9000；9000</w:t>
      </w:r>
    </w:p>
    <w:p>
      <w:pPr>
        <w:spacing w:after="0"/>
      </w:pPr>
      <w:r>
        <w:rPr>
          <w:b/>
        </w:rPr>
        <w:t>25. 答案：30</w:t>
      </w:r>
    </w:p>
    <w:p>
      <w:pPr>
        <w:spacing w:after="100"/>
      </w:pPr>
      <w:r>
        <w:rPr>
          <w:b w:val="0"/>
          <w:color w:val="464646"/>
          <w:sz w:val="21"/>
        </w:rPr>
        <w:t>1. 1 亿 = 10 个千万；2. 3 × 10 = 30；30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