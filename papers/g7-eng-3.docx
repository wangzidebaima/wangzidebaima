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Starter Unit 3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96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s3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s3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do they count?</w:t>
      </w:r>
    </w:p>
    <w:p>
      <w:pPr>
        <w:spacing w:after="140"/>
      </w:pPr>
      <w:r>
        <w:rPr>
          <w:b w:val="0"/>
        </w:rPr>
        <w:t xml:space="preserve">      A. The books.     B. The geese.     C. The carrots.</w:t>
      </w:r>
    </w:p>
    <w:p>
      <w:pPr>
        <w:keepNext/>
        <w:spacing w:after="40"/>
      </w:pPr>
      <w:r>
        <w:rPr>
          <w:b w:val="0"/>
        </w:rPr>
        <w:t>2. How many books are there on the desk?</w:t>
      </w:r>
    </w:p>
    <w:p>
      <w:pPr>
        <w:spacing w:after="140"/>
      </w:pPr>
      <w:r>
        <w:rPr>
          <w:b w:val="0"/>
        </w:rPr>
        <w:t xml:space="preserve">      A. Eight.     B. Nine.     C. Ten.</w:t>
      </w:r>
    </w:p>
    <w:p>
      <w:pPr>
        <w:keepNext/>
        <w:spacing w:after="40"/>
      </w:pPr>
      <w:r>
        <w:rPr>
          <w:b w:val="0"/>
        </w:rPr>
        <w:t>3. What do they circle?</w:t>
      </w:r>
    </w:p>
    <w:p>
      <w:pPr>
        <w:spacing w:after="140"/>
      </w:pPr>
      <w:r>
        <w:rPr>
          <w:b w:val="0"/>
        </w:rPr>
        <w:t xml:space="preserve">      A. The right word.     B. The big book.     C. The teacher.</w:t>
      </w:r>
    </w:p>
    <w:p>
      <w:pPr>
        <w:keepNext/>
        <w:spacing w:after="40"/>
      </w:pPr>
      <w:r>
        <w:rPr>
          <w:b w:val="0"/>
        </w:rPr>
        <w:t>4. There are ____ books on the desk.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Peter gets all of them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 is the first thing?</w:t>
      </w:r>
    </w:p>
    <w:p>
      <w:pPr>
        <w:spacing w:after="140"/>
      </w:pPr>
      <w:r>
        <w:rPr>
          <w:b w:val="0"/>
        </w:rPr>
        <w:t xml:space="preserve">      A. A bottle.     B. A key.     C. An eraser.</w:t>
      </w:r>
    </w:p>
    <w:p>
      <w:pPr>
        <w:keepNext/>
        <w:spacing w:after="40"/>
      </w:pPr>
      <w:r>
        <w:rPr>
          <w:b w:val="0"/>
        </w:rPr>
        <w:t>7. How does Nina spell "key"?</w:t>
      </w:r>
    </w:p>
    <w:p>
      <w:pPr>
        <w:spacing w:after="140"/>
      </w:pPr>
      <w:r>
        <w:rPr>
          <w:b w:val="0"/>
        </w:rPr>
        <w:t xml:space="preserve">      A. K-E-Y.     B. K-I-Y.     C. C-E-Y.</w:t>
      </w:r>
    </w:p>
    <w:p>
      <w:pPr>
        <w:keepNext/>
        <w:spacing w:after="40"/>
      </w:pPr>
      <w:r>
        <w:rPr>
          <w:b w:val="0"/>
        </w:rPr>
        <w:t>8. What else does Nina know?</w:t>
      </w:r>
    </w:p>
    <w:p>
      <w:pPr>
        <w:spacing w:after="140"/>
      </w:pPr>
      <w:r>
        <w:rPr>
          <w:b w:val="0"/>
        </w:rPr>
        <w:t xml:space="preserve">      A. A ruler.     B. An eraser.     C. A book.</w:t>
      </w:r>
    </w:p>
    <w:p>
      <w:pPr>
        <w:keepNext/>
        <w:spacing w:after="40"/>
      </w:pPr>
      <w:r>
        <w:rPr>
          <w:b w:val="0"/>
        </w:rPr>
        <w:t>9. Nina knows "bottle", "key" and "____".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 word "key" is spelled K-E-____.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another  ______________</w:t>
      </w:r>
    </w:p>
    <w:p>
      <w:pPr>
        <w:spacing w:after="80"/>
      </w:pPr>
      <w:r>
        <w:rPr>
          <w:b w:val="0"/>
        </w:rPr>
        <w:t>12. count  ______________</w:t>
      </w:r>
    </w:p>
    <w:p>
      <w:pPr>
        <w:spacing w:after="80"/>
      </w:pPr>
      <w:r>
        <w:rPr>
          <w:b w:val="0"/>
        </w:rPr>
        <w:t>13. fun  ______________</w:t>
      </w:r>
    </w:p>
    <w:p>
      <w:pPr>
        <w:spacing w:after="80"/>
      </w:pPr>
      <w:r>
        <w:rPr>
          <w:b w:val="0"/>
        </w:rPr>
        <w:t>14. yard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胡萝卜  ______________</w:t>
      </w:r>
    </w:p>
    <w:p>
      <w:pPr>
        <w:spacing w:after="80"/>
      </w:pPr>
      <w:r>
        <w:rPr>
          <w:b w:val="0"/>
        </w:rPr>
        <w:t>16. 圈出  ______________</w:t>
      </w:r>
    </w:p>
    <w:p>
      <w:pPr>
        <w:spacing w:after="80"/>
      </w:pPr>
      <w:r>
        <w:rPr>
          <w:b w:val="0"/>
        </w:rPr>
        <w:t>17. 鹅  ______________</w:t>
      </w:r>
    </w:p>
    <w:p>
      <w:pPr>
        <w:spacing w:after="80"/>
      </w:pPr>
      <w:r>
        <w:rPr>
          <w:b w:val="0"/>
        </w:rPr>
        <w:t>18. 看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A Counting Game</w:t>
      </w:r>
    </w:p>
    <w:p>
      <w:pPr>
        <w:spacing w:after="40"/>
      </w:pPr>
      <w:r>
        <w:rPr>
          <w:b w:val="0"/>
        </w:rPr>
        <w:t xml:space="preserve">    Our teacher Mr. Green likes games. Today we play a counting game. He says, "Count from one to ten." We count together. Then he says, "Now count from ten to one." This is harder, but we like it.</w:t>
      </w:r>
    </w:p>
    <w:p>
      <w:pPr>
        <w:spacing w:after="40"/>
      </w:pPr>
      <w:r>
        <w:rPr>
          <w:b w:val="0"/>
        </w:rPr>
        <w:t xml:space="preserve">    At the end, Tom says, "Mr. Green, let's play another game!" Mr. Green laughs. "OK, just one more."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What game do they play today?</w:t>
      </w:r>
    </w:p>
    <w:p>
      <w:pPr>
        <w:spacing w:after="140"/>
      </w:pPr>
      <w:r>
        <w:rPr>
          <w:b w:val="0"/>
        </w:rPr>
        <w:t xml:space="preserve">      A. A spelling game.     B. A counting game.     C. A card game.     D. A guessing game.</w:t>
      </w:r>
    </w:p>
    <w:p>
      <w:pPr>
        <w:keepNext/>
        <w:spacing w:after="40"/>
      </w:pPr>
      <w:r>
        <w:rPr>
          <w:b w:val="0"/>
        </w:rPr>
        <w:t>20. Which is harder?</w:t>
      </w:r>
    </w:p>
    <w:p>
      <w:pPr>
        <w:spacing w:after="140"/>
      </w:pPr>
      <w:r>
        <w:rPr>
          <w:b w:val="0"/>
        </w:rPr>
        <w:t xml:space="preserve">      A. Counting from one to ten.     B. Counting from ten to one.     C. Spelling words.     D. Reading a book.</w:t>
      </w:r>
    </w:p>
    <w:p>
      <w:pPr>
        <w:keepNext/>
        <w:spacing w:after="40"/>
      </w:pPr>
      <w:r>
        <w:rPr>
          <w:b w:val="0"/>
        </w:rPr>
        <w:t>21. Who asks for another game?</w:t>
      </w:r>
    </w:p>
    <w:p>
      <w:pPr>
        <w:spacing w:after="140"/>
      </w:pPr>
      <w:r>
        <w:rPr>
          <w:b w:val="0"/>
        </w:rPr>
        <w:t xml:space="preserve">      A. Mr. Green.     B. Tom.     C. Lily.     D. Amy.</w:t>
      </w:r>
    </w:p>
    <w:p>
      <w:pPr>
        <w:keepNext/>
        <w:spacing w:after="40"/>
      </w:pPr>
      <w:r>
        <w:rPr>
          <w:b w:val="0"/>
        </w:rPr>
        <w:t>22. What does Mr. Green do at last?</w:t>
      </w:r>
    </w:p>
    <w:p>
      <w:pPr>
        <w:spacing w:after="140"/>
      </w:pPr>
      <w:r>
        <w:rPr>
          <w:b w:val="0"/>
        </w:rPr>
        <w:t xml:space="preserve">      A. He gets angry.     B. He goes away.     C. He laughs.     D. He cries.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23. Mr. Green does not like games.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The class counts from one to ten first.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25. Mr. Green says no to Tom.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词库：likes   together   another   harder   count</w:t>
      </w:r>
    </w:p>
    <w:p>
      <w:pPr>
        <w:keepNext/>
        <w:spacing w:after="40"/>
      </w:pPr>
      <w:r>
        <w:rPr>
          <w:b w:val="0"/>
        </w:rPr>
        <w:t>26. Mr. Green ____ games.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We count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28. Let's play ____ game.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Grandma's Carrots</w:t>
      </w:r>
    </w:p>
    <w:p>
      <w:pPr>
        <w:spacing w:after="40"/>
      </w:pPr>
      <w:r>
        <w:rPr>
          <w:b w:val="0"/>
        </w:rPr>
        <w:t xml:space="preserve">    Tina's grandma has a small garden behind her house. There are many carrots in it. They are orange and long. Tina helps Grandma pull the carrots on Saturday.</w:t>
      </w:r>
    </w:p>
    <w:p>
      <w:pPr>
        <w:spacing w:after="40"/>
      </w:pPr>
      <w:r>
        <w:rPr>
          <w:b w:val="0"/>
        </w:rPr>
        <w:t xml:space="preserve">    "Look at this big one!" says Tina. "What else is in the garden?" asks Grandma. "Some green beans!" says Tina. In the evening, Grandma makes carrot soup. It is great.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29. Where is Grandma's garden?</w:t>
      </w:r>
    </w:p>
    <w:p>
      <w:pPr>
        <w:spacing w:after="140"/>
      </w:pPr>
      <w:r>
        <w:rPr>
          <w:b w:val="0"/>
        </w:rPr>
        <w:t xml:space="preserve">      A. In front of the house.     B. Behind the house.     C. In the school.     D. In the park.</w:t>
      </w:r>
    </w:p>
    <w:p>
      <w:pPr>
        <w:keepNext/>
        <w:spacing w:after="40"/>
      </w:pPr>
      <w:r>
        <w:rPr>
          <w:b w:val="0"/>
        </w:rPr>
        <w:t>30. What colour are the carrots?</w:t>
      </w:r>
    </w:p>
    <w:p>
      <w:pPr>
        <w:spacing w:after="140"/>
      </w:pPr>
      <w:r>
        <w:rPr>
          <w:b w:val="0"/>
        </w:rPr>
        <w:t xml:space="preserve">      A. Green.     B. Red.     C. Orange.     D. White.</w:t>
      </w:r>
    </w:p>
    <w:p>
      <w:pPr>
        <w:keepNext/>
        <w:spacing w:after="40"/>
      </w:pPr>
      <w:r>
        <w:rPr>
          <w:b w:val="0"/>
        </w:rPr>
        <w:t>31. When does Tina help Grandma?</w:t>
      </w:r>
    </w:p>
    <w:p>
      <w:pPr>
        <w:spacing w:after="140"/>
      </w:pPr>
      <w:r>
        <w:rPr>
          <w:b w:val="0"/>
        </w:rPr>
        <w:t xml:space="preserve">      A. On Sunday.     B. On Saturday.     C. On Friday.     D. On Monday.</w:t>
      </w:r>
    </w:p>
    <w:p>
      <w:pPr>
        <w:keepNext/>
        <w:spacing w:after="40"/>
      </w:pPr>
      <w:r>
        <w:rPr>
          <w:b w:val="0"/>
        </w:rPr>
        <w:t>32. What does Grandma make in the evening?</w:t>
      </w:r>
    </w:p>
    <w:p>
      <w:pPr>
        <w:spacing w:after="140"/>
      </w:pPr>
      <w:r>
        <w:rPr>
          <w:b w:val="0"/>
        </w:rPr>
        <w:t xml:space="preserve">      A. Carrot soup.     B. Green beans.     C. A cake.     D. Noodles.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33. The carrots are green.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34. Tina helps pull the carrots.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35. There are some green beans in the garden.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词库：behind   pull   makes   orange   small</w:t>
      </w:r>
    </w:p>
    <w:p>
      <w:pPr>
        <w:keepNext/>
        <w:spacing w:after="40"/>
      </w:pPr>
      <w:r>
        <w:rPr>
          <w:b w:val="0"/>
        </w:rPr>
        <w:t>36. The garden is ____ the house.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37. Tina helps Grandma ____ carrots.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38. Grandma ____ carrot soup in the evening.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Starter Unit 3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A（The books.）    2. C（Ten.）    3. A（The right word.）    4. ten / 10    5. right    6. A（A bottle.）    7. A（K-E-Y.）    8. B（An eraser.）    9. eraser    10. Y / y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Our Class Game：Hello, I'm Peter. Today we have a fun class. Our teacher says, "Let's count the books." There are ten books on the desk. We count them together. Then we circle the right word in our books. I get all of them right!</w:t>
      </w:r>
    </w:p>
    <w:p>
      <w:pPr>
        <w:spacing w:after="60"/>
      </w:pPr>
      <w:r>
        <w:rPr>
          <w:b w:val="0"/>
          <w:color w:val="464646"/>
          <w:sz w:val="19"/>
        </w:rPr>
        <w:t>第 2 段 What Is This?：Teacher: Look at this. What is this in English? Nina: It's a bottle. Teacher: Good. And this? Nina: It's a key. K-E-Y. Teacher: Great! What else do you know? Nina: An eraser! Teacher: Wow, you know a lot.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另一；又一（人或事物）    12. 数数    13. 快乐；有趣的；使人快乐的    14. 院子；园圃</w:t>
      </w:r>
    </w:p>
    <w:p>
      <w:pPr>
        <w:spacing w:after="120"/>
      </w:pPr>
      <w:r>
        <w:rPr>
          <w:b w:val="0"/>
        </w:rPr>
        <w:t>15. carrot    16. circle    17. goose    18. look at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B（A counting game.）    20. B（Counting from ten to one.）    21. B（Tom.）    22. C（He laughs.）    23. F    24. T    25. F    26. likes    27. together    28. another    29. B（Behind the house.）    30. C（Orange.）    31. B（On Saturday.）    32. A（Carrot soup.）    33. F    34. T    35. T    36. behind    37. pull    38. makes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