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四年级上册 · 应用题（数量关系）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一、填空与解答题（每题 5 分，共 100 分）</w:t>
      </w:r>
    </w:p>
    <w:p>
      <w:pPr>
        <w:keepNext/>
        <w:spacing w:after="40"/>
      </w:pPr>
      <w:r>
        <w:rPr>
          <w:b w:val="0"/>
        </w:rPr>
        <w:t>1. 一列火车 5 小时行了 260 千米，它每小时行多少千米？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2. 食堂每天用大米 26 千克，21 天用完后还剩 76 千克，大米一共有多少千克？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3. 买 34 本练习本一共 408 元，买 38 本一共要多少元？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4. 学校买了 27 箱球，每箱 31 个，再买 50 个，一共有多少个球？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5. 一列火车 3 小时行了 144 千米，它每小时行多少千米？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6. 食堂每天用大米 38 千克，21 天用完后还剩 49 千克，大米一共有多少千克？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7. 一辆汽车每小时行 73 千米，行了 40 小时，一共行了多少千米？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8. 食堂每天用大米 39 千克，15 天用完后还剩 29 千克，大米一共有多少千克？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9. 一支钢笔 59 元，买 22 支一共要多少元？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10. 食堂每天用大米 18 千克，24 天用完后还剩 70 千克，大米一共有多少千克？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11. 一支钢笔 49 元，买 25 支一共要多少元？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12. 食堂每天用大米 12 千克，19 天用完后还剩 25 千克，大米一共有多少千克？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13. 一列火车 3 小时行了 141 千米，它每小时行多少千米？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14. 食堂每天用大米 22 千克，22 天用完后还剩 40 千克，大米一共有多少千克？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一辆汽车每小时行 31 千米，行了 24 小时，一共行了多少千米？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16. 食堂每天用大米 23 千克，25 天用完后还剩 75 千克，大米一共有多少千克？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17. 一支钢笔 18 元，买 46 支一共要多少元？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学校买了 20 箱球，每箱 18 个，再买 66 个，一共有多少个球？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19. 一列火车 10 小时行了 600 千米，它每小时行多少千米？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20. 食堂每天用大米 40 千克，20 天用完后还剩 77 千克，大米一共有多少千克？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四年级数学 · 应用题（数量关系）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答案：52</w:t>
      </w:r>
    </w:p>
    <w:p>
      <w:pPr>
        <w:spacing w:after="100"/>
      </w:pPr>
      <w:r>
        <w:rPr>
          <w:b w:val="0"/>
          <w:color w:val="464646"/>
          <w:sz w:val="21"/>
        </w:rPr>
        <w:t>1. 速度 = 路程 ÷ 时间；2. 260 ÷ 5 = 52；52</w:t>
      </w:r>
    </w:p>
    <w:p>
      <w:pPr>
        <w:spacing w:after="0"/>
      </w:pPr>
      <w:r>
        <w:rPr>
          <w:b/>
        </w:rPr>
        <w:t>2. 答案：622</w:t>
      </w:r>
    </w:p>
    <w:p>
      <w:pPr>
        <w:spacing w:after="100"/>
      </w:pPr>
      <w:r>
        <w:rPr>
          <w:b w:val="0"/>
          <w:color w:val="464646"/>
          <w:sz w:val="21"/>
        </w:rPr>
        <w:t>1. 先求用掉的：每天用量 × 天数；2. 26 × 21 = 546；3. 再加剩下的：546 + 76 = 622；622</w:t>
      </w:r>
    </w:p>
    <w:p>
      <w:pPr>
        <w:spacing w:after="0"/>
      </w:pPr>
      <w:r>
        <w:rPr>
          <w:b/>
        </w:rPr>
        <w:t>3. 答案：456</w:t>
      </w:r>
    </w:p>
    <w:p>
      <w:pPr>
        <w:spacing w:after="100"/>
      </w:pPr>
      <w:r>
        <w:rPr>
          <w:b w:val="0"/>
          <w:color w:val="464646"/>
          <w:sz w:val="21"/>
        </w:rPr>
        <w:t>1. 先求单价：总价 ÷ 数量；2. 408 ÷ 34 = 12 元；3. 再求 38 本：12 × 38 = 456；456</w:t>
      </w:r>
    </w:p>
    <w:p>
      <w:pPr>
        <w:spacing w:after="0"/>
      </w:pPr>
      <w:r>
        <w:rPr>
          <w:b/>
        </w:rPr>
        <w:t>4. 答案：887</w:t>
      </w:r>
    </w:p>
    <w:p>
      <w:pPr>
        <w:spacing w:after="100"/>
      </w:pPr>
      <w:r>
        <w:rPr>
          <w:b w:val="0"/>
          <w:color w:val="464646"/>
          <w:sz w:val="21"/>
        </w:rPr>
        <w:t>1. 先求 n 箱一共有几个：每箱个数 × 箱数；2. 31 × 27 = 837；3. 再加上另买的：837 + 50 = 887；887</w:t>
      </w:r>
    </w:p>
    <w:p>
      <w:pPr>
        <w:spacing w:after="0"/>
      </w:pPr>
      <w:r>
        <w:rPr>
          <w:b/>
        </w:rPr>
        <w:t>5. 答案：48</w:t>
      </w:r>
    </w:p>
    <w:p>
      <w:pPr>
        <w:spacing w:after="100"/>
      </w:pPr>
      <w:r>
        <w:rPr>
          <w:b w:val="0"/>
          <w:color w:val="464646"/>
          <w:sz w:val="21"/>
        </w:rPr>
        <w:t>1. 速度 = 路程 ÷ 时间；2. 144 ÷ 3 = 48；48</w:t>
      </w:r>
    </w:p>
    <w:p>
      <w:pPr>
        <w:spacing w:after="0"/>
      </w:pPr>
      <w:r>
        <w:rPr>
          <w:b/>
        </w:rPr>
        <w:t>6. 答案：847</w:t>
      </w:r>
    </w:p>
    <w:p>
      <w:pPr>
        <w:spacing w:after="100"/>
      </w:pPr>
      <w:r>
        <w:rPr>
          <w:b w:val="0"/>
          <w:color w:val="464646"/>
          <w:sz w:val="21"/>
        </w:rPr>
        <w:t>1. 先求用掉的：每天用量 × 天数；2. 38 × 21 = 798；3. 再加剩下的：798 + 49 = 847；847</w:t>
      </w:r>
    </w:p>
    <w:p>
      <w:pPr>
        <w:spacing w:after="0"/>
      </w:pPr>
      <w:r>
        <w:rPr>
          <w:b/>
        </w:rPr>
        <w:t>7. 答案：2920</w:t>
      </w:r>
    </w:p>
    <w:p>
      <w:pPr>
        <w:spacing w:after="100"/>
      </w:pPr>
      <w:r>
        <w:rPr>
          <w:b w:val="0"/>
          <w:color w:val="464646"/>
          <w:sz w:val="21"/>
        </w:rPr>
        <w:t>1. 路程 = 速度 × 时间；2. 73 × 40 = 2920；2920</w:t>
      </w:r>
    </w:p>
    <w:p>
      <w:pPr>
        <w:spacing w:after="0"/>
      </w:pPr>
      <w:r>
        <w:rPr>
          <w:b/>
        </w:rPr>
        <w:t>8. 答案：614</w:t>
      </w:r>
    </w:p>
    <w:p>
      <w:pPr>
        <w:spacing w:after="100"/>
      </w:pPr>
      <w:r>
        <w:rPr>
          <w:b w:val="0"/>
          <w:color w:val="464646"/>
          <w:sz w:val="21"/>
        </w:rPr>
        <w:t>1. 先求用掉的：每天用量 × 天数；2. 39 × 15 = 585；3. 再加剩下的：585 + 29 = 614；614</w:t>
      </w:r>
    </w:p>
    <w:p>
      <w:pPr>
        <w:spacing w:after="0"/>
      </w:pPr>
      <w:r>
        <w:rPr>
          <w:b/>
        </w:rPr>
        <w:t>9. 答案：1298</w:t>
      </w:r>
    </w:p>
    <w:p>
      <w:pPr>
        <w:spacing w:after="100"/>
      </w:pPr>
      <w:r>
        <w:rPr>
          <w:b w:val="0"/>
          <w:color w:val="464646"/>
          <w:sz w:val="21"/>
        </w:rPr>
        <w:t>1. 总价 = 单价 × 数量；2. 59 × 22 = 1298；1298</w:t>
      </w:r>
    </w:p>
    <w:p>
      <w:pPr>
        <w:spacing w:after="0"/>
      </w:pPr>
      <w:r>
        <w:rPr>
          <w:b/>
        </w:rPr>
        <w:t>10. 答案：502</w:t>
      </w:r>
    </w:p>
    <w:p>
      <w:pPr>
        <w:spacing w:after="100"/>
      </w:pPr>
      <w:r>
        <w:rPr>
          <w:b w:val="0"/>
          <w:color w:val="464646"/>
          <w:sz w:val="21"/>
        </w:rPr>
        <w:t>1. 先求用掉的：每天用量 × 天数；2. 18 × 24 = 432；3. 再加剩下的：432 + 70 = 502；502</w:t>
      </w:r>
    </w:p>
    <w:p>
      <w:pPr>
        <w:spacing w:after="0"/>
      </w:pPr>
      <w:r>
        <w:rPr>
          <w:b/>
        </w:rPr>
        <w:t>11. 答案：1225</w:t>
      </w:r>
    </w:p>
    <w:p>
      <w:pPr>
        <w:spacing w:after="100"/>
      </w:pPr>
      <w:r>
        <w:rPr>
          <w:b w:val="0"/>
          <w:color w:val="464646"/>
          <w:sz w:val="21"/>
        </w:rPr>
        <w:t>1. 总价 = 单价 × 数量；2. 49 × 25 = 1225；1225</w:t>
      </w:r>
    </w:p>
    <w:p>
      <w:pPr>
        <w:spacing w:after="0"/>
      </w:pPr>
      <w:r>
        <w:rPr>
          <w:b/>
        </w:rPr>
        <w:t>12. 答案：253</w:t>
      </w:r>
    </w:p>
    <w:p>
      <w:pPr>
        <w:spacing w:after="100"/>
      </w:pPr>
      <w:r>
        <w:rPr>
          <w:b w:val="0"/>
          <w:color w:val="464646"/>
          <w:sz w:val="21"/>
        </w:rPr>
        <w:t>1. 先求用掉的：每天用量 × 天数；2. 12 × 19 = 228；3. 再加剩下的：228 + 25 = 253；253</w:t>
      </w:r>
    </w:p>
    <w:p>
      <w:pPr>
        <w:spacing w:after="0"/>
      </w:pPr>
      <w:r>
        <w:rPr>
          <w:b/>
        </w:rPr>
        <w:t>13. 答案：47</w:t>
      </w:r>
    </w:p>
    <w:p>
      <w:pPr>
        <w:spacing w:after="100"/>
      </w:pPr>
      <w:r>
        <w:rPr>
          <w:b w:val="0"/>
          <w:color w:val="464646"/>
          <w:sz w:val="21"/>
        </w:rPr>
        <w:t>1. 速度 = 路程 ÷ 时间；2. 141 ÷ 3 = 47；47</w:t>
      </w:r>
    </w:p>
    <w:p>
      <w:pPr>
        <w:spacing w:after="0"/>
      </w:pPr>
      <w:r>
        <w:rPr>
          <w:b/>
        </w:rPr>
        <w:t>14. 答案：524</w:t>
      </w:r>
    </w:p>
    <w:p>
      <w:pPr>
        <w:spacing w:after="100"/>
      </w:pPr>
      <w:r>
        <w:rPr>
          <w:b w:val="0"/>
          <w:color w:val="464646"/>
          <w:sz w:val="21"/>
        </w:rPr>
        <w:t>1. 先求用掉的：每天用量 × 天数；2. 22 × 22 = 484；3. 再加剩下的：484 + 40 = 524；524</w:t>
      </w:r>
    </w:p>
    <w:p>
      <w:pPr>
        <w:spacing w:after="0"/>
      </w:pPr>
      <w:r>
        <w:rPr>
          <w:b/>
        </w:rPr>
        <w:t>15. 答案：744</w:t>
      </w:r>
    </w:p>
    <w:p>
      <w:pPr>
        <w:spacing w:after="100"/>
      </w:pPr>
      <w:r>
        <w:rPr>
          <w:b w:val="0"/>
          <w:color w:val="464646"/>
          <w:sz w:val="21"/>
        </w:rPr>
        <w:t>1. 路程 = 速度 × 时间；2. 31 × 24 = 744；744</w:t>
      </w:r>
    </w:p>
    <w:p>
      <w:pPr>
        <w:spacing w:after="0"/>
      </w:pPr>
      <w:r>
        <w:rPr>
          <w:b/>
        </w:rPr>
        <w:t>16. 答案：650</w:t>
      </w:r>
    </w:p>
    <w:p>
      <w:pPr>
        <w:spacing w:after="100"/>
      </w:pPr>
      <w:r>
        <w:rPr>
          <w:b w:val="0"/>
          <w:color w:val="464646"/>
          <w:sz w:val="21"/>
        </w:rPr>
        <w:t>1. 先求用掉的：每天用量 × 天数；2. 23 × 25 = 575；3. 再加剩下的：575 + 75 = 650；650</w:t>
      </w:r>
    </w:p>
    <w:p>
      <w:pPr>
        <w:spacing w:after="0"/>
      </w:pPr>
      <w:r>
        <w:rPr>
          <w:b/>
        </w:rPr>
        <w:t>17. 答案：828</w:t>
      </w:r>
    </w:p>
    <w:p>
      <w:pPr>
        <w:spacing w:after="100"/>
      </w:pPr>
      <w:r>
        <w:rPr>
          <w:b w:val="0"/>
          <w:color w:val="464646"/>
          <w:sz w:val="21"/>
        </w:rPr>
        <w:t>1. 总价 = 单价 × 数量；2. 18 × 46 = 828；828</w:t>
      </w:r>
    </w:p>
    <w:p>
      <w:pPr>
        <w:spacing w:after="0"/>
      </w:pPr>
      <w:r>
        <w:rPr>
          <w:b/>
        </w:rPr>
        <w:t>18. 答案：426</w:t>
      </w:r>
    </w:p>
    <w:p>
      <w:pPr>
        <w:spacing w:after="100"/>
      </w:pPr>
      <w:r>
        <w:rPr>
          <w:b w:val="0"/>
          <w:color w:val="464646"/>
          <w:sz w:val="21"/>
        </w:rPr>
        <w:t>1. 先求 n 箱一共有几个：每箱个数 × 箱数；2. 18 × 20 = 360；3. 再加上另买的：360 + 66 = 426；426</w:t>
      </w:r>
    </w:p>
    <w:p>
      <w:pPr>
        <w:spacing w:after="0"/>
      </w:pPr>
      <w:r>
        <w:rPr>
          <w:b/>
        </w:rPr>
        <w:t>19. 答案：60</w:t>
      </w:r>
    </w:p>
    <w:p>
      <w:pPr>
        <w:spacing w:after="100"/>
      </w:pPr>
      <w:r>
        <w:rPr>
          <w:b w:val="0"/>
          <w:color w:val="464646"/>
          <w:sz w:val="21"/>
        </w:rPr>
        <w:t>1. 速度 = 路程 ÷ 时间；2. 600 ÷ 10 = 60；60</w:t>
      </w:r>
    </w:p>
    <w:p>
      <w:pPr>
        <w:spacing w:after="0"/>
      </w:pPr>
      <w:r>
        <w:rPr>
          <w:b/>
        </w:rPr>
        <w:t>20. 答案：877</w:t>
      </w:r>
    </w:p>
    <w:p>
      <w:pPr>
        <w:spacing w:after="100"/>
      </w:pPr>
      <w:r>
        <w:rPr>
          <w:b w:val="0"/>
          <w:color w:val="464646"/>
          <w:sz w:val="21"/>
        </w:rPr>
        <w:t>1. 先求用掉的：每天用量 × 天数；2. 40 × 20 = 800；3. 再加剩下的：800 + 77 = 877；877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