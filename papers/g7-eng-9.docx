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Unit 6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20 分）</w:t>
      </w:r>
    </w:p>
    <w:p>
      <w:pPr>
        <w:spacing w:after="80"/>
      </w:pPr>
      <w:r>
        <w:rPr>
          <w:b w:val="0"/>
          <w:color w:val="5A5A5A"/>
          <w:sz w:val="20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6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6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When does Jim get up at weekends?</w:t>
      </w:r>
    </w:p>
    <w:p>
      <w:pPr>
        <w:spacing w:after="140"/>
      </w:pPr>
      <w:r>
        <w:rPr>
          <w:b w:val="0"/>
        </w:rPr>
        <w:t xml:space="preserve">      A. Early.     B. Late.     C. At five.</w:t>
      </w:r>
    </w:p>
    <w:p>
      <w:pPr>
        <w:keepNext/>
        <w:spacing w:after="40"/>
      </w:pPr>
      <w:r>
        <w:rPr>
          <w:b w:val="0"/>
        </w:rPr>
        <w:t>2. What does Jim do with his mom at ten?</w:t>
      </w:r>
    </w:p>
    <w:p>
      <w:pPr>
        <w:spacing w:after="140"/>
      </w:pPr>
      <w:r>
        <w:rPr>
          <w:b w:val="0"/>
        </w:rPr>
        <w:t xml:space="preserve">      A. Plays hockey.     B. Does housework.     C. Does homework.</w:t>
      </w:r>
    </w:p>
    <w:p>
      <w:pPr>
        <w:keepNext/>
        <w:spacing w:after="40"/>
      </w:pPr>
      <w:r>
        <w:rPr>
          <w:b w:val="0"/>
        </w:rPr>
        <w:t>3. What does Jim do in the afternoon?</w:t>
      </w:r>
    </w:p>
    <w:p>
      <w:pPr>
        <w:spacing w:after="140"/>
      </w:pPr>
      <w:r>
        <w:rPr>
          <w:b w:val="0"/>
        </w:rPr>
        <w:t xml:space="preserve">      A. He plays hockey.     B. He goes to bed.     C. He cooks.</w:t>
      </w:r>
    </w:p>
    <w:p>
      <w:pPr>
        <w:keepNext/>
        <w:spacing w:after="40"/>
      </w:pPr>
      <w:r>
        <w:rPr>
          <w:b w:val="0"/>
        </w:rPr>
        <w:t>4. Jim does ____ with his mom.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He goes to bed at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Who is on duty today?</w:t>
      </w:r>
    </w:p>
    <w:p>
      <w:pPr>
        <w:spacing w:after="140"/>
      </w:pPr>
      <w:r>
        <w:rPr>
          <w:b w:val="0"/>
        </w:rPr>
        <w:t xml:space="preserve">      A. Ms. Wang.     B. Lily.     C. Tom.</w:t>
      </w:r>
    </w:p>
    <w:p>
      <w:pPr>
        <w:keepNext/>
        <w:spacing w:after="40"/>
      </w:pPr>
      <w:r>
        <w:rPr>
          <w:b w:val="0"/>
        </w:rPr>
        <w:t>7. What does Lily clean?</w:t>
      </w:r>
    </w:p>
    <w:p>
      <w:pPr>
        <w:spacing w:after="140"/>
      </w:pPr>
      <w:r>
        <w:rPr>
          <w:b w:val="0"/>
        </w:rPr>
        <w:t xml:space="preserve">      A. The blackboard and the floor.     B. The window.     C. The desk.</w:t>
      </w:r>
    </w:p>
    <w:p>
      <w:pPr>
        <w:keepNext/>
        <w:spacing w:after="40"/>
      </w:pPr>
      <w:r>
        <w:rPr>
          <w:b w:val="0"/>
        </w:rPr>
        <w:t>8. When should they finish?</w:t>
      </w:r>
    </w:p>
    <w:p>
      <w:pPr>
        <w:spacing w:after="140"/>
      </w:pPr>
      <w:r>
        <w:rPr>
          <w:b w:val="0"/>
        </w:rPr>
        <w:t xml:space="preserve">      A. Before seven.     B. Before eight.     C. Before nine.</w:t>
      </w:r>
    </w:p>
    <w:p>
      <w:pPr>
        <w:keepNext/>
        <w:spacing w:after="40"/>
      </w:pPr>
      <w:r>
        <w:rPr>
          <w:b w:val="0"/>
        </w:rPr>
        <w:t>9. Lily is on ____ today.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____ helps Lily.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20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while  ______________</w:t>
      </w:r>
    </w:p>
    <w:p>
      <w:pPr>
        <w:spacing w:after="80"/>
      </w:pPr>
      <w:r>
        <w:rPr>
          <w:b w:val="0"/>
        </w:rPr>
        <w:t>12. break  ______________</w:t>
      </w:r>
    </w:p>
    <w:p>
      <w:pPr>
        <w:spacing w:after="80"/>
      </w:pPr>
      <w:r>
        <w:rPr>
          <w:b w:val="0"/>
        </w:rPr>
        <w:t>13. shower  ______________</w:t>
      </w:r>
    </w:p>
    <w:p>
      <w:pPr>
        <w:spacing w:after="80"/>
      </w:pPr>
      <w:r>
        <w:rPr>
          <w:b w:val="0"/>
        </w:rPr>
        <w:t>14. quarter  ______________</w:t>
      </w:r>
    </w:p>
    <w:p>
      <w:pPr>
        <w:spacing w:after="80"/>
      </w:pPr>
      <w:r>
        <w:rPr>
          <w:b w:val="0"/>
        </w:rPr>
        <w:t>15. already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16. 昏暗的  ______________</w:t>
      </w:r>
    </w:p>
    <w:p>
      <w:pPr>
        <w:spacing w:after="80"/>
      </w:pPr>
      <w:r>
        <w:rPr>
          <w:b w:val="0"/>
        </w:rPr>
        <w:t>17. 餐馆  ______________</w:t>
      </w:r>
    </w:p>
    <w:p>
      <w:pPr>
        <w:spacing w:after="80"/>
      </w:pPr>
      <w:r>
        <w:rPr>
          <w:b w:val="0"/>
        </w:rPr>
        <w:t>18. 每日的  ______________</w:t>
      </w:r>
    </w:p>
    <w:p>
      <w:pPr>
        <w:spacing w:after="80"/>
      </w:pPr>
      <w:r>
        <w:rPr>
          <w:b w:val="0"/>
        </w:rPr>
        <w:t>19. 谚语  ______________</w:t>
      </w:r>
    </w:p>
    <w:p>
      <w:pPr>
        <w:spacing w:after="80"/>
      </w:pPr>
      <w:r>
        <w:rPr>
          <w:b w:val="0"/>
        </w:rPr>
        <w:t>20. 在外面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60 分）</w:t>
      </w:r>
    </w:p>
    <w:p>
      <w:pPr>
        <w:keepNext/>
        <w:spacing w:after="60"/>
      </w:pPr>
      <w:r>
        <w:rPr>
          <w:b/>
        </w:rPr>
        <w:t>Passage A  My Weekend</w:t>
      </w:r>
    </w:p>
    <w:p>
      <w:pPr>
        <w:spacing w:after="40"/>
      </w:pPr>
      <w:r>
        <w:rPr>
          <w:b w:val="0"/>
        </w:rPr>
        <w:t xml:space="preserve">    At weekends, I do not get up early. At nine o'clock, I do some housework with Mom. We clean the rooms and wash clothes. In the afternoon, I play basketball outside with my friends.</w:t>
      </w:r>
    </w:p>
    <w:p>
      <w:pPr>
        <w:spacing w:after="40"/>
      </w:pPr>
      <w:r>
        <w:rPr>
          <w:b w:val="0"/>
        </w:rPr>
        <w:t xml:space="preserve">    In the evening, I finish my homework and prepare my school things for Monday. Weekends are short, but I enjoy them.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21. What does the writer do at nine o'clock at weekends?</w:t>
      </w:r>
    </w:p>
    <w:p>
      <w:pPr>
        <w:spacing w:after="140"/>
      </w:pPr>
      <w:r>
        <w:rPr>
          <w:b w:val="0"/>
        </w:rPr>
        <w:t xml:space="preserve">      A. Plays basketball.     B. Does housework.     C. Goes to school.     D. Watches TV.</w:t>
      </w:r>
    </w:p>
    <w:p>
      <w:pPr>
        <w:keepNext/>
        <w:spacing w:after="40"/>
      </w:pPr>
      <w:r>
        <w:rPr>
          <w:b w:val="0"/>
        </w:rPr>
        <w:t>22. Where does the writer play basketball?</w:t>
      </w:r>
    </w:p>
    <w:p>
      <w:pPr>
        <w:spacing w:after="140"/>
      </w:pPr>
      <w:r>
        <w:rPr>
          <w:b w:val="0"/>
        </w:rPr>
        <w:t xml:space="preserve">      A. At home.     B. Outside.     C. In the gym.     D. In the classroom.</w:t>
      </w:r>
    </w:p>
    <w:p>
      <w:pPr>
        <w:keepNext/>
        <w:spacing w:after="40"/>
      </w:pPr>
      <w:r>
        <w:rPr>
          <w:b w:val="0"/>
        </w:rPr>
        <w:t>23. What does the writer do in the evening?</w:t>
      </w:r>
    </w:p>
    <w:p>
      <w:pPr>
        <w:spacing w:after="140"/>
      </w:pPr>
      <w:r>
        <w:rPr>
          <w:b w:val="0"/>
        </w:rPr>
        <w:t xml:space="preserve">      A. Cleans the rooms.     B. Plays with friends.     C. Finishes homework and prepares school things.     D. Goes shopping.</w:t>
      </w:r>
    </w:p>
    <w:p>
      <w:pPr>
        <w:keepNext/>
        <w:spacing w:after="40"/>
      </w:pPr>
      <w:r>
        <w:rPr>
          <w:b w:val="0"/>
        </w:rPr>
        <w:t>24. How does the writer feel about weekends?</w:t>
      </w:r>
    </w:p>
    <w:p>
      <w:pPr>
        <w:spacing w:after="140"/>
      </w:pPr>
      <w:r>
        <w:rPr>
          <w:b w:val="0"/>
        </w:rPr>
        <w:t xml:space="preserve">      A. They are boring.     B. They are too long.     C. They are short but enjoyable.     D. They are tiring.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25. The writer gets up early at weekends.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26. The writer does housework with Mom.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27. The writer plays basketball in the morning.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词库：housework   outside   finish   prepare   weekends</w:t>
      </w:r>
    </w:p>
    <w:p>
      <w:pPr>
        <w:keepNext/>
        <w:spacing w:after="40"/>
      </w:pPr>
      <w:r>
        <w:rPr>
          <w:b w:val="0"/>
        </w:rPr>
        <w:t>28. I do some ____ with Mom.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29. I play basketball ____ with my friends.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30. I ____ my homework in the evening.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Daily Life in Finland</w:t>
      </w:r>
    </w:p>
    <w:p>
      <w:pPr>
        <w:spacing w:after="40"/>
      </w:pPr>
      <w:r>
        <w:rPr>
          <w:b w:val="0"/>
        </w:rPr>
        <w:t xml:space="preserve">    In Finland, winter days are short. At eight in the morning, it is still dark outside, and many students are already at school. After class, they often play ice hockey outside.</w:t>
      </w:r>
    </w:p>
    <w:p>
      <w:pPr>
        <w:spacing w:after="40"/>
      </w:pPr>
      <w:r>
        <w:rPr>
          <w:b w:val="0"/>
        </w:rPr>
        <w:t xml:space="preserve">    Home economics is an important part of school life. Students learn to cook and keep a home tidy. They finish their homework early and go to bed on time.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31. What are winter days like in Finland?</w:t>
      </w:r>
    </w:p>
    <w:p>
      <w:pPr>
        <w:spacing w:after="140"/>
      </w:pPr>
      <w:r>
        <w:rPr>
          <w:b w:val="0"/>
        </w:rPr>
        <w:t xml:space="preserve">      A. Long.     B. Short.     C. Hot.     D. Windy.</w:t>
      </w:r>
    </w:p>
    <w:p>
      <w:pPr>
        <w:keepNext/>
        <w:spacing w:after="40"/>
      </w:pPr>
      <w:r>
        <w:rPr>
          <w:b w:val="0"/>
        </w:rPr>
        <w:t>32. What is it like at eight in the morning?</w:t>
      </w:r>
    </w:p>
    <w:p>
      <w:pPr>
        <w:spacing w:after="140"/>
      </w:pPr>
      <w:r>
        <w:rPr>
          <w:b w:val="0"/>
        </w:rPr>
        <w:t xml:space="preserve">      A. It is dark outside.     B. It is very hot.     C. It is raining.     D. It is bright.</w:t>
      </w:r>
    </w:p>
    <w:p>
      <w:pPr>
        <w:keepNext/>
        <w:spacing w:after="40"/>
      </w:pPr>
      <w:r>
        <w:rPr>
          <w:b w:val="0"/>
        </w:rPr>
        <w:t>33. What do students often do after class?</w:t>
      </w:r>
    </w:p>
    <w:p>
      <w:pPr>
        <w:spacing w:after="140"/>
      </w:pPr>
      <w:r>
        <w:rPr>
          <w:b w:val="0"/>
        </w:rPr>
        <w:t xml:space="preserve">      A. Play ice hockey outside.     B. Watch TV.     C. Go shopping.     D. Sleep.</w:t>
      </w:r>
    </w:p>
    <w:p>
      <w:pPr>
        <w:keepNext/>
        <w:spacing w:after="40"/>
      </w:pPr>
      <w:r>
        <w:rPr>
          <w:b w:val="0"/>
        </w:rPr>
        <w:t>34. What do students learn in home economics?</w:t>
      </w:r>
    </w:p>
    <w:p>
      <w:pPr>
        <w:spacing w:after="140"/>
      </w:pPr>
      <w:r>
        <w:rPr>
          <w:b w:val="0"/>
        </w:rPr>
        <w:t xml:space="preserve">      A. To play hockey.     B. To cook and keep a home tidy.     C. To speak Finnish.     D. To draw.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35. Winter days in Finland are long.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36. Many students are already at school at eight.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37. Finnish students never finish homework.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词库：dark   already   hockey   part   learn</w:t>
      </w:r>
    </w:p>
    <w:p>
      <w:pPr>
        <w:keepNext/>
        <w:spacing w:after="40"/>
      </w:pPr>
      <w:r>
        <w:rPr>
          <w:b w:val="0"/>
        </w:rPr>
        <w:t>38. It is still ____ outside at eight in the morning.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39. Many students are ____ at school.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40. They often play ice ____ outside.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Unit 6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B（Late.）    2. B（Does housework.）    3. A（He plays hockey.）    4. housework    5. ten / 10    6. B（Lily.）    7. A（The blackboard and the floor.）    8. B（Before eight.）    9. duty    10. Tom / tom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My Weekend：I'm Jim. At weekends, I get up late. At ten, I do housework with my mom. In the afternoon, I play hockey with my friends. In the evening, I finish my homework and go to bed at ten.</w:t>
      </w:r>
    </w:p>
    <w:p>
      <w:pPr>
        <w:spacing w:after="60"/>
      </w:pPr>
      <w:r>
        <w:rPr>
          <w:b w:val="0"/>
          <w:color w:val="464646"/>
          <w:sz w:val="19"/>
        </w:rPr>
        <w:t>第 2 段 On Duty Today：Ms. Wang: Lily, are you on duty today? Lily: Yes, I am. I clean the blackboard and the floor. Ms. Wang: Good. Please finish before eight. Lily: OK. Tom helps me. Ms. Wang: Thank you both.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一段时间；一会儿；在……期间；当……的时候    12. 休息；间断；（使）破碎；损坏    13. 淋浴；淋浴器；阵雨；洗淋浴    14. 一刻钟；四等份之一    15. 已经；早已</w:t>
      </w:r>
    </w:p>
    <w:p>
      <w:pPr>
        <w:spacing w:after="120"/>
      </w:pPr>
      <w:r>
        <w:rPr>
          <w:b w:val="0"/>
        </w:rPr>
        <w:t>16. dark    17. restaurant    18. daily    19. saying    20. outside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21. B（Does housework.）    22. B（Outside.）    23. C（Finishes homework and prepares school things.）    24. C（They are short but enjoyable.）    25. F    26. T    27. F    28. housework    29. outside    30. finish    31. B（Short.）    32. A（It is dark outside.）    33. A（Play ice hockey outside.）    34. B（To cook and keep a home tidy.）    35. F    36. T    37. F    38. dark    39. already    40. hockey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