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四年级英语单元测试卷</w:t>
      </w:r>
    </w:p>
    <w:p>
      <w:pPr>
        <w:spacing w:after="120"/>
        <w:jc w:val="center"/>
      </w:pPr>
      <w:r>
        <w:rPr>
          <w:b w:val="0"/>
          <w:color w:val="5A5A5A"/>
          <w:sz w:val="22"/>
        </w:rPr>
        <w:t>人教版（PEP）四年级上册 · Unit 5</w:t>
      </w:r>
    </w:p>
    <w:p>
      <w:pPr>
        <w:spacing w:after="80"/>
      </w:pPr>
      <w:r>
        <w:rPr>
          <w:b w:val="0"/>
          <w:sz w:val="22"/>
        </w:rPr>
        <w:t>班级：__________   姓名：__________   日期：__________   用时：______ 分钟   得分：________</w:t>
      </w:r>
    </w:p>
    <w:p>
      <w:pPr>
        <w:spacing w:after="160"/>
      </w:pPr>
      <w:r>
        <w:rPr>
          <w:b w:val="0"/>
          <w:color w:val="5A5A5A"/>
          <w:sz w:val="20"/>
        </w:rPr>
        <w:t>满分 100 分，建议用时 40 分钟。听力部分请用手机扫描二维码，每段会读两遍，只能听、不显示原文。</w:t>
      </w:r>
    </w:p>
    <w:p>
      <w:pPr>
        <w:pBdr>
          <w:bottom w:val="single" w:sz="8" w:space="1" w:color="999999"/>
        </w:pBdr>
        <w:spacing w:after="120"/>
      </w:pPr>
    </w:p>
    <w:p>
      <w:pPr>
        <w:keepNext/>
        <w:spacing w:after="80"/>
      </w:pPr>
      <w:r>
        <w:rPr>
          <w:b/>
          <w:sz w:val="25"/>
        </w:rPr>
        <w:t>一、听力（每题 3 分，共 30 分）</w:t>
      </w:r>
    </w:p>
    <w:p>
      <w:pPr>
        <w:spacing w:after="80"/>
      </w:pPr>
      <w:r>
        <w:rPr>
          <w:b w:val="0"/>
          <w:color w:val="5A5A5A"/>
          <w:sz w:val="22"/>
        </w:rPr>
        <w:t>请扫描下面的二维码听录音（第一次扫码需要联网，之后可以重复听）。先看题，再听，听的时候不要看原文。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4-u5-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1 段（1–5 题）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4-u5-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2 段（6–10 题）</w:t>
            </w:r>
          </w:p>
        </w:tc>
      </w:tr>
    </w:tbl>
    <w:p>
      <w:pPr>
        <w:keepNext/>
        <w:spacing w:after="40"/>
      </w:pPr>
      <w:r>
        <w:rPr>
          <w:b/>
        </w:rPr>
        <w:t>第 1 段</w:t>
      </w:r>
    </w:p>
    <w:p>
      <w:pPr>
        <w:keepNext/>
        <w:spacing w:after="40"/>
      </w:pPr>
      <w:r>
        <w:rPr>
          <w:b w:val="0"/>
        </w:rPr>
        <w:t>1. Where does Sam live?</w:t>
      </w:r>
    </w:p>
    <w:p>
      <w:pPr>
        <w:spacing w:after="140"/>
      </w:pPr>
      <w:r>
        <w:rPr>
          <w:b w:val="0"/>
        </w:rPr>
        <w:t xml:space="preserve">      A. In the north.     B. In the south.     C. In the east.</w:t>
      </w:r>
    </w:p>
    <w:p>
      <w:pPr>
        <w:keepNext/>
        <w:spacing w:after="40"/>
      </w:pPr>
      <w:r>
        <w:rPr>
          <w:b w:val="0"/>
        </w:rPr>
        <w:t>2. How is winter there?</w:t>
      </w:r>
    </w:p>
    <w:p>
      <w:pPr>
        <w:spacing w:after="140"/>
      </w:pPr>
      <w:r>
        <w:rPr>
          <w:b w:val="0"/>
        </w:rPr>
        <w:t xml:space="preserve">      A. Cold and snowy.     B. Hot and rainy.     C. Warm and windy.</w:t>
      </w:r>
    </w:p>
    <w:p>
      <w:pPr>
        <w:keepNext/>
        <w:spacing w:after="40"/>
      </w:pPr>
      <w:r>
        <w:rPr>
          <w:b w:val="0"/>
        </w:rPr>
        <w:t>3. What do they make?</w:t>
      </w:r>
    </w:p>
    <w:p>
      <w:pPr>
        <w:spacing w:after="140"/>
      </w:pPr>
      <w:r>
        <w:rPr>
          <w:b w:val="0"/>
        </w:rPr>
        <w:t xml:space="preserve">      A. Snowmen.     B. Kites.     C. Cakes.</w:t>
      </w:r>
    </w:p>
    <w:p>
      <w:pPr>
        <w:keepNext/>
        <w:spacing w:after="40"/>
      </w:pPr>
      <w:r>
        <w:rPr>
          <w:b w:val="0"/>
        </w:rPr>
        <w:t>4. They wear ____ coats.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5. They have a lot of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第 2 段</w:t>
      </w:r>
    </w:p>
    <w:p>
      <w:pPr>
        <w:keepNext/>
        <w:spacing w:after="40"/>
      </w:pPr>
      <w:r>
        <w:rPr>
          <w:b w:val="0"/>
        </w:rPr>
        <w:t>6. How is the weather?</w:t>
      </w:r>
    </w:p>
    <w:p>
      <w:pPr>
        <w:spacing w:after="140"/>
      </w:pPr>
      <w:r>
        <w:rPr>
          <w:b w:val="0"/>
        </w:rPr>
        <w:t xml:space="preserve">      A. Rainy.     B. Sunny.     C. Windy.</w:t>
      </w:r>
    </w:p>
    <w:p>
      <w:pPr>
        <w:keepNext/>
        <w:spacing w:after="40"/>
      </w:pPr>
      <w:r>
        <w:rPr>
          <w:b w:val="0"/>
        </w:rPr>
        <w:t>7. Can Tom go to the park?</w:t>
      </w:r>
    </w:p>
    <w:p>
      <w:pPr>
        <w:spacing w:after="140"/>
      </w:pPr>
      <w:r>
        <w:rPr>
          <w:b w:val="0"/>
        </w:rPr>
        <w:t xml:space="preserve">      A. Yes.     B. No.     C. Maybe.</w:t>
      </w:r>
    </w:p>
    <w:p>
      <w:pPr>
        <w:keepNext/>
        <w:spacing w:after="40"/>
      </w:pPr>
      <w:r>
        <w:rPr>
          <w:b w:val="0"/>
        </w:rPr>
        <w:t>8. What will Tom do?</w:t>
      </w:r>
    </w:p>
    <w:p>
      <w:pPr>
        <w:spacing w:after="140"/>
      </w:pPr>
      <w:r>
        <w:rPr>
          <w:b w:val="0"/>
        </w:rPr>
        <w:t xml:space="preserve">      A. Watch a film.     B. Read a book.     C. Sleep.</w:t>
      </w:r>
    </w:p>
    <w:p>
      <w:pPr>
        <w:keepNext/>
        <w:spacing w:after="40"/>
      </w:pPr>
      <w:r>
        <w:rPr>
          <w:b w:val="0"/>
        </w:rPr>
        <w:t>9. The weather is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10. Tom can read a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80"/>
      </w:pPr>
      <w:r>
        <w:rPr>
          <w:b/>
          <w:sz w:val="25"/>
        </w:rPr>
        <w:t>二、词汇（每题 2 分，共 16 分）</w:t>
      </w:r>
    </w:p>
    <w:p>
      <w:pPr>
        <w:spacing w:after="40"/>
      </w:pPr>
      <w:r>
        <w:rPr>
          <w:b w:val="0"/>
        </w:rPr>
        <w:t>（一）写出下面单词或短语的中文意思。</w:t>
      </w:r>
    </w:p>
    <w:p>
      <w:pPr>
        <w:spacing w:after="80"/>
      </w:pPr>
      <w:r>
        <w:rPr>
          <w:b w:val="0"/>
        </w:rPr>
        <w:t>11. cold  ______________</w:t>
      </w:r>
    </w:p>
    <w:p>
      <w:pPr>
        <w:spacing w:after="80"/>
      </w:pPr>
      <w:r>
        <w:rPr>
          <w:b w:val="0"/>
        </w:rPr>
        <w:t>12. cloudy  ______________</w:t>
      </w:r>
    </w:p>
    <w:p>
      <w:pPr>
        <w:spacing w:after="80"/>
      </w:pPr>
      <w:r>
        <w:rPr>
          <w:b w:val="0"/>
        </w:rPr>
        <w:t>13. windy  ______________</w:t>
      </w:r>
    </w:p>
    <w:p>
      <w:pPr>
        <w:spacing w:after="80"/>
      </w:pPr>
      <w:r>
        <w:rPr>
          <w:b w:val="0"/>
        </w:rPr>
        <w:t>14. fly  ______________</w:t>
      </w:r>
    </w:p>
    <w:p>
      <w:pPr>
        <w:spacing w:after="40"/>
      </w:pPr>
      <w:r>
        <w:rPr>
          <w:b w:val="0"/>
        </w:rPr>
        <w:t>（二）根据中文意思写出英文单词或短语。</w:t>
      </w:r>
    </w:p>
    <w:p>
      <w:pPr>
        <w:spacing w:after="80"/>
      </w:pPr>
      <w:r>
        <w:rPr>
          <w:b w:val="0"/>
        </w:rPr>
        <w:t>15. 阴雨的  ______________</w:t>
      </w:r>
    </w:p>
    <w:p>
      <w:pPr>
        <w:spacing w:after="80"/>
      </w:pPr>
      <w:r>
        <w:rPr>
          <w:b w:val="0"/>
        </w:rPr>
        <w:t>16. 雪人  ______________</w:t>
      </w:r>
    </w:p>
    <w:p>
      <w:pPr>
        <w:spacing w:after="80"/>
      </w:pPr>
      <w:r>
        <w:rPr>
          <w:b w:val="0"/>
        </w:rPr>
        <w:t>17. 多雪的  ______________</w:t>
      </w:r>
    </w:p>
    <w:p>
      <w:pPr>
        <w:spacing w:after="80"/>
      </w:pPr>
      <w:r>
        <w:rPr>
          <w:b w:val="0"/>
        </w:rPr>
        <w:t>18. 风筝  ______________</w:t>
      </w:r>
    </w:p>
    <w:p>
      <w:pPr>
        <w:keepNext/>
        <w:spacing w:after="80"/>
      </w:pPr>
      <w:r>
        <w:rPr>
          <w:b/>
          <w:sz w:val="25"/>
        </w:rPr>
        <w:t>三、阅读（每题 3 分，共 54 分）</w:t>
      </w:r>
    </w:p>
    <w:p>
      <w:pPr>
        <w:keepNext/>
        <w:spacing w:after="60"/>
      </w:pPr>
      <w:r>
        <w:rPr>
          <w:b/>
        </w:rPr>
        <w:t>Passage A  Fly a Kite</w:t>
      </w:r>
    </w:p>
    <w:p>
      <w:pPr>
        <w:spacing w:after="20"/>
      </w:pPr>
      <w:r>
        <w:rPr>
          <w:b w:val="0"/>
        </w:rPr>
        <w:t>Tom: Let us fly a kite tomorrow.</w:t>
      </w:r>
    </w:p>
    <w:p>
      <w:pPr>
        <w:spacing w:after="20"/>
      </w:pPr>
      <w:r>
        <w:rPr>
          <w:b w:val="0"/>
        </w:rPr>
        <w:t>Amy: Good idea! How is the weather tomorrow?</w:t>
      </w:r>
    </w:p>
    <w:p>
      <w:pPr>
        <w:spacing w:after="20"/>
      </w:pPr>
      <w:r>
        <w:rPr>
          <w:b w:val="0"/>
        </w:rPr>
        <w:t>Tom: It will be cool and windy.</w:t>
      </w:r>
    </w:p>
    <w:p>
      <w:pPr>
        <w:spacing w:after="20"/>
      </w:pPr>
      <w:r>
        <w:rPr>
          <w:b w:val="0"/>
        </w:rPr>
        <w:t>Amy: Great for flying kites!</w:t>
      </w:r>
    </w:p>
    <w:p>
      <w:pPr>
        <w:spacing w:after="20"/>
      </w:pPr>
      <w:r>
        <w:rPr>
          <w:b w:val="0"/>
        </w:rPr>
        <w:t>Tom: If it rains, we can watch a film at home.</w:t>
      </w:r>
    </w:p>
    <w:p>
      <w:pPr>
        <w:spacing w:after="20"/>
      </w:pPr>
      <w:r>
        <w:rPr>
          <w:b w:val="0"/>
        </w:rPr>
        <w:t>Amy: OK. That is also fun.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19. What will they do tomorrow?</w:t>
      </w:r>
    </w:p>
    <w:p>
      <w:pPr>
        <w:spacing w:after="140"/>
      </w:pPr>
      <w:r>
        <w:rPr>
          <w:b w:val="0"/>
        </w:rPr>
        <w:t xml:space="preserve">      A. Fly a kite.     B. Swim.     C. Make a snowman.</w:t>
      </w:r>
    </w:p>
    <w:p>
      <w:pPr>
        <w:keepNext/>
        <w:spacing w:after="40"/>
      </w:pPr>
      <w:r>
        <w:rPr>
          <w:b w:val="0"/>
        </w:rPr>
        <w:t>20. How will the weather be?</w:t>
      </w:r>
    </w:p>
    <w:p>
      <w:pPr>
        <w:spacing w:after="140"/>
      </w:pPr>
      <w:r>
        <w:rPr>
          <w:b w:val="0"/>
        </w:rPr>
        <w:t xml:space="preserve">      A. Cool and windy.     B. Hot and sunny.     C. Cold and snowy.</w:t>
      </w:r>
    </w:p>
    <w:p>
      <w:pPr>
        <w:keepNext/>
        <w:spacing w:after="40"/>
      </w:pPr>
      <w:r>
        <w:rPr>
          <w:b w:val="0"/>
        </w:rPr>
        <w:t>21. What can they do if it rains?</w:t>
      </w:r>
    </w:p>
    <w:p>
      <w:pPr>
        <w:spacing w:after="140"/>
      </w:pPr>
      <w:r>
        <w:rPr>
          <w:b w:val="0"/>
        </w:rPr>
        <w:t xml:space="preserve">      A. Watch a film.     B. Play football.     C. Go swimming.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22. Amy likes the idea.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23. It is good weather for swimming.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24. They can stay at home if it rains.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2"/>
        </w:rPr>
        <w:t>词库：kite   idea   windy   film</w:t>
      </w:r>
    </w:p>
    <w:p>
      <w:pPr>
        <w:keepNext/>
        <w:spacing w:after="40"/>
      </w:pPr>
      <w:r>
        <w:rPr>
          <w:b w:val="0"/>
        </w:rPr>
        <w:t>25. Let us fly a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26. Good ____!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27. We can watch a ____ at home.</w:t>
      </w:r>
    </w:p>
    <w:p>
      <w:pPr>
        <w:spacing w:after="60"/>
      </w:pPr>
      <w:r>
        <w:rPr>
          <w:b w:val="0"/>
        </w:rPr>
      </w:r>
    </w:p>
    <w:p>
      <w:pPr>
        <w:keepNext/>
        <w:spacing w:after="60"/>
      </w:pPr>
      <w:r>
        <w:rPr>
          <w:b/>
        </w:rPr>
        <w:t>Passage B  The Four Weathers</w:t>
      </w:r>
    </w:p>
    <w:p>
      <w:pPr>
        <w:spacing w:after="40"/>
      </w:pPr>
      <w:r>
        <w:rPr>
          <w:b w:val="0"/>
        </w:rPr>
        <w:t xml:space="preserve">    Lily loves summer. In summer, it is hot and sunny, so she can swim in the pool. But today the weather is bad. It rains a lot, and the pool is closed.</w:t>
      </w:r>
    </w:p>
    <w:p>
      <w:pPr>
        <w:spacing w:after="40"/>
      </w:pPr>
      <w:r>
        <w:rPr>
          <w:b w:val="0"/>
        </w:rPr>
        <w:t xml:space="preserve">    Lily is a little sad. Her father speaks to her, "Let us read books at home." Now she is happy again.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28. What does Lily love?</w:t>
      </w:r>
    </w:p>
    <w:p>
      <w:pPr>
        <w:spacing w:after="140"/>
      </w:pPr>
      <w:r>
        <w:rPr>
          <w:b w:val="0"/>
        </w:rPr>
        <w:t xml:space="preserve">      A. Summer.     B. Winter.     C. Spring.</w:t>
      </w:r>
    </w:p>
    <w:p>
      <w:pPr>
        <w:keepNext/>
        <w:spacing w:after="40"/>
      </w:pPr>
      <w:r>
        <w:rPr>
          <w:b w:val="0"/>
        </w:rPr>
        <w:t>29. Why is the pool closed?</w:t>
      </w:r>
    </w:p>
    <w:p>
      <w:pPr>
        <w:spacing w:after="140"/>
      </w:pPr>
      <w:r>
        <w:rPr>
          <w:b w:val="0"/>
        </w:rPr>
        <w:t xml:space="preserve">      A. It is a holiday.     B. It rains a lot.     C. It is too hot.</w:t>
      </w:r>
    </w:p>
    <w:p>
      <w:pPr>
        <w:keepNext/>
        <w:spacing w:after="40"/>
      </w:pPr>
      <w:r>
        <w:rPr>
          <w:b w:val="0"/>
        </w:rPr>
        <w:t>30. What do they do at home?</w:t>
      </w:r>
    </w:p>
    <w:p>
      <w:pPr>
        <w:spacing w:after="140"/>
      </w:pPr>
      <w:r>
        <w:rPr>
          <w:b w:val="0"/>
        </w:rPr>
        <w:t xml:space="preserve">      A. Read books.     B. Swim.     C. Fly kites.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31. The weather is good today.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32. Lily can swim in summer.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33. Lily is happy again at last.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2"/>
        </w:rPr>
        <w:t>词库：swim   bad   closed   sad</w:t>
      </w:r>
    </w:p>
    <w:p>
      <w:pPr>
        <w:keepNext/>
        <w:spacing w:after="40"/>
      </w:pPr>
      <w:r>
        <w:rPr>
          <w:b w:val="0"/>
        </w:rPr>
        <w:t>34. In summer, she can ____ in the pool.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35. Today the weather is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36. The pool is ____.</w:t>
      </w:r>
    </w:p>
    <w:p>
      <w:pPr>
        <w:spacing w:after="60"/>
      </w:pPr>
      <w:r>
        <w:rPr>
          <w:b w:val="0"/>
        </w:rPr>
      </w:r>
    </w:p>
    <w:p>
      <w:r>
        <w:br w:type="page"/>
      </w:r>
    </w:p>
    <w:p>
      <w:pPr>
        <w:spacing w:after="120"/>
      </w:pPr>
      <w:r>
        <w:rPr>
          <w:b/>
          <w:sz w:val="28"/>
        </w:rPr>
        <w:t>参考答案（家长用）　四年级英语 · Unit 5</w:t>
      </w:r>
    </w:p>
    <w:p>
      <w:pPr>
        <w:pBdr>
          <w:bottom w:val="single" w:sz="8" w:space="1" w:color="999999"/>
        </w:pBdr>
        <w:spacing w:after="120"/>
      </w:pPr>
    </w:p>
    <w:p>
      <w:pPr>
        <w:spacing w:after="40"/>
      </w:pPr>
      <w:r>
        <w:rPr>
          <w:b/>
        </w:rPr>
        <w:t>一、听力</w:t>
      </w:r>
    </w:p>
    <w:p>
      <w:pPr>
        <w:spacing w:after="120"/>
      </w:pPr>
      <w:r>
        <w:rPr>
          <w:b w:val="0"/>
        </w:rPr>
        <w:t>1. A（In the north.）    2. A（Cold and snowy.）    3. A（Snowmen.）    4. warm    5. fun    6. A（Rainy.）    7. B（No.）    8. A（Watch a film.）    9. bad    10. book</w:t>
      </w:r>
    </w:p>
    <w:p>
      <w:pPr>
        <w:spacing w:after="40"/>
      </w:pPr>
      <w:r>
        <w:rPr>
          <w:b/>
        </w:rPr>
        <w:t>听力原文（家长参考）：</w:t>
      </w:r>
    </w:p>
    <w:p>
      <w:pPr>
        <w:spacing w:after="60"/>
      </w:pPr>
      <w:r>
        <w:rPr>
          <w:b w:val="0"/>
          <w:color w:val="464646"/>
          <w:sz w:val="21"/>
        </w:rPr>
        <w:t>第 1 段 Winter in the North：I live in the north. In winter, it is very cold and snowy. We wear warm coats. We make snowmen and play in the snow. We have a lot of fun.</w:t>
      </w:r>
    </w:p>
    <w:p>
      <w:pPr>
        <w:spacing w:after="60"/>
      </w:pPr>
      <w:r>
        <w:rPr>
          <w:b w:val="0"/>
          <w:color w:val="464646"/>
          <w:sz w:val="21"/>
        </w:rPr>
        <w:t>第 2 段 A Rainy Day：Tom: Mum, it is rainy. Can I go to the park? Mum: No, Tom. The weather is bad. Tom: What can I do at home? Mum: You can read a book or watch a film. Tom: OK. I will watch a film.</w:t>
      </w:r>
    </w:p>
    <w:p>
      <w:pPr>
        <w:spacing w:after="40"/>
      </w:pPr>
      <w:r>
        <w:rPr>
          <w:b/>
        </w:rPr>
        <w:t>二、词汇</w:t>
      </w:r>
    </w:p>
    <w:p>
      <w:pPr>
        <w:spacing w:after="40"/>
      </w:pPr>
      <w:r>
        <w:rPr>
          <w:b w:val="0"/>
        </w:rPr>
        <w:t>11. 冷的    12. 多云的    13. 多风的    14. 操纵（飞行器等）；飞</w:t>
      </w:r>
    </w:p>
    <w:p>
      <w:pPr>
        <w:spacing w:after="120"/>
      </w:pPr>
      <w:r>
        <w:rPr>
          <w:b w:val="0"/>
        </w:rPr>
        <w:t>15. rainy    16. snowman    17. snowy    18. kite</w:t>
      </w:r>
    </w:p>
    <w:p>
      <w:pPr>
        <w:spacing w:after="40"/>
      </w:pPr>
      <w:r>
        <w:rPr>
          <w:b/>
        </w:rPr>
        <w:t>三、阅读</w:t>
      </w:r>
    </w:p>
    <w:p>
      <w:pPr>
        <w:spacing w:after="40"/>
      </w:pPr>
      <w:r>
        <w:rPr>
          <w:b w:val="0"/>
        </w:rPr>
        <w:t>19. A（Fly a kite.）    20. A（Cool and windy.）    21. A（Watch a film.）    22. T    23. F    24. T    25. kite    26. idea    27. film    28. A（Summer.）    29. B（It rains a lot.）    30. A（Read books.）    31. F    32. T    33. T    34. swim    35. bad    36. closed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