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七年级数学期末综合测试卷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北师大版 七年级上册 · 期末（全册五章）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分，共 25 题，每题 4 分，建议用时 40 分钟。可以草稿纸演算，答案写在横线上。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一、选择题（每题 4 分，共 16 分）</w:t>
      </w:r>
    </w:p>
    <w:p>
      <w:pPr>
        <w:keepNext/>
        <w:spacing w:after="40"/>
      </w:pPr>
      <w:r>
        <w:rPr>
          <w:b w:val="0"/>
        </w:rPr>
        <w:t>1. x=−5 是不是方程 3x−2=−11 的解？</w:t>
      </w:r>
    </w:p>
    <w:p>
      <w:pPr>
        <w:spacing w:after="160"/>
      </w:pPr>
      <w:r>
        <w:rPr>
          <w:b w:val="0"/>
        </w:rPr>
        <w:t xml:space="preserve">        A. 是        B. 不是</w:t>
      </w:r>
    </w:p>
    <w:p>
      <w:pPr>
        <w:keepNext/>
        <w:spacing w:after="40"/>
      </w:pPr>
      <w:r>
        <w:rPr>
          <w:b w:val="0"/>
        </w:rPr>
        <w:t>2. 长方形绕着它的一条边旋转一周得到的是？</w:t>
      </w:r>
    </w:p>
    <w:p>
      <w:pPr>
        <w:spacing w:after="160"/>
      </w:pPr>
      <w:r>
        <w:rPr>
          <w:b w:val="0"/>
        </w:rPr>
        <w:t xml:space="preserve">        A. 球        B. 棱柱        C. 圆柱        D. 圆锥</w:t>
      </w:r>
    </w:p>
    <w:p>
      <w:pPr>
        <w:keepNext/>
        <w:spacing w:after="40"/>
      </w:pPr>
      <w:r>
        <w:rPr>
          <w:b w:val="0"/>
        </w:rPr>
        <w:t>3. 化简：3(−2x+2)+2(−5x+9)</w:t>
      </w:r>
    </w:p>
    <w:p>
      <w:pPr>
        <w:spacing w:after="160"/>
      </w:pPr>
      <w:r>
        <w:rPr>
          <w:b w:val="0"/>
        </w:rPr>
        <w:t xml:space="preserve">        A. −16x−12        B. 4x+24        C. −16x+24        D. 4x−12</w:t>
      </w:r>
    </w:p>
    <w:p>
      <w:pPr>
        <w:keepNext/>
        <w:spacing w:after="40"/>
      </w:pPr>
      <w:r>
        <w:rPr>
          <w:b w:val="0"/>
        </w:rPr>
        <w:t>4. x=−2 是不是方程 −3x−9=−3 的解？</w:t>
      </w:r>
    </w:p>
    <w:p>
      <w:pPr>
        <w:spacing w:after="160"/>
      </w:pPr>
      <w:r>
        <w:rPr>
          <w:b w:val="0"/>
        </w:rPr>
        <w:t xml:space="preserve">        A. 不是        B. 是</w:t>
      </w:r>
    </w:p>
    <w:p>
      <w:pPr>
        <w:keepNext/>
        <w:spacing w:after="80"/>
      </w:pPr>
      <w:r>
        <w:rPr>
          <w:b/>
          <w:sz w:val="25"/>
        </w:rPr>
        <w:t>二、填空与解答题（每题 4 分，共 84 分）</w:t>
      </w:r>
    </w:p>
    <w:p>
      <w:pPr>
        <w:spacing w:after="40"/>
      </w:pPr>
      <w:r>
        <w:rPr>
          <w:b w:val="0"/>
        </w:rPr>
        <w:t>5. 五棱锥有几条棱？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6. 单项式 9x 的系数是？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7. 点 C 在线段 AB 上，AB=19cm，CB=10cm，则 AC 等于多少 cm？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8. 解方程：5x+6=2x+9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9. 一组数据：23，8，25，27，8，21，它的众数是？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10. 一个多面体有 4 个顶点、14 条棱，它有几个面？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11. 当 x=3 时，求 −2x²−x+5 的值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12. ∠α=12°，则它的余角是多少度？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13. 某班共有 80 名同学，喜欢篮球的同学占 40%，喜欢篮球的有多少人？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14. 化简 −4b−4b−2a−4a，结果里 b 的系数是？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15. 射线 OC 平分 ∠AOB，∠AOC=40°，则 ∠AOB 等于多少度？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16. 买一些单价 6 元的笔，另外付 3 元的袋子钱，一共付了 57 元。买了几支笔？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17. 共有 25 个数据，某个小组的频率是 0.4，这个小组的频数是多少？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18. 七棱锥有几个顶点？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19. 把 25°18′ 化成度（用小数表示），等于多少度？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20. 解方程：3x−2=−x−26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21. 一组数据：23，20，27，20，25，22，它的众数是？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22. 一个多面体有 10 个顶点、4 个面，它有几条棱？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23. 先化简，再求值：(−3x−9)−(−x−7)，其中 x=−1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24. 把一个圆平均分成 12 个扇形，每个扇形的圆心角是多少度？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25. 某班共有 50 名同学，喜欢篮球的同学占 40%，喜欢篮球的有多少人？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参考答案与解析（家长用）　七年级数学 · 期末（全册五章）</w:t>
      </w:r>
    </w:p>
    <w:p>
      <w:pPr>
        <w:pBdr>
          <w:bottom w:val="single" w:sz="8" w:space="1" w:color="999999"/>
        </w:pBdr>
        <w:spacing w:after="120"/>
      </w:pPr>
    </w:p>
    <w:p>
      <w:pPr>
        <w:spacing w:after="0"/>
      </w:pPr>
      <w:r>
        <w:rPr>
          <w:b/>
        </w:rPr>
        <w:t>1. 答案：B（不是）</w:t>
      </w:r>
    </w:p>
    <w:p>
      <w:pPr>
        <w:spacing w:after="100"/>
      </w:pPr>
      <w:r>
        <w:rPr>
          <w:b w:val="0"/>
          <w:color w:val="464646"/>
          <w:sz w:val="19"/>
        </w:rPr>
        <w:t>1. 把 x=−5 代入左边：3×(−5)−2 = −17；2. 右边是 −11，左右两边不相等，所以不是解；不是</w:t>
      </w:r>
    </w:p>
    <w:p>
      <w:pPr>
        <w:spacing w:after="0"/>
      </w:pPr>
      <w:r>
        <w:rPr>
          <w:b/>
        </w:rPr>
        <w:t>2. 答案：C（圆柱）</w:t>
      </w:r>
    </w:p>
    <w:p>
      <w:pPr>
        <w:spacing w:after="100"/>
      </w:pPr>
      <w:r>
        <w:rPr>
          <w:b w:val="0"/>
          <w:color w:val="464646"/>
          <w:sz w:val="19"/>
        </w:rPr>
        <w:t>1. 长方形绕一边旋转，得到圆柱。；圆柱</w:t>
      </w:r>
    </w:p>
    <w:p>
      <w:pPr>
        <w:spacing w:after="0"/>
      </w:pPr>
      <w:r>
        <w:rPr>
          <w:b/>
        </w:rPr>
        <w:t>3. 答案：C（−16x+24）</w:t>
      </w:r>
    </w:p>
    <w:p>
      <w:pPr>
        <w:spacing w:after="100"/>
      </w:pPr>
      <w:r>
        <w:rPr>
          <w:b w:val="0"/>
          <w:color w:val="464646"/>
          <w:sz w:val="19"/>
        </w:rPr>
        <w:t>1. 括号前是「−」，去括号时括号里每一项都要变号；括号前有数字，要乘进每一项；2. 按 x 项和常数项分别合并：x 项 −16，常数项 24；−16x+24</w:t>
      </w:r>
    </w:p>
    <w:p>
      <w:pPr>
        <w:spacing w:after="0"/>
      </w:pPr>
      <w:r>
        <w:rPr>
          <w:b/>
        </w:rPr>
        <w:t>4. 答案：B（是）</w:t>
      </w:r>
    </w:p>
    <w:p>
      <w:pPr>
        <w:spacing w:after="100"/>
      </w:pPr>
      <w:r>
        <w:rPr>
          <w:b w:val="0"/>
          <w:color w:val="464646"/>
          <w:sz w:val="19"/>
        </w:rPr>
        <w:t>1. 把 x=−2 代入左边：-3×(−2)−9 = −3；2. 右边是 −3，左右两边相等，所以是解；是</w:t>
      </w:r>
    </w:p>
    <w:p>
      <w:pPr>
        <w:spacing w:after="0"/>
      </w:pPr>
      <w:r>
        <w:rPr>
          <w:b/>
        </w:rPr>
        <w:t>5. 答案：10</w:t>
      </w:r>
    </w:p>
    <w:p>
      <w:pPr>
        <w:spacing w:after="100"/>
      </w:pPr>
      <w:r>
        <w:rPr>
          <w:b w:val="0"/>
          <w:color w:val="464646"/>
          <w:sz w:val="19"/>
        </w:rPr>
        <w:t>1. 先想 五棱锥 的样子：底面是 5 边形，再加一个尖顶；2. n 棱锥有 2n 条棱：2×5=10；10</w:t>
      </w:r>
    </w:p>
    <w:p>
      <w:pPr>
        <w:spacing w:after="0"/>
      </w:pPr>
      <w:r>
        <w:rPr>
          <w:b/>
        </w:rPr>
        <w:t>6. 答案：9</w:t>
      </w:r>
    </w:p>
    <w:p>
      <w:pPr>
        <w:spacing w:after="100"/>
      </w:pPr>
      <w:r>
        <w:rPr>
          <w:b w:val="0"/>
          <w:color w:val="464646"/>
          <w:sz w:val="19"/>
        </w:rPr>
        <w:t>1. 系数是单项式里的数字因数，带着前面的符号；只有字母时系数是 1 或 −1；2. 9x 的系数是 9；9</w:t>
      </w:r>
    </w:p>
    <w:p>
      <w:pPr>
        <w:spacing w:after="0"/>
      </w:pPr>
      <w:r>
        <w:rPr>
          <w:b/>
        </w:rPr>
        <w:t>7. 答案：9</w:t>
      </w:r>
    </w:p>
    <w:p>
      <w:pPr>
        <w:spacing w:after="100"/>
      </w:pPr>
      <w:r>
        <w:rPr>
          <w:b w:val="0"/>
          <w:color w:val="464646"/>
          <w:sz w:val="19"/>
        </w:rPr>
        <w:t>1. 整条线段等于两段之和：AB = AC + CB；2. AC = AB − CB = 19 − 10 = 9；9</w:t>
      </w:r>
    </w:p>
    <w:p>
      <w:pPr>
        <w:spacing w:after="0"/>
      </w:pPr>
      <w:r>
        <w:rPr>
          <w:b/>
        </w:rPr>
        <w:t>8. 答案：1</w:t>
      </w:r>
    </w:p>
    <w:p>
      <w:pPr>
        <w:spacing w:after="100"/>
      </w:pPr>
      <w:r>
        <w:rPr>
          <w:b w:val="0"/>
          <w:color w:val="464646"/>
          <w:sz w:val="19"/>
        </w:rPr>
        <w:t>1. 把含 x 的项移到左边，常数项移到右边（移项要变号）；2. 5x − 2x = 9 − 6，得 3x = 3；3. x = 1；1</w:t>
      </w:r>
    </w:p>
    <w:p>
      <w:pPr>
        <w:spacing w:after="0"/>
      </w:pPr>
      <w:r>
        <w:rPr>
          <w:b/>
        </w:rPr>
        <w:t>9. 答案：8</w:t>
      </w:r>
    </w:p>
    <w:p>
      <w:pPr>
        <w:spacing w:after="100"/>
      </w:pPr>
      <w:r>
        <w:rPr>
          <w:b w:val="0"/>
          <w:color w:val="464646"/>
          <w:sz w:val="19"/>
        </w:rPr>
        <w:t>1. 众数是出现次数最多的数；2. 8 出现了 2 次，其他数都只出现 1 次；8</w:t>
      </w:r>
    </w:p>
    <w:p>
      <w:pPr>
        <w:spacing w:after="0"/>
      </w:pPr>
      <w:r>
        <w:rPr>
          <w:b/>
        </w:rPr>
        <w:t>10. 答案：12</w:t>
      </w:r>
    </w:p>
    <w:p>
      <w:pPr>
        <w:spacing w:after="100"/>
      </w:pPr>
      <w:r>
        <w:rPr>
          <w:b w:val="0"/>
          <w:color w:val="464646"/>
          <w:sz w:val="19"/>
        </w:rPr>
        <w:t>1. 欧拉公式：顶点数 + 面数 − 棱数 = 2；2. 面数 = 2 + 14 − 4 = 12；12</w:t>
      </w:r>
    </w:p>
    <w:p>
      <w:pPr>
        <w:spacing w:after="0"/>
      </w:pPr>
      <w:r>
        <w:rPr>
          <w:b/>
        </w:rPr>
        <w:t>11. 答案：-16</w:t>
      </w:r>
    </w:p>
    <w:p>
      <w:pPr>
        <w:spacing w:after="100"/>
      </w:pPr>
      <w:r>
        <w:rPr>
          <w:b w:val="0"/>
          <w:color w:val="464646"/>
          <w:sz w:val="19"/>
        </w:rPr>
        <w:t>1. 把字母换成数（负数要加括号）：−2×3²−3+5；2. 各项分别算出：−18、−3、5；3. 加起来：−16；−16</w:t>
      </w:r>
    </w:p>
    <w:p>
      <w:pPr>
        <w:spacing w:after="0"/>
      </w:pPr>
      <w:r>
        <w:rPr>
          <w:b/>
        </w:rPr>
        <w:t>12. 答案：78</w:t>
      </w:r>
    </w:p>
    <w:p>
      <w:pPr>
        <w:spacing w:after="100"/>
      </w:pPr>
      <w:r>
        <w:rPr>
          <w:b w:val="0"/>
          <w:color w:val="464646"/>
          <w:sz w:val="19"/>
        </w:rPr>
        <w:t>1. 两个角的和是 90°，这两个角互为余角；2. 90° − 12° = 78°；78</w:t>
      </w:r>
    </w:p>
    <w:p>
      <w:pPr>
        <w:spacing w:after="0"/>
      </w:pPr>
      <w:r>
        <w:rPr>
          <w:b/>
        </w:rPr>
        <w:t>13. 答案：32</w:t>
      </w:r>
    </w:p>
    <w:p>
      <w:pPr>
        <w:spacing w:after="100"/>
      </w:pPr>
      <w:r>
        <w:rPr>
          <w:b w:val="0"/>
          <w:color w:val="464646"/>
          <w:sz w:val="19"/>
        </w:rPr>
        <w:t>1. 部分人数 = 总人数 × 占的百分比；2. 80 × 40% = 32；32</w:t>
      </w:r>
    </w:p>
    <w:p>
      <w:pPr>
        <w:spacing w:after="0"/>
      </w:pPr>
      <w:r>
        <w:rPr>
          <w:b/>
        </w:rPr>
        <w:t>14. 答案：-8</w:t>
      </w:r>
    </w:p>
    <w:p>
      <w:pPr>
        <w:spacing w:after="100"/>
      </w:pPr>
      <w:r>
        <w:rPr>
          <w:b w:val="0"/>
          <w:color w:val="464646"/>
          <w:sz w:val="19"/>
        </w:rPr>
        <w:t>1. 找出同类项（字母和指数都相同）：−4b、−4b；2. 把它们的系数相加：−4 + −4 = −8；−8</w:t>
      </w:r>
    </w:p>
    <w:p>
      <w:pPr>
        <w:spacing w:after="0"/>
      </w:pPr>
      <w:r>
        <w:rPr>
          <w:b/>
        </w:rPr>
        <w:t>15. 答案：80</w:t>
      </w:r>
    </w:p>
    <w:p>
      <w:pPr>
        <w:spacing w:after="100"/>
      </w:pPr>
      <w:r>
        <w:rPr>
          <w:b w:val="0"/>
          <w:color w:val="464646"/>
          <w:sz w:val="19"/>
        </w:rPr>
        <w:t>1. 角平分线把一个角分成相等的两个角：∠AOB = 2∠AOC；2. ∠AOB = 40° × 2 = 80°；80</w:t>
      </w:r>
    </w:p>
    <w:p>
      <w:pPr>
        <w:spacing w:after="0"/>
      </w:pPr>
      <w:r>
        <w:rPr>
          <w:b/>
        </w:rPr>
        <w:t>16. 答案：9</w:t>
      </w:r>
    </w:p>
    <w:p>
      <w:pPr>
        <w:spacing w:after="100"/>
      </w:pPr>
      <w:r>
        <w:rPr>
          <w:b w:val="0"/>
          <w:color w:val="464646"/>
          <w:sz w:val="19"/>
        </w:rPr>
        <w:t>1. 设买了 x 支笔；2. 列方程：6x + 3 = 57；3. 6x = 54，x = 9；9</w:t>
      </w:r>
    </w:p>
    <w:p>
      <w:pPr>
        <w:spacing w:after="0"/>
      </w:pPr>
      <w:r>
        <w:rPr>
          <w:b/>
        </w:rPr>
        <w:t>17. 答案：10</w:t>
      </w:r>
    </w:p>
    <w:p>
      <w:pPr>
        <w:spacing w:after="100"/>
      </w:pPr>
      <w:r>
        <w:rPr>
          <w:b w:val="0"/>
          <w:color w:val="464646"/>
          <w:sz w:val="19"/>
        </w:rPr>
        <w:t>1. 频数 = 数据总个数 × 频率；2. 25 × 0.4 = 10；10</w:t>
      </w:r>
    </w:p>
    <w:p>
      <w:pPr>
        <w:spacing w:after="0"/>
      </w:pPr>
      <w:r>
        <w:rPr>
          <w:b/>
        </w:rPr>
        <w:t>18. 答案：8</w:t>
      </w:r>
    </w:p>
    <w:p>
      <w:pPr>
        <w:spacing w:after="100"/>
      </w:pPr>
      <w:r>
        <w:rPr>
          <w:b w:val="0"/>
          <w:color w:val="464646"/>
          <w:sz w:val="19"/>
        </w:rPr>
        <w:t>1. 先想 七棱锥 的样子：底面是 7 边形，再加一个尖顶；2. n 棱锥有 n+1 个顶点：7+1=8；8</w:t>
      </w:r>
    </w:p>
    <w:p>
      <w:pPr>
        <w:spacing w:after="0"/>
      </w:pPr>
      <w:r>
        <w:rPr>
          <w:b/>
        </w:rPr>
        <w:t>19. 答案：25.3</w:t>
      </w:r>
    </w:p>
    <w:p>
      <w:pPr>
        <w:spacing w:after="100"/>
      </w:pPr>
      <w:r>
        <w:rPr>
          <w:b w:val="0"/>
          <w:color w:val="464646"/>
          <w:sz w:val="19"/>
        </w:rPr>
        <w:t>1. 1° = 60′，所以 18′ = 18÷60 = 0.3°；2. 25° + 0.3° = 25.3°；25.3</w:t>
      </w:r>
    </w:p>
    <w:p>
      <w:pPr>
        <w:spacing w:after="0"/>
      </w:pPr>
      <w:r>
        <w:rPr>
          <w:b/>
        </w:rPr>
        <w:t>20. 答案：-6</w:t>
      </w:r>
    </w:p>
    <w:p>
      <w:pPr>
        <w:spacing w:after="100"/>
      </w:pPr>
      <w:r>
        <w:rPr>
          <w:b w:val="0"/>
          <w:color w:val="464646"/>
          <w:sz w:val="19"/>
        </w:rPr>
        <w:t>1. 把含 x 的项移到左边，常数项移到右边（移项要变号）；2. 3x + 1x = -26 + 2，得 4x = −24；3. x = −6；−6</w:t>
      </w:r>
    </w:p>
    <w:p>
      <w:pPr>
        <w:spacing w:after="0"/>
      </w:pPr>
      <w:r>
        <w:rPr>
          <w:b/>
        </w:rPr>
        <w:t>21. 答案：20</w:t>
      </w:r>
    </w:p>
    <w:p>
      <w:pPr>
        <w:spacing w:after="100"/>
      </w:pPr>
      <w:r>
        <w:rPr>
          <w:b w:val="0"/>
          <w:color w:val="464646"/>
          <w:sz w:val="19"/>
        </w:rPr>
        <w:t>1. 众数是出现次数最多的数；2. 20 出现了 2 次，其他数都只出现 1 次；20</w:t>
      </w:r>
    </w:p>
    <w:p>
      <w:pPr>
        <w:spacing w:after="0"/>
      </w:pPr>
      <w:r>
        <w:rPr>
          <w:b/>
        </w:rPr>
        <w:t>22. 答案：12</w:t>
      </w:r>
    </w:p>
    <w:p>
      <w:pPr>
        <w:spacing w:after="100"/>
      </w:pPr>
      <w:r>
        <w:rPr>
          <w:b w:val="0"/>
          <w:color w:val="464646"/>
          <w:sz w:val="19"/>
        </w:rPr>
        <w:t>1. 欧拉公式：顶点数 + 面数 − 棱数 = 2；2. 棱数 = 10 + 4 − 2 = 12；12</w:t>
      </w:r>
    </w:p>
    <w:p>
      <w:pPr>
        <w:spacing w:after="0"/>
      </w:pPr>
      <w:r>
        <w:rPr>
          <w:b/>
        </w:rPr>
        <w:t>23. 答案：0</w:t>
      </w:r>
    </w:p>
    <w:p>
      <w:pPr>
        <w:spacing w:after="100"/>
      </w:pPr>
      <w:r>
        <w:rPr>
          <w:b w:val="0"/>
          <w:color w:val="464646"/>
          <w:sz w:val="19"/>
        </w:rPr>
        <w:t>1. 先去括号、合并同类项，化简得 −2x−2；2. 把 x=−1 代入：−2×(−1)−2；3. 算出 0；0</w:t>
      </w:r>
    </w:p>
    <w:p>
      <w:pPr>
        <w:spacing w:after="0"/>
      </w:pPr>
      <w:r>
        <w:rPr>
          <w:b/>
        </w:rPr>
        <w:t>24. 答案：30</w:t>
      </w:r>
    </w:p>
    <w:p>
      <w:pPr>
        <w:spacing w:after="100"/>
      </w:pPr>
      <w:r>
        <w:rPr>
          <w:b w:val="0"/>
          <w:color w:val="464646"/>
          <w:sz w:val="19"/>
        </w:rPr>
        <w:t>1. 一个圆的圆心角一共是 360°；2. 360° ÷ 12 = 30°；30</w:t>
      </w:r>
    </w:p>
    <w:p>
      <w:pPr>
        <w:spacing w:after="0"/>
      </w:pPr>
      <w:r>
        <w:rPr>
          <w:b/>
        </w:rPr>
        <w:t>25. 答案：20</w:t>
      </w:r>
    </w:p>
    <w:p>
      <w:pPr>
        <w:spacing w:after="100"/>
      </w:pPr>
      <w:r>
        <w:rPr>
          <w:b w:val="0"/>
          <w:color w:val="464646"/>
          <w:sz w:val="19"/>
        </w:rPr>
        <w:t>1. 部分人数 = 总人数 × 占的百分比；2. 50 × 40% = 20；20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