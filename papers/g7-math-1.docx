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6"/>
        </w:rPr>
        <w:t>七年级数学单元测试卷</w:t>
      </w:r>
    </w:p>
    <w:p>
      <w:pPr>
        <w:spacing w:after="120"/>
        <w:jc w:val="center"/>
      </w:pPr>
      <w:r>
        <w:rPr>
          <w:b w:val="0"/>
          <w:color w:val="5A5A5A"/>
          <w:sz w:val="22"/>
        </w:rPr>
        <w:t>北师大版 七年级上册 · 第一章 丰富的图形世界</w:t>
      </w:r>
    </w:p>
    <w:p>
      <w:pPr>
        <w:spacing w:after="80"/>
      </w:pPr>
      <w:r>
        <w:rPr>
          <w:b w:val="0"/>
          <w:sz w:val="22"/>
        </w:rPr>
        <w:t>班级：__________   姓名：__________   日期：__________   用时：______ 分钟   得分：________</w:t>
      </w:r>
    </w:p>
    <w:p>
      <w:pPr>
        <w:spacing w:after="160"/>
      </w:pPr>
      <w:r>
        <w:rPr>
          <w:b w:val="0"/>
          <w:color w:val="5A5A5A"/>
          <w:sz w:val="20"/>
        </w:rPr>
        <w:t>满分 100 分，共 20 题，每题 5 分，建议用时 40 分钟。可以草稿纸演算，答案写在横线上。</w:t>
      </w:r>
    </w:p>
    <w:p>
      <w:pPr>
        <w:pBdr>
          <w:bottom w:val="single" w:sz="8" w:space="1" w:color="999999"/>
        </w:pBdr>
        <w:spacing w:after="120"/>
      </w:pPr>
    </w:p>
    <w:p>
      <w:pPr>
        <w:keepNext/>
        <w:spacing w:after="80"/>
      </w:pPr>
      <w:r>
        <w:rPr>
          <w:b/>
          <w:sz w:val="25"/>
        </w:rPr>
        <w:t>一、选择题（每题 5 分，共 30 分）</w:t>
      </w:r>
    </w:p>
    <w:p>
      <w:pPr>
        <w:keepNext/>
        <w:spacing w:after="40"/>
      </w:pPr>
      <w:r>
        <w:rPr>
          <w:b w:val="0"/>
        </w:rPr>
        <w:t>1. 用一个平面去截球，截面一定是？</w:t>
      </w:r>
    </w:p>
    <w:p>
      <w:pPr>
        <w:spacing w:after="160"/>
      </w:pPr>
      <w:r>
        <w:rPr>
          <w:b w:val="0"/>
        </w:rPr>
        <w:t xml:space="preserve">        A. 长方形        B. 椭圆        C. 三角形        D. 圆</w:t>
      </w:r>
    </w:p>
    <w:p>
      <w:pPr>
        <w:keepNext/>
        <w:spacing w:after="40"/>
      </w:pPr>
      <w:r>
        <w:rPr>
          <w:b w:val="0"/>
        </w:rPr>
        <w:t>2. 用一个平面去截正方体，截面不可能是下面哪一种？</w:t>
      </w:r>
    </w:p>
    <w:p>
      <w:pPr>
        <w:spacing w:after="160"/>
      </w:pPr>
      <w:r>
        <w:rPr>
          <w:b w:val="0"/>
        </w:rPr>
        <w:t xml:space="preserve">        A. 六边形        B. 圆        C. 三角形        D. 长方形</w:t>
      </w:r>
    </w:p>
    <w:p>
      <w:pPr>
        <w:keepNext/>
        <w:spacing w:after="40"/>
      </w:pPr>
      <w:r>
        <w:rPr>
          <w:b w:val="0"/>
        </w:rPr>
        <w:t>3. 正方体的表面展开图一共有几种不同的形状？</w:t>
      </w:r>
    </w:p>
    <w:p>
      <w:pPr>
        <w:spacing w:after="160"/>
      </w:pPr>
      <w:r>
        <w:rPr>
          <w:b w:val="0"/>
        </w:rPr>
        <w:t xml:space="preserve">        A. 12 种        B. 11 种        C. 8 种        D. 6 种</w:t>
      </w:r>
    </w:p>
    <w:p>
      <w:pPr>
        <w:keepNext/>
        <w:spacing w:after="40"/>
      </w:pPr>
      <w:r>
        <w:rPr>
          <w:b w:val="0"/>
        </w:rPr>
        <w:t>4. 用一个平面去截圆柱，截面不可能是下面哪一种？</w:t>
      </w:r>
    </w:p>
    <w:p>
      <w:pPr>
        <w:spacing w:after="160"/>
      </w:pPr>
      <w:r>
        <w:rPr>
          <w:b w:val="0"/>
        </w:rPr>
        <w:t xml:space="preserve">        A. 椭圆        B. 长方形        C. 圆        D. 三角形</w:t>
      </w:r>
    </w:p>
    <w:p>
      <w:pPr>
        <w:keepNext/>
        <w:spacing w:after="40"/>
      </w:pPr>
      <w:r>
        <w:rPr>
          <w:b w:val="0"/>
        </w:rPr>
        <w:t>5. 长方形绕着它的一条边旋转一周得到的是？</w:t>
      </w:r>
    </w:p>
    <w:p>
      <w:pPr>
        <w:spacing w:after="160"/>
      </w:pPr>
      <w:r>
        <w:rPr>
          <w:b w:val="0"/>
        </w:rPr>
        <w:t xml:space="preserve">        A. 棱柱        B. 圆柱        C. 圆锥        D. 球</w:t>
      </w:r>
    </w:p>
    <w:p>
      <w:pPr>
        <w:keepNext/>
        <w:spacing w:after="40"/>
      </w:pPr>
      <w:r>
        <w:rPr>
          <w:b w:val="0"/>
        </w:rPr>
        <w:t>6. 下面哪个几何体的表面都是平的（没有曲面）？</w:t>
      </w:r>
    </w:p>
    <w:p>
      <w:pPr>
        <w:spacing w:after="160"/>
      </w:pPr>
      <w:r>
        <w:rPr>
          <w:b w:val="0"/>
        </w:rPr>
        <w:t xml:space="preserve">        A. 圆柱        B. 圆锥        C. 三棱柱        D. 球</w:t>
      </w:r>
    </w:p>
    <w:p>
      <w:pPr>
        <w:keepNext/>
        <w:spacing w:after="80"/>
      </w:pPr>
      <w:r>
        <w:rPr>
          <w:b/>
          <w:sz w:val="25"/>
        </w:rPr>
        <w:t>二、填空与解答题（每题 5 分，共 70 分）</w:t>
      </w:r>
    </w:p>
    <w:p>
      <w:pPr>
        <w:spacing w:after="40"/>
      </w:pPr>
      <w:r>
        <w:rPr>
          <w:b w:val="0"/>
        </w:rPr>
        <w:t>7. 四棱柱有几条棱？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8. 一个多面体有 11 个面、13 条棱，它有几个顶点？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9. 三棱锥有几条棱？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10. 一个多面体有 5 个面、10 条棱，它有几个顶点？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11. 五棱柱有几个面？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12. 一个多面体有 9 个顶点、18 条棱，它有几个面？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13. 四棱柱有几个面？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14. 一个多面体有 10 个顶点、14 条棱，它有几个面？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15. 八棱锥有几条棱？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16. 一个多面体有 8 个顶点、13 条棱，它有几个面？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17. 六棱锥有几个面？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18. 一个多面体有 6 个顶点、15 条棱，它有几个面？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19. 四棱柱有几个顶点？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20. 一个多面体有 9 个面、12 条棱，它有几个顶点？</w:t>
      </w:r>
    </w:p>
    <w:p>
      <w:pPr>
        <w:spacing w:after="160"/>
      </w:pPr>
      <w:r>
        <w:rPr>
          <w:b w:val="0"/>
        </w:rPr>
        <w:t>答：____________________</w:t>
      </w:r>
    </w:p>
    <w:p>
      <w:r>
        <w:br w:type="page"/>
      </w:r>
    </w:p>
    <w:p>
      <w:pPr>
        <w:spacing w:after="120"/>
      </w:pPr>
      <w:r>
        <w:rPr>
          <w:b/>
          <w:sz w:val="28"/>
        </w:rPr>
        <w:t>参考答案与解析（家长用）　七年级数学 · 第一章 丰富的图形世界</w:t>
      </w:r>
    </w:p>
    <w:p>
      <w:pPr>
        <w:pBdr>
          <w:bottom w:val="single" w:sz="8" w:space="1" w:color="999999"/>
        </w:pBdr>
        <w:spacing w:after="120"/>
      </w:pPr>
    </w:p>
    <w:p>
      <w:pPr>
        <w:spacing w:after="0"/>
      </w:pPr>
      <w:r>
        <w:rPr>
          <w:b/>
        </w:rPr>
        <w:t>1. 答案：D（圆）</w:t>
      </w:r>
    </w:p>
    <w:p>
      <w:pPr>
        <w:spacing w:after="100"/>
      </w:pPr>
      <w:r>
        <w:rPr>
          <w:b w:val="0"/>
          <w:color w:val="464646"/>
          <w:sz w:val="19"/>
        </w:rPr>
        <w:t>1. 不管怎么截，球的截面都是圆。；圆</w:t>
      </w:r>
    </w:p>
    <w:p>
      <w:pPr>
        <w:spacing w:after="0"/>
      </w:pPr>
      <w:r>
        <w:rPr>
          <w:b/>
        </w:rPr>
        <w:t>2. 答案：B（圆）</w:t>
      </w:r>
    </w:p>
    <w:p>
      <w:pPr>
        <w:spacing w:after="100"/>
      </w:pPr>
      <w:r>
        <w:rPr>
          <w:b w:val="0"/>
          <w:color w:val="464646"/>
          <w:sz w:val="19"/>
        </w:rPr>
        <w:t>1. 正方体的截面可以是三角形、四边形、五边形、六边形，但不可能是圆（它的面都是平的）。；圆</w:t>
      </w:r>
    </w:p>
    <w:p>
      <w:pPr>
        <w:spacing w:after="0"/>
      </w:pPr>
      <w:r>
        <w:rPr>
          <w:b/>
        </w:rPr>
        <w:t>3. 答案：B（11 种）</w:t>
      </w:r>
    </w:p>
    <w:p>
      <w:pPr>
        <w:spacing w:after="100"/>
      </w:pPr>
      <w:r>
        <w:rPr>
          <w:b w:val="0"/>
          <w:color w:val="464646"/>
          <w:sz w:val="19"/>
        </w:rPr>
        <w:t>1. 正方体的展开图共有 11 种。；11 种</w:t>
      </w:r>
    </w:p>
    <w:p>
      <w:pPr>
        <w:spacing w:after="0"/>
      </w:pPr>
      <w:r>
        <w:rPr>
          <w:b/>
        </w:rPr>
        <w:t>4. 答案：D（三角形）</w:t>
      </w:r>
    </w:p>
    <w:p>
      <w:pPr>
        <w:spacing w:after="100"/>
      </w:pPr>
      <w:r>
        <w:rPr>
          <w:b w:val="0"/>
          <w:color w:val="464646"/>
          <w:sz w:val="19"/>
        </w:rPr>
        <w:t>1. 圆柱的截面可以是圆、长方形、椭圆，但不可能是三角形。；三角形</w:t>
      </w:r>
    </w:p>
    <w:p>
      <w:pPr>
        <w:spacing w:after="0"/>
      </w:pPr>
      <w:r>
        <w:rPr>
          <w:b/>
        </w:rPr>
        <w:t>5. 答案：B（圆柱）</w:t>
      </w:r>
    </w:p>
    <w:p>
      <w:pPr>
        <w:spacing w:after="100"/>
      </w:pPr>
      <w:r>
        <w:rPr>
          <w:b w:val="0"/>
          <w:color w:val="464646"/>
          <w:sz w:val="19"/>
        </w:rPr>
        <w:t>1. 长方形绕一边旋转，得到圆柱。；圆柱</w:t>
      </w:r>
    </w:p>
    <w:p>
      <w:pPr>
        <w:spacing w:after="0"/>
      </w:pPr>
      <w:r>
        <w:rPr>
          <w:b/>
        </w:rPr>
        <w:t>6. 答案：C（三棱柱）</w:t>
      </w:r>
    </w:p>
    <w:p>
      <w:pPr>
        <w:spacing w:after="100"/>
      </w:pPr>
      <w:r>
        <w:rPr>
          <w:b w:val="0"/>
          <w:color w:val="464646"/>
          <w:sz w:val="19"/>
        </w:rPr>
        <w:t>1. 棱柱的所有面都是平面；圆柱、圆锥、球都有曲面。；三棱柱</w:t>
      </w:r>
    </w:p>
    <w:p>
      <w:pPr>
        <w:spacing w:after="0"/>
      </w:pPr>
      <w:r>
        <w:rPr>
          <w:b/>
        </w:rPr>
        <w:t>7. 答案：12</w:t>
      </w:r>
    </w:p>
    <w:p>
      <w:pPr>
        <w:spacing w:after="100"/>
      </w:pPr>
      <w:r>
        <w:rPr>
          <w:b w:val="0"/>
          <w:color w:val="464646"/>
          <w:sz w:val="19"/>
        </w:rPr>
        <w:t>1. 先想 四棱柱 的样子：上下两个底面都是 4 边形；2. n 棱柱有 3n 条棱：3×4=12；12</w:t>
      </w:r>
    </w:p>
    <w:p>
      <w:pPr>
        <w:spacing w:after="0"/>
      </w:pPr>
      <w:r>
        <w:rPr>
          <w:b/>
        </w:rPr>
        <w:t>8. 答案：4</w:t>
      </w:r>
    </w:p>
    <w:p>
      <w:pPr>
        <w:spacing w:after="100"/>
      </w:pPr>
      <w:r>
        <w:rPr>
          <w:b w:val="0"/>
          <w:color w:val="464646"/>
          <w:sz w:val="19"/>
        </w:rPr>
        <w:t>1. 欧拉公式：顶点数 + 面数 − 棱数 = 2；2. 顶点数 = 2 + 13 − 11 = 4；4</w:t>
      </w:r>
    </w:p>
    <w:p>
      <w:pPr>
        <w:spacing w:after="0"/>
      </w:pPr>
      <w:r>
        <w:rPr>
          <w:b/>
        </w:rPr>
        <w:t>9. 答案：6</w:t>
      </w:r>
    </w:p>
    <w:p>
      <w:pPr>
        <w:spacing w:after="100"/>
      </w:pPr>
      <w:r>
        <w:rPr>
          <w:b w:val="0"/>
          <w:color w:val="464646"/>
          <w:sz w:val="19"/>
        </w:rPr>
        <w:t>1. 先想 三棱锥 的样子：底面是 3 边形，再加一个尖顶；2. n 棱锥有 2n 条棱：2×3=6；6</w:t>
      </w:r>
    </w:p>
    <w:p>
      <w:pPr>
        <w:spacing w:after="0"/>
      </w:pPr>
      <w:r>
        <w:rPr>
          <w:b/>
        </w:rPr>
        <w:t>10. 答案：7</w:t>
      </w:r>
    </w:p>
    <w:p>
      <w:pPr>
        <w:spacing w:after="100"/>
      </w:pPr>
      <w:r>
        <w:rPr>
          <w:b w:val="0"/>
          <w:color w:val="464646"/>
          <w:sz w:val="19"/>
        </w:rPr>
        <w:t>1. 欧拉公式：顶点数 + 面数 − 棱数 = 2；2. 顶点数 = 2 + 10 − 5 = 7；7</w:t>
      </w:r>
    </w:p>
    <w:p>
      <w:pPr>
        <w:spacing w:after="0"/>
      </w:pPr>
      <w:r>
        <w:rPr>
          <w:b/>
        </w:rPr>
        <w:t>11. 答案：7</w:t>
      </w:r>
    </w:p>
    <w:p>
      <w:pPr>
        <w:spacing w:after="100"/>
      </w:pPr>
      <w:r>
        <w:rPr>
          <w:b w:val="0"/>
          <w:color w:val="464646"/>
          <w:sz w:val="19"/>
        </w:rPr>
        <w:t>1. 先想 五棱柱 的样子：上下两个底面都是 5 边形；2. n 棱柱有 2 个底面和 n 个侧面：5+2=7；7</w:t>
      </w:r>
    </w:p>
    <w:p>
      <w:pPr>
        <w:spacing w:after="0"/>
      </w:pPr>
      <w:r>
        <w:rPr>
          <w:b/>
        </w:rPr>
        <w:t>12. 答案：11</w:t>
      </w:r>
    </w:p>
    <w:p>
      <w:pPr>
        <w:spacing w:after="100"/>
      </w:pPr>
      <w:r>
        <w:rPr>
          <w:b w:val="0"/>
          <w:color w:val="464646"/>
          <w:sz w:val="19"/>
        </w:rPr>
        <w:t>1. 欧拉公式：顶点数 + 面数 − 棱数 = 2；2. 面数 = 2 + 18 − 9 = 11；11</w:t>
      </w:r>
    </w:p>
    <w:p>
      <w:pPr>
        <w:spacing w:after="0"/>
      </w:pPr>
      <w:r>
        <w:rPr>
          <w:b/>
        </w:rPr>
        <w:t>13. 答案：6</w:t>
      </w:r>
    </w:p>
    <w:p>
      <w:pPr>
        <w:spacing w:after="100"/>
      </w:pPr>
      <w:r>
        <w:rPr>
          <w:b w:val="0"/>
          <w:color w:val="464646"/>
          <w:sz w:val="19"/>
        </w:rPr>
        <w:t>1. 先想 四棱柱 的样子：上下两个底面都是 4 边形；2. n 棱柱有 2 个底面和 n 个侧面：4+2=6；6</w:t>
      </w:r>
    </w:p>
    <w:p>
      <w:pPr>
        <w:spacing w:after="0"/>
      </w:pPr>
      <w:r>
        <w:rPr>
          <w:b/>
        </w:rPr>
        <w:t>14. 答案：6</w:t>
      </w:r>
    </w:p>
    <w:p>
      <w:pPr>
        <w:spacing w:after="100"/>
      </w:pPr>
      <w:r>
        <w:rPr>
          <w:b w:val="0"/>
          <w:color w:val="464646"/>
          <w:sz w:val="19"/>
        </w:rPr>
        <w:t>1. 欧拉公式：顶点数 + 面数 − 棱数 = 2；2. 面数 = 2 + 14 − 10 = 6；6</w:t>
      </w:r>
    </w:p>
    <w:p>
      <w:pPr>
        <w:spacing w:after="0"/>
      </w:pPr>
      <w:r>
        <w:rPr>
          <w:b/>
        </w:rPr>
        <w:t>15. 答案：16</w:t>
      </w:r>
    </w:p>
    <w:p>
      <w:pPr>
        <w:spacing w:after="100"/>
      </w:pPr>
      <w:r>
        <w:rPr>
          <w:b w:val="0"/>
          <w:color w:val="464646"/>
          <w:sz w:val="19"/>
        </w:rPr>
        <w:t>1. 先想 八棱锥 的样子：底面是 8 边形，再加一个尖顶；2. n 棱锥有 2n 条棱：2×8=16；16</w:t>
      </w:r>
    </w:p>
    <w:p>
      <w:pPr>
        <w:spacing w:after="0"/>
      </w:pPr>
      <w:r>
        <w:rPr>
          <w:b/>
        </w:rPr>
        <w:t>16. 答案：7</w:t>
      </w:r>
    </w:p>
    <w:p>
      <w:pPr>
        <w:spacing w:after="100"/>
      </w:pPr>
      <w:r>
        <w:rPr>
          <w:b w:val="0"/>
          <w:color w:val="464646"/>
          <w:sz w:val="19"/>
        </w:rPr>
        <w:t>1. 欧拉公式：顶点数 + 面数 − 棱数 = 2；2. 面数 = 2 + 13 − 8 = 7；7</w:t>
      </w:r>
    </w:p>
    <w:p>
      <w:pPr>
        <w:spacing w:after="0"/>
      </w:pPr>
      <w:r>
        <w:rPr>
          <w:b/>
        </w:rPr>
        <w:t>17. 答案：7</w:t>
      </w:r>
    </w:p>
    <w:p>
      <w:pPr>
        <w:spacing w:after="100"/>
      </w:pPr>
      <w:r>
        <w:rPr>
          <w:b w:val="0"/>
          <w:color w:val="464646"/>
          <w:sz w:val="19"/>
        </w:rPr>
        <w:t>1. 先想 六棱锥 的样子：底面是 6 边形，再加一个尖顶；2. n 棱锥有 1 个底面和 n 个侧面：6+1=7；7</w:t>
      </w:r>
    </w:p>
    <w:p>
      <w:pPr>
        <w:spacing w:after="0"/>
      </w:pPr>
      <w:r>
        <w:rPr>
          <w:b/>
        </w:rPr>
        <w:t>18. 答案：11</w:t>
      </w:r>
    </w:p>
    <w:p>
      <w:pPr>
        <w:spacing w:after="100"/>
      </w:pPr>
      <w:r>
        <w:rPr>
          <w:b w:val="0"/>
          <w:color w:val="464646"/>
          <w:sz w:val="19"/>
        </w:rPr>
        <w:t>1. 欧拉公式：顶点数 + 面数 − 棱数 = 2；2. 面数 = 2 + 15 − 6 = 11；11</w:t>
      </w:r>
    </w:p>
    <w:p>
      <w:pPr>
        <w:spacing w:after="0"/>
      </w:pPr>
      <w:r>
        <w:rPr>
          <w:b/>
        </w:rPr>
        <w:t>19. 答案：8</w:t>
      </w:r>
    </w:p>
    <w:p>
      <w:pPr>
        <w:spacing w:after="100"/>
      </w:pPr>
      <w:r>
        <w:rPr>
          <w:b w:val="0"/>
          <w:color w:val="464646"/>
          <w:sz w:val="19"/>
        </w:rPr>
        <w:t>1. 先想 四棱柱 的样子：上下两个底面都是 4 边形；2. n 棱柱有 2n 个顶点：2×4=8；8</w:t>
      </w:r>
    </w:p>
    <w:p>
      <w:pPr>
        <w:spacing w:after="0"/>
      </w:pPr>
      <w:r>
        <w:rPr>
          <w:b/>
        </w:rPr>
        <w:t>20. 答案：5</w:t>
      </w:r>
    </w:p>
    <w:p>
      <w:pPr>
        <w:spacing w:after="100"/>
      </w:pPr>
      <w:r>
        <w:rPr>
          <w:b w:val="0"/>
          <w:color w:val="464646"/>
          <w:sz w:val="19"/>
        </w:rPr>
        <w:t>1. 欧拉公式：顶点数 + 面数 − 棱数 = 2；2. 顶点数 = 2 + 12 − 9 = 5；5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