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Starter Unit 2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88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s2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s2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colour is the schoolbag?</w:t>
      </w:r>
    </w:p>
    <w:p>
      <w:pPr>
        <w:spacing w:after="140"/>
      </w:pPr>
      <w:r>
        <w:rPr>
          <w:b w:val="0"/>
        </w:rPr>
        <w:t xml:space="preserve">      A. Blue.     B. Red.     C. Green.</w:t>
      </w:r>
    </w:p>
    <w:p>
      <w:pPr>
        <w:keepNext/>
        <w:spacing w:after="40"/>
      </w:pPr>
      <w:r>
        <w:rPr>
          <w:b w:val="0"/>
        </w:rPr>
        <w:t>2. How many books are there in the bag?</w:t>
      </w:r>
    </w:p>
    <w:p>
      <w:pPr>
        <w:spacing w:after="140"/>
      </w:pPr>
      <w:r>
        <w:rPr>
          <w:b w:val="0"/>
        </w:rPr>
        <w:t xml:space="preserve">      A. One.     B. Two.     C. Three.</w:t>
      </w:r>
    </w:p>
    <w:p>
      <w:pPr>
        <w:keepNext/>
        <w:spacing w:after="40"/>
      </w:pPr>
      <w:r>
        <w:rPr>
          <w:b w:val="0"/>
        </w:rPr>
        <w:t>3. What colour is the bottle?</w:t>
      </w:r>
    </w:p>
    <w:p>
      <w:pPr>
        <w:spacing w:after="140"/>
      </w:pPr>
      <w:r>
        <w:rPr>
          <w:b w:val="0"/>
        </w:rPr>
        <w:t xml:space="preserve">      A. Blue.     B. Red.     C. Yellow.</w:t>
      </w:r>
    </w:p>
    <w:p>
      <w:pPr>
        <w:keepNext/>
        <w:spacing w:after="40"/>
      </w:pPr>
      <w:r>
        <w:rPr>
          <w:b w:val="0"/>
        </w:rPr>
        <w:t>4. Mary has a ____ in her bag.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Her mother says, "Keep it ____."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What's wrong with Jack's room?</w:t>
      </w:r>
    </w:p>
    <w:p>
      <w:pPr>
        <w:spacing w:after="140"/>
      </w:pPr>
      <w:r>
        <w:rPr>
          <w:b w:val="0"/>
        </w:rPr>
        <w:t xml:space="preserve">      A. It is messy.     B. It is small.     C. It is new.</w:t>
      </w:r>
    </w:p>
    <w:p>
      <w:pPr>
        <w:keepNext/>
        <w:spacing w:after="40"/>
      </w:pPr>
      <w:r>
        <w:rPr>
          <w:b w:val="0"/>
        </w:rPr>
        <w:t>7. Where's the English book?</w:t>
      </w:r>
    </w:p>
    <w:p>
      <w:pPr>
        <w:spacing w:after="140"/>
      </w:pPr>
      <w:r>
        <w:rPr>
          <w:b w:val="0"/>
        </w:rPr>
        <w:t xml:space="preserve">      A. On the bed.     B. On the desk.     C. Under the desk.</w:t>
      </w:r>
    </w:p>
    <w:p>
      <w:pPr>
        <w:keepNext/>
        <w:spacing w:after="40"/>
      </w:pPr>
      <w:r>
        <w:rPr>
          <w:b w:val="0"/>
        </w:rPr>
        <w:t>8. Where's the bottle?</w:t>
      </w:r>
    </w:p>
    <w:p>
      <w:pPr>
        <w:spacing w:after="140"/>
      </w:pPr>
      <w:r>
        <w:rPr>
          <w:b w:val="0"/>
        </w:rPr>
        <w:t xml:space="preserve">      A. On the bed.     B. Under the desk.     C. In the bag.</w:t>
      </w:r>
    </w:p>
    <w:p>
      <w:pPr>
        <w:keepNext/>
        <w:spacing w:after="40"/>
      </w:pPr>
      <w:r>
        <w:rPr>
          <w:b w:val="0"/>
        </w:rPr>
        <w:t>9. The bottle is under the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Mom says, "Let's keep it ____."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8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thing  ______________</w:t>
      </w:r>
    </w:p>
    <w:p>
      <w:pPr>
        <w:spacing w:after="80"/>
      </w:pPr>
      <w:r>
        <w:rPr>
          <w:b w:val="0"/>
        </w:rPr>
        <w:t>12. key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13. 橡皮  ______________</w:t>
      </w:r>
    </w:p>
    <w:p>
      <w:pPr>
        <w:spacing w:after="80"/>
      </w:pPr>
      <w:r>
        <w:rPr>
          <w:b w:val="0"/>
        </w:rPr>
        <w:t>14. 瓶子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What's This in English?</w:t>
      </w:r>
    </w:p>
    <w:p>
      <w:pPr>
        <w:spacing w:after="40"/>
      </w:pPr>
      <w:r>
        <w:rPr>
          <w:b w:val="0"/>
        </w:rPr>
        <w:t xml:space="preserve">    In our English class, we play a guessing game. Mr. Hu puts a thing in a box. We ask, "What's this in English?" He gives hints: "It's small. You can open the door with it."</w:t>
      </w:r>
    </w:p>
    <w:p>
      <w:pPr>
        <w:spacing w:after="40"/>
      </w:pPr>
      <w:r>
        <w:rPr>
          <w:b w:val="0"/>
        </w:rPr>
        <w:t xml:space="preserve">    Tina says, "It's a key!" "Yes! K-E-Y," says Mr. Hu. The next thing is bigger. "You can drink water from it." "It's a bottle!" We love this game.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15. Where does Mr. Hu put the thing?</w:t>
      </w:r>
    </w:p>
    <w:p>
      <w:pPr>
        <w:spacing w:after="140"/>
      </w:pPr>
      <w:r>
        <w:rPr>
          <w:b w:val="0"/>
        </w:rPr>
        <w:t xml:space="preserve">      A. On the desk.     B. In a box.     C. In a bag.     D. In the key.</w:t>
      </w:r>
    </w:p>
    <w:p>
      <w:pPr>
        <w:keepNext/>
        <w:spacing w:after="40"/>
      </w:pPr>
      <w:r>
        <w:rPr>
          <w:b w:val="0"/>
        </w:rPr>
        <w:t>16. What is the first thing?</w:t>
      </w:r>
    </w:p>
    <w:p>
      <w:pPr>
        <w:spacing w:after="140"/>
      </w:pPr>
      <w:r>
        <w:rPr>
          <w:b w:val="0"/>
        </w:rPr>
        <w:t xml:space="preserve">      A. A bottle.     B. A box.     C. A key.     D. A door.</w:t>
      </w:r>
    </w:p>
    <w:p>
      <w:pPr>
        <w:keepNext/>
        <w:spacing w:after="40"/>
      </w:pPr>
      <w:r>
        <w:rPr>
          <w:b w:val="0"/>
        </w:rPr>
        <w:t>17. What can you do with a bottle?</w:t>
      </w:r>
    </w:p>
    <w:p>
      <w:pPr>
        <w:spacing w:after="140"/>
      </w:pPr>
      <w:r>
        <w:rPr>
          <w:b w:val="0"/>
        </w:rPr>
        <w:t xml:space="preserve">      A. Open a door.     B. Drink water from it.     C. Write with it.     D. Read it.</w:t>
      </w:r>
    </w:p>
    <w:p>
      <w:pPr>
        <w:keepNext/>
        <w:spacing w:after="40"/>
      </w:pPr>
      <w:r>
        <w:rPr>
          <w:b w:val="0"/>
        </w:rPr>
        <w:t>18. Who guesses "key"?</w:t>
      </w:r>
    </w:p>
    <w:p>
      <w:pPr>
        <w:spacing w:after="140"/>
      </w:pPr>
      <w:r>
        <w:rPr>
          <w:b w:val="0"/>
        </w:rPr>
        <w:t xml:space="preserve">      A. Mr. Hu.     B. Tina.     C. The class.     D. Tom.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19. The key is big.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20. The class loves the game.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21. The second thing is a pen.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词库：puts   open   love   drink   guess</w:t>
      </w:r>
    </w:p>
    <w:p>
      <w:pPr>
        <w:keepNext/>
        <w:spacing w:after="40"/>
      </w:pPr>
      <w:r>
        <w:rPr>
          <w:b w:val="0"/>
        </w:rPr>
        <w:t>22. Mr. Hu ____ a thing in a box.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23. You can ____ the door with a key.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24. We ____ this game.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At the Shop</w:t>
      </w:r>
    </w:p>
    <w:p>
      <w:pPr>
        <w:spacing w:after="20"/>
      </w:pPr>
      <w:r>
        <w:rPr>
          <w:b w:val="0"/>
        </w:rPr>
        <w:t>Kate: Excuse me, do you have an eraser?</w:t>
      </w:r>
    </w:p>
    <w:p>
      <w:pPr>
        <w:spacing w:after="20"/>
      </w:pPr>
      <w:r>
        <w:rPr>
          <w:b w:val="0"/>
        </w:rPr>
        <w:t>Clerk: Yes, we do. Here you are.</w:t>
      </w:r>
    </w:p>
    <w:p>
      <w:pPr>
        <w:spacing w:after="20"/>
      </w:pPr>
      <w:r>
        <w:rPr>
          <w:b w:val="0"/>
        </w:rPr>
        <w:t>Kate: How much is it?</w:t>
      </w:r>
    </w:p>
    <w:p>
      <w:pPr>
        <w:spacing w:after="20"/>
      </w:pPr>
      <w:r>
        <w:rPr>
          <w:b w:val="0"/>
        </w:rPr>
        <w:t>Clerk: It's two yuan.</w:t>
      </w:r>
    </w:p>
    <w:p>
      <w:pPr>
        <w:spacing w:after="20"/>
      </w:pPr>
      <w:r>
        <w:rPr>
          <w:b w:val="0"/>
        </w:rPr>
        <w:t>Kate: OK. Here's two yuan. Thank you!</w:t>
      </w:r>
    </w:p>
    <w:p>
      <w:pPr>
        <w:spacing w:after="20"/>
      </w:pPr>
      <w:r>
        <w:rPr>
          <w:b w:val="0"/>
        </w:rPr>
        <w:t>Clerk: You're welcome.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25. What does Kate want to buy?</w:t>
      </w:r>
    </w:p>
    <w:p>
      <w:pPr>
        <w:spacing w:after="140"/>
      </w:pPr>
      <w:r>
        <w:rPr>
          <w:b w:val="0"/>
        </w:rPr>
        <w:t xml:space="preserve">      A. A bottle.     B. A key.     C. An eraser.     D. A ruler.</w:t>
      </w:r>
    </w:p>
    <w:p>
      <w:pPr>
        <w:keepNext/>
        <w:spacing w:after="40"/>
      </w:pPr>
      <w:r>
        <w:rPr>
          <w:b w:val="0"/>
        </w:rPr>
        <w:t>26. How much is it?</w:t>
      </w:r>
    </w:p>
    <w:p>
      <w:pPr>
        <w:spacing w:after="140"/>
      </w:pPr>
      <w:r>
        <w:rPr>
          <w:b w:val="0"/>
        </w:rPr>
        <w:t xml:space="preserve">      A. One yuan.     B. Two yuan.     C. Three yuan.     D. Ten yuan.</w:t>
      </w:r>
    </w:p>
    <w:p>
      <w:pPr>
        <w:keepNext/>
        <w:spacing w:after="40"/>
      </w:pPr>
      <w:r>
        <w:rPr>
          <w:b w:val="0"/>
        </w:rPr>
        <w:t>27. Who says "Here you are"?</w:t>
      </w:r>
    </w:p>
    <w:p>
      <w:pPr>
        <w:spacing w:after="140"/>
      </w:pPr>
      <w:r>
        <w:rPr>
          <w:b w:val="0"/>
        </w:rPr>
        <w:t xml:space="preserve">      A. Kate.     B. The clerk.     C. Kate's mother.     D. Nobody.</w:t>
      </w:r>
    </w:p>
    <w:p>
      <w:pPr>
        <w:keepNext/>
        <w:spacing w:after="40"/>
      </w:pPr>
      <w:r>
        <w:rPr>
          <w:b w:val="0"/>
        </w:rPr>
        <w:t>28. Where are they?</w:t>
      </w:r>
    </w:p>
    <w:p>
      <w:pPr>
        <w:spacing w:after="140"/>
      </w:pPr>
      <w:r>
        <w:rPr>
          <w:b w:val="0"/>
        </w:rPr>
        <w:t xml:space="preserve">      A. In a shop.     B. At school.     C. At home.     D. In a park.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29. The eraser is five yuan.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30. Kate says thank you.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31. The clerk has no eraser.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词库：much   have   welcome   here   yuan</w:t>
      </w:r>
    </w:p>
    <w:p>
      <w:pPr>
        <w:keepNext/>
        <w:spacing w:after="40"/>
      </w:pPr>
      <w:r>
        <w:rPr>
          <w:b w:val="0"/>
        </w:rPr>
        <w:t>32. Do you ____ an eraser?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33. How ____ is it?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34. You're ____.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Starter Unit 2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A（Blue.）    2. B（Two.）    3. B（Red.）    4. key    5. safe    6. A（It is messy.）    7. A（On the bed.）    8. B（Under the desk.）    9. desk    10. tidy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My Schoolbag：Hi, I'm Mary. This is my schoolbag. It's blue. In my schoolbag, there are two books, a key and a water bottle. The bottle is red. My mother gives me the key. She says, "Keep it safe."</w:t>
      </w:r>
    </w:p>
    <w:p>
      <w:pPr>
        <w:spacing w:after="60"/>
      </w:pPr>
      <w:r>
        <w:rPr>
          <w:b w:val="0"/>
          <w:color w:val="464646"/>
          <w:sz w:val="19"/>
        </w:rPr>
        <w:t>第 2 段 Tidy Up the Room：Mom: Jack, your room is messy. Let's keep it tidy. Jack: OK, Mom. Where's my English book? Mom: It's on the bed. Jack: And my bottle? Mom: It's under the desk. Jack: Thanks, Mom. Mom: You're welcome. Now put the things in the right places.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东西；事情    12. 钥匙；关键</w:t>
      </w:r>
    </w:p>
    <w:p>
      <w:pPr>
        <w:spacing w:after="120"/>
      </w:pPr>
      <w:r>
        <w:rPr>
          <w:b w:val="0"/>
        </w:rPr>
        <w:t>13. eraser    14. bottle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15. B（In a box.）    16. C（A key.）    17. B（Drink water from it.）    18. B（Tina.）    19. F    20. T    21. F    22. puts    23. open    24. love    25. C（An eraser.）    26. B（Two yuan.）    27. B（The clerk.）    28. A（In a shop.）    29. F    30. T    31. F    32. have    33. much    34. welcome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