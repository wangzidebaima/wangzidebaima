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七年级英语期中综合测试卷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期中（Starter 至 Unit 3）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60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请扫描二维码听录音（第一次扫码需要联网）。先看题，再听，听的时候不要看原文。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mid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mid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is the girl's last name?</w:t>
      </w:r>
    </w:p>
    <w:p>
      <w:pPr>
        <w:spacing w:after="140"/>
      </w:pPr>
      <w:r>
        <w:rPr>
          <w:b w:val="0"/>
        </w:rPr>
        <w:t xml:space="preserve">      A. White.     B. Wright.     C. Wait.</w:t>
      </w:r>
    </w:p>
    <w:p>
      <w:pPr>
        <w:keepNext/>
        <w:spacing w:after="40"/>
      </w:pPr>
      <w:r>
        <w:rPr>
          <w:b w:val="0"/>
        </w:rPr>
        <w:t>2. Which class is Lily in?</w:t>
      </w:r>
    </w:p>
    <w:p>
      <w:pPr>
        <w:spacing w:after="140"/>
      </w:pPr>
      <w:r>
        <w:rPr>
          <w:b w:val="0"/>
        </w:rPr>
        <w:t xml:space="preserve">      A. Class 3.     B. Class 4.     C. Class 5.</w:t>
      </w:r>
    </w:p>
    <w:p>
      <w:pPr>
        <w:keepNext/>
        <w:spacing w:after="40"/>
      </w:pPr>
      <w:r>
        <w:rPr>
          <w:b w:val="0"/>
        </w:rPr>
        <w:t>3. Who is Mr. Li?</w:t>
      </w:r>
    </w:p>
    <w:p>
      <w:pPr>
        <w:spacing w:after="140"/>
      </w:pPr>
      <w:r>
        <w:rPr>
          <w:b w:val="0"/>
        </w:rPr>
        <w:t xml:space="preserve">      A. A student.     B. Lily's friend.     C. A teacher.</w:t>
      </w:r>
    </w:p>
    <w:p>
      <w:pPr>
        <w:keepNext/>
        <w:spacing w:after="40"/>
      </w:pPr>
      <w:r>
        <w:rPr>
          <w:b w:val="0"/>
        </w:rPr>
        <w:t>4. Lily is in Class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Lily spells her last name W-____-I-T-E.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Where is the teachers' office?</w:t>
      </w:r>
    </w:p>
    <w:p>
      <w:pPr>
        <w:spacing w:after="140"/>
      </w:pPr>
      <w:r>
        <w:rPr>
          <w:b w:val="0"/>
        </w:rPr>
        <w:t xml:space="preserve">      A. Across from the dining hall.     B. Next to the gym.     C. In the hall.</w:t>
      </w:r>
    </w:p>
    <w:p>
      <w:pPr>
        <w:keepNext/>
        <w:spacing w:after="40"/>
      </w:pPr>
      <w:r>
        <w:rPr>
          <w:b w:val="0"/>
        </w:rPr>
        <w:t>7. Where is the gym?</w:t>
      </w:r>
    </w:p>
    <w:p>
      <w:pPr>
        <w:spacing w:after="140"/>
      </w:pPr>
      <w:r>
        <w:rPr>
          <w:b w:val="0"/>
        </w:rPr>
        <w:t xml:space="preserve">      A. Next to the sports field.     B. In front of the office.     C. In the middle of the school.</w:t>
      </w:r>
    </w:p>
    <w:p>
      <w:pPr>
        <w:keepNext/>
        <w:spacing w:after="40"/>
      </w:pPr>
      <w:r>
        <w:rPr>
          <w:b w:val="0"/>
        </w:rPr>
        <w:t>8. Is the office near the gym?</w:t>
      </w:r>
    </w:p>
    <w:p>
      <w:pPr>
        <w:spacing w:after="140"/>
      </w:pPr>
      <w:r>
        <w:rPr>
          <w:b w:val="0"/>
        </w:rPr>
        <w:t xml:space="preserve">      A. Yes, it is.     B. No, it is not.     C. We do not know.</w:t>
      </w:r>
    </w:p>
    <w:p>
      <w:pPr>
        <w:keepNext/>
        <w:spacing w:after="40"/>
      </w:pPr>
      <w:r>
        <w:rPr>
          <w:b w:val="0"/>
        </w:rPr>
        <w:t>9. The office is across from the dining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The gym is next to the sports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20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flag  ______________</w:t>
      </w:r>
    </w:p>
    <w:p>
      <w:pPr>
        <w:spacing w:after="80"/>
      </w:pPr>
      <w:r>
        <w:rPr>
          <w:b w:val="0"/>
        </w:rPr>
        <w:t>12. section  ______________</w:t>
      </w:r>
    </w:p>
    <w:p>
      <w:pPr>
        <w:spacing w:after="80"/>
      </w:pPr>
      <w:r>
        <w:rPr>
          <w:b w:val="0"/>
        </w:rPr>
        <w:t>13. sound  ______________</w:t>
      </w:r>
    </w:p>
    <w:p>
      <w:pPr>
        <w:spacing w:after="80"/>
      </w:pPr>
      <w:r>
        <w:rPr>
          <w:b w:val="0"/>
        </w:rPr>
        <w:t>14. would  ______________</w:t>
      </w:r>
    </w:p>
    <w:p>
      <w:pPr>
        <w:spacing w:after="80"/>
      </w:pPr>
      <w:r>
        <w:rPr>
          <w:b w:val="0"/>
        </w:rPr>
        <w:t>15. seat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16. 年级  ______________</w:t>
      </w:r>
    </w:p>
    <w:p>
      <w:pPr>
        <w:spacing w:after="80"/>
      </w:pPr>
      <w:r>
        <w:rPr>
          <w:b w:val="0"/>
        </w:rPr>
        <w:t>17. 瓶子  ______________</w:t>
      </w:r>
    </w:p>
    <w:p>
      <w:pPr>
        <w:spacing w:after="80"/>
      </w:pPr>
      <w:r>
        <w:rPr>
          <w:b w:val="0"/>
        </w:rPr>
        <w:t>18. 大多数  ______________</w:t>
      </w:r>
    </w:p>
    <w:p>
      <w:pPr>
        <w:spacing w:after="80"/>
      </w:pPr>
      <w:r>
        <w:rPr>
          <w:b w:val="0"/>
        </w:rPr>
        <w:t>19. 网球  ______________</w:t>
      </w:r>
    </w:p>
    <w:p>
      <w:pPr>
        <w:spacing w:after="80"/>
      </w:pPr>
      <w:r>
        <w:rPr>
          <w:b w:val="0"/>
        </w:rPr>
        <w:t>20. 建筑物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A Smart Classroom</w:t>
      </w:r>
    </w:p>
    <w:p>
      <w:pPr>
        <w:spacing w:after="40"/>
      </w:pPr>
      <w:r>
        <w:rPr>
          <w:b w:val="0"/>
        </w:rPr>
        <w:t xml:space="preserve">    Our classroom is special. There is a smart whiteboard at the front. It is like a big screen. Teachers can put up pictures and videos on it. At the back of the classroom, there are two bookcases with many books.</w:t>
      </w:r>
    </w:p>
    <w:p>
      <w:pPr>
        <w:spacing w:after="40"/>
      </w:pPr>
      <w:r>
        <w:rPr>
          <w:b w:val="0"/>
        </w:rPr>
        <w:t xml:space="preserve">    Each student has a locker and a drawer. I keep my sports clothes in the locker and my pens in the drawer. In the corner, there is a plant. Our modern classroom is amazing.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21. Where is the smart whiteboard?</w:t>
      </w:r>
    </w:p>
    <w:p>
      <w:pPr>
        <w:spacing w:after="140"/>
      </w:pPr>
      <w:r>
        <w:rPr>
          <w:b w:val="0"/>
        </w:rPr>
        <w:t xml:space="preserve">      A. At the back.     B. At the front.     C. In the corner.     D. In a locker.</w:t>
      </w:r>
    </w:p>
    <w:p>
      <w:pPr>
        <w:keepNext/>
        <w:spacing w:after="40"/>
      </w:pPr>
      <w:r>
        <w:rPr>
          <w:b w:val="0"/>
        </w:rPr>
        <w:t>22. What can teachers do on the whiteboard?</w:t>
      </w:r>
    </w:p>
    <w:p>
      <w:pPr>
        <w:spacing w:after="140"/>
      </w:pPr>
      <w:r>
        <w:rPr>
          <w:b w:val="0"/>
        </w:rPr>
        <w:t xml:space="preserve">      A. Sleep.     B. Put up pictures and videos.     C. Cook food.     D. Wash clothes.</w:t>
      </w:r>
    </w:p>
    <w:p>
      <w:pPr>
        <w:keepNext/>
        <w:spacing w:after="40"/>
      </w:pPr>
      <w:r>
        <w:rPr>
          <w:b w:val="0"/>
        </w:rPr>
        <w:t>23. Where are the bookcases?</w:t>
      </w:r>
    </w:p>
    <w:p>
      <w:pPr>
        <w:spacing w:after="140"/>
      </w:pPr>
      <w:r>
        <w:rPr>
          <w:b w:val="0"/>
        </w:rPr>
        <w:t xml:space="preserve">      A. At the front.     B. In the middle.     C. At the back of the classroom.     D. In the corner.</w:t>
      </w:r>
    </w:p>
    <w:p>
      <w:pPr>
        <w:keepNext/>
        <w:spacing w:after="40"/>
      </w:pPr>
      <w:r>
        <w:rPr>
          <w:b w:val="0"/>
        </w:rPr>
        <w:t>24. Where does the writer keep the pens?</w:t>
      </w:r>
    </w:p>
    <w:p>
      <w:pPr>
        <w:spacing w:after="140"/>
      </w:pPr>
      <w:r>
        <w:rPr>
          <w:b w:val="0"/>
        </w:rPr>
        <w:t xml:space="preserve">      A. In the locker.     B. In the drawer.     C. On the whiteboard.     D. In the corner.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25. The whiteboard is like a big screen.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26. There are two lockers in the classroom.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27. There is a plant in the corner.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词库：smart   back   locker   drawer   corner</w:t>
      </w:r>
    </w:p>
    <w:p>
      <w:pPr>
        <w:keepNext/>
        <w:spacing w:after="40"/>
      </w:pPr>
      <w:r>
        <w:rPr>
          <w:b w:val="0"/>
        </w:rPr>
        <w:t>28. There is a ____ whiteboard at the front.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29. I keep my sports clothes in the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30. In the ____, there is a plant.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A New Class</w:t>
      </w:r>
    </w:p>
    <w:p>
      <w:pPr>
        <w:spacing w:after="20"/>
      </w:pPr>
      <w:r>
        <w:rPr>
          <w:b w:val="0"/>
        </w:rPr>
        <w:t>Mr. Wang: Hello, class! I'm Mr. Wang. I'm your new class teacher.</w:t>
      </w:r>
    </w:p>
    <w:p>
      <w:pPr>
        <w:spacing w:after="20"/>
      </w:pPr>
      <w:r>
        <w:rPr>
          <w:b w:val="0"/>
        </w:rPr>
        <w:t>Class: Hello, Mr. Wang!</w:t>
      </w:r>
    </w:p>
    <w:p>
      <w:pPr>
        <w:spacing w:after="20"/>
      </w:pPr>
      <w:r>
        <w:rPr>
          <w:b w:val="0"/>
        </w:rPr>
        <w:t>Mr. Wang: What's your name, boy?</w:t>
      </w:r>
    </w:p>
    <w:p>
      <w:pPr>
        <w:spacing w:after="20"/>
      </w:pPr>
      <w:r>
        <w:rPr>
          <w:b w:val="0"/>
        </w:rPr>
        <w:t>Tom: My name is Tom Smith.</w:t>
      </w:r>
    </w:p>
    <w:p>
      <w:pPr>
        <w:spacing w:after="20"/>
      </w:pPr>
      <w:r>
        <w:rPr>
          <w:b w:val="0"/>
        </w:rPr>
        <w:t>Mr. Wang: How do you spell your last name?</w:t>
      </w:r>
    </w:p>
    <w:p>
      <w:pPr>
        <w:spacing w:after="20"/>
      </w:pPr>
      <w:r>
        <w:rPr>
          <w:b w:val="0"/>
        </w:rPr>
        <w:t>Tom: S-M-I-T-H, Smith.</w:t>
      </w:r>
    </w:p>
    <w:p>
      <w:pPr>
        <w:spacing w:after="20"/>
      </w:pPr>
      <w:r>
        <w:rPr>
          <w:b w:val="0"/>
        </w:rPr>
        <w:t>Mr. Wang: Thank you, Tom. And what's your name, girl?</w:t>
      </w:r>
    </w:p>
    <w:p>
      <w:pPr>
        <w:spacing w:after="20"/>
      </w:pPr>
      <w:r>
        <w:rPr>
          <w:b w:val="0"/>
        </w:rPr>
        <w:t>Anna: I'm Anna Brown.</w:t>
      </w:r>
    </w:p>
    <w:p>
      <w:pPr>
        <w:spacing w:after="20"/>
      </w:pPr>
      <w:r>
        <w:rPr>
          <w:b w:val="0"/>
        </w:rPr>
        <w:t>Mr. Wang: Nice to meet you, Anna.</w:t>
      </w:r>
    </w:p>
    <w:p>
      <w:pPr>
        <w:spacing w:after="20"/>
      </w:pPr>
      <w:r>
        <w:rPr>
          <w:b w:val="0"/>
        </w:rPr>
        <w:t>Anna: Nice to meet you, too.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31. Who is Mr. Wang?</w:t>
      </w:r>
    </w:p>
    <w:p>
      <w:pPr>
        <w:spacing w:after="140"/>
      </w:pPr>
      <w:r>
        <w:rPr>
          <w:b w:val="0"/>
        </w:rPr>
        <w:t xml:space="preserve">      A. A new student.     B. The new class teacher.     C. Tom's father.     D. Anna's friend.</w:t>
      </w:r>
    </w:p>
    <w:p>
      <w:pPr>
        <w:keepNext/>
        <w:spacing w:after="40"/>
      </w:pPr>
      <w:r>
        <w:rPr>
          <w:b w:val="0"/>
        </w:rPr>
        <w:t>32. How does Tom spell his last name?</w:t>
      </w:r>
    </w:p>
    <w:p>
      <w:pPr>
        <w:spacing w:after="140"/>
      </w:pPr>
      <w:r>
        <w:rPr>
          <w:b w:val="0"/>
        </w:rPr>
        <w:t xml:space="preserve">      A. S-M-I-T.     B. S-M-I-T-H.     C. S-N-I-T-H.     D. S-M-Y-T-H.</w:t>
      </w:r>
    </w:p>
    <w:p>
      <w:pPr>
        <w:keepNext/>
        <w:spacing w:after="40"/>
      </w:pPr>
      <w:r>
        <w:rPr>
          <w:b w:val="0"/>
        </w:rPr>
        <w:t>33. What is the girl's full name?</w:t>
      </w:r>
    </w:p>
    <w:p>
      <w:pPr>
        <w:spacing w:after="140"/>
      </w:pPr>
      <w:r>
        <w:rPr>
          <w:b w:val="0"/>
        </w:rPr>
        <w:t xml:space="preserve">      A. Anna Smith.     B. Tom Brown.     C. Anna Brown.     D. Brown Anna.</w:t>
      </w:r>
    </w:p>
    <w:p>
      <w:pPr>
        <w:keepNext/>
        <w:spacing w:after="40"/>
      </w:pPr>
      <w:r>
        <w:rPr>
          <w:b w:val="0"/>
        </w:rPr>
        <w:t>34. Who says "Nice to meet you, too"?</w:t>
      </w:r>
    </w:p>
    <w:p>
      <w:pPr>
        <w:spacing w:after="140"/>
      </w:pPr>
      <w:r>
        <w:rPr>
          <w:b w:val="0"/>
        </w:rPr>
        <w:t xml:space="preserve">      A. Mr. Wang.     B. Tom.     C. The class.     D. Anna.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35. Mr. Wang is a new student.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36. Tom's last name is Smith.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37. Anna meets Mr. Wang for the first time.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词库：name   spell   teacher   meet   class</w:t>
      </w:r>
    </w:p>
    <w:p>
      <w:pPr>
        <w:keepNext/>
        <w:spacing w:after="40"/>
      </w:pPr>
      <w:r>
        <w:rPr>
          <w:b w:val="0"/>
        </w:rPr>
        <w:t>38. Mr. Wang is the new class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39. How do you ____ your last name?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40. Nice to ____ you.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期中综合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A（White.）    2. B（Class 4.）    3. C（A teacher.）    4. 4 / four    5. H / h    6. A（Across from the dining hall.）    7. A（Next to the sports field.）    8. B（No, it is not.）    9. hall    10. field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Meeting the Teacher：Mr. Li: Good morning! What's your name? Lily: Good morning, Mr. Li. My name is Lily White. Mr. Li: How do you spell "White"? Lily: W-H-I-T-E. Mr. Li: Thank you. Are you in Class 3? Lily: No, I'm in Class 4. Mr. Li: OK. Welcome to our school! Lily: Thank you.</w:t>
      </w:r>
    </w:p>
    <w:p>
      <w:pPr>
        <w:spacing w:after="60"/>
      </w:pPr>
      <w:r>
        <w:rPr>
          <w:b w:val="0"/>
          <w:color w:val="464646"/>
          <w:sz w:val="19"/>
        </w:rPr>
        <w:t>第 2 段 Where Is the Office?：Boy: Excuse me, Ms. Lin. Where is the teachers' office? Teacher: It is across from the dining hall. Boy: Is it near the gym? Teacher: No. The gym is next to the sports field. Boy: Thank you. Teacher: You're welcome.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旗；旗帜    12. 部分；地区    13. 听起来；好像；声音；响声    14. 想（用于礼貌地邀请或向某人提供某物）；将会    15. 座位</w:t>
      </w:r>
    </w:p>
    <w:p>
      <w:pPr>
        <w:spacing w:after="120"/>
      </w:pPr>
      <w:r>
        <w:rPr>
          <w:b w:val="0"/>
        </w:rPr>
        <w:t>16. grade    17. bottle    18. most    19. tennis    20. building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21. B（At the front.）    22. B（Put up pictures and videos.）    23. C（At the back of the classroom.）    24. B（In the drawer.）    25. T    26. F    27. T    28. smart    29. locker    30. corner    31. B（The new class teacher.）    32. B（S-M-I-T-H.）    33. C（Anna Brown.）    34. D（Anna.）    35. F    36. T    37. T    38. teacher    39. spell    40. meet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