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四年级英语单元测试卷</w:t>
      </w:r>
    </w:p>
    <w:p>
      <w:pPr>
        <w:spacing w:after="120"/>
        <w:jc w:val="center"/>
      </w:pPr>
      <w:r>
        <w:rPr>
          <w:b w:val="0"/>
          <w:color w:val="5A5A5A"/>
          <w:sz w:val="22"/>
        </w:rPr>
        <w:t>人教版（PEP）四年级上册 · Unit 4</w:t>
      </w:r>
    </w:p>
    <w:p>
      <w:pPr>
        <w:spacing w:after="80"/>
      </w:pPr>
      <w:r>
        <w:rPr>
          <w:b w:val="0"/>
          <w:sz w:val="22"/>
        </w:rPr>
        <w:t>班级：__________   姓名：__________   日期：__________   用时：______ 分钟   得分：________</w:t>
      </w:r>
    </w:p>
    <w:p>
      <w:pPr>
        <w:spacing w:after="160"/>
      </w:pPr>
      <w:r>
        <w:rPr>
          <w:b w:val="0"/>
          <w:color w:val="5A5A5A"/>
          <w:sz w:val="20"/>
        </w:rPr>
        <w:t>满分 100 分，建议用时 40 分钟。听力部分请用手机扫描二维码，每段会读两遍，只能听、不显示原文。</w:t>
      </w:r>
    </w:p>
    <w:p>
      <w:pPr>
        <w:pBdr>
          <w:bottom w:val="single" w:sz="8" w:space="1" w:color="999999"/>
        </w:pBdr>
        <w:spacing w:after="120"/>
      </w:pPr>
    </w:p>
    <w:p>
      <w:pPr>
        <w:keepNext/>
        <w:spacing w:after="80"/>
      </w:pPr>
      <w:r>
        <w:rPr>
          <w:b/>
          <w:sz w:val="25"/>
        </w:rPr>
        <w:t>一、听力（每题 3 分，共 30 分）</w:t>
      </w:r>
    </w:p>
    <w:p>
      <w:pPr>
        <w:spacing w:after="80"/>
      </w:pPr>
      <w:r>
        <w:rPr>
          <w:b w:val="0"/>
          <w:color w:val="5A5A5A"/>
          <w:sz w:val="22"/>
        </w:rPr>
        <w:t>请扫描下面的二维码听录音（第一次扫码需要联网，之后可以重复听）。先看题，再听，听的时候不要看原文。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4-u4-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1 段（1–5 题）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4-u4-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2 段（6–10 题）</w:t>
            </w:r>
          </w:p>
        </w:tc>
      </w:tr>
    </w:tbl>
    <w:p>
      <w:pPr>
        <w:keepNext/>
        <w:spacing w:after="40"/>
      </w:pPr>
      <w:r>
        <w:rPr>
          <w:b/>
        </w:rPr>
        <w:t>第 1 段</w:t>
      </w:r>
    </w:p>
    <w:p>
      <w:pPr>
        <w:keepNext/>
        <w:spacing w:after="40"/>
      </w:pPr>
      <w:r>
        <w:rPr>
          <w:b w:val="0"/>
        </w:rPr>
        <w:t>1. Who is the man in white?</w:t>
      </w:r>
    </w:p>
    <w:p>
      <w:pPr>
        <w:spacing w:after="140"/>
      </w:pPr>
      <w:r>
        <w:rPr>
          <w:b w:val="0"/>
        </w:rPr>
        <w:t xml:space="preserve">      A. A cook.     B. A doctor.     C. A driver.</w:t>
      </w:r>
    </w:p>
    <w:p>
      <w:pPr>
        <w:keepNext/>
        <w:spacing w:after="40"/>
      </w:pPr>
      <w:r>
        <w:rPr>
          <w:b w:val="0"/>
        </w:rPr>
        <w:t>2. What does he make?</w:t>
      </w:r>
    </w:p>
    <w:p>
      <w:pPr>
        <w:spacing w:after="140"/>
      </w:pPr>
      <w:r>
        <w:rPr>
          <w:b w:val="0"/>
        </w:rPr>
        <w:t xml:space="preserve">      A. The food.     B. The bed.     C. The car.</w:t>
      </w:r>
    </w:p>
    <w:p>
      <w:pPr>
        <w:keepNext/>
        <w:spacing w:after="40"/>
      </w:pPr>
      <w:r>
        <w:rPr>
          <w:b w:val="0"/>
        </w:rPr>
        <w:t>3. Why is he busy?</w:t>
      </w:r>
    </w:p>
    <w:p>
      <w:pPr>
        <w:spacing w:after="140"/>
      </w:pPr>
      <w:r>
        <w:rPr>
          <w:b w:val="0"/>
        </w:rPr>
        <w:t xml:space="preserve">      A. Many people are hungry.     B. It is late.     C. He is new.</w:t>
      </w:r>
    </w:p>
    <w:p>
      <w:pPr>
        <w:keepNext/>
        <w:spacing w:after="40"/>
      </w:pPr>
      <w:r>
        <w:rPr>
          <w:b w:val="0"/>
        </w:rPr>
        <w:t>4. The man wears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5. He makes the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第 2 段</w:t>
      </w:r>
    </w:p>
    <w:p>
      <w:pPr>
        <w:keepNext/>
        <w:spacing w:after="40"/>
      </w:pPr>
      <w:r>
        <w:rPr>
          <w:b w:val="0"/>
        </w:rPr>
        <w:t>6. What is Kate's aunt?</w:t>
      </w:r>
    </w:p>
    <w:p>
      <w:pPr>
        <w:spacing w:after="140"/>
      </w:pPr>
      <w:r>
        <w:rPr>
          <w:b w:val="0"/>
        </w:rPr>
        <w:t xml:space="preserve">      A. A cleaner.     B. A nurse.     C. A teacher.</w:t>
      </w:r>
    </w:p>
    <w:p>
      <w:pPr>
        <w:keepNext/>
        <w:spacing w:after="40"/>
      </w:pPr>
      <w:r>
        <w:rPr>
          <w:b w:val="0"/>
        </w:rPr>
        <w:t>7. When does she clean the street?</w:t>
      </w:r>
    </w:p>
    <w:p>
      <w:pPr>
        <w:spacing w:after="140"/>
      </w:pPr>
      <w:r>
        <w:rPr>
          <w:b w:val="0"/>
        </w:rPr>
        <w:t xml:space="preserve">      A. Every morning.     B. Every evening.     C. Every night.</w:t>
      </w:r>
    </w:p>
    <w:p>
      <w:pPr>
        <w:keepNext/>
        <w:spacing w:after="40"/>
      </w:pPr>
      <w:r>
        <w:rPr>
          <w:b w:val="0"/>
        </w:rPr>
        <w:t>8. How is the aunt now?</w:t>
      </w:r>
    </w:p>
    <w:p>
      <w:pPr>
        <w:spacing w:after="140"/>
      </w:pPr>
      <w:r>
        <w:rPr>
          <w:b w:val="0"/>
        </w:rPr>
        <w:t xml:space="preserve">      A. Tired.     B. Hungry.     C. Angry.</w:t>
      </w:r>
    </w:p>
    <w:p>
      <w:pPr>
        <w:keepNext/>
        <w:spacing w:after="40"/>
      </w:pPr>
      <w:r>
        <w:rPr>
          <w:b w:val="0"/>
        </w:rPr>
        <w:t>9. She makes the town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10. Kate wants to say ____ to her.</w:t>
      </w:r>
    </w:p>
    <w:p>
      <w:pPr>
        <w:spacing w:after="60"/>
      </w:pPr>
      <w:r>
        <w:rPr>
          <w:b w:val="0"/>
        </w:rPr>
      </w:r>
    </w:p>
    <w:p>
      <w:pPr>
        <w:keepNext/>
        <w:spacing w:after="80"/>
      </w:pPr>
      <w:r>
        <w:rPr>
          <w:b/>
          <w:sz w:val="25"/>
        </w:rPr>
        <w:t>二、词汇（每题 2 分，共 16 分）</w:t>
      </w:r>
    </w:p>
    <w:p>
      <w:pPr>
        <w:spacing w:after="40"/>
      </w:pPr>
      <w:r>
        <w:rPr>
          <w:b w:val="0"/>
        </w:rPr>
        <w:t>（一）写出下面单词或短语的中文意思。</w:t>
      </w:r>
    </w:p>
    <w:p>
      <w:pPr>
        <w:spacing w:after="80"/>
      </w:pPr>
      <w:r>
        <w:rPr>
          <w:b w:val="0"/>
        </w:rPr>
        <w:t>11. police officer  ______________</w:t>
      </w:r>
    </w:p>
    <w:p>
      <w:pPr>
        <w:spacing w:after="80"/>
      </w:pPr>
      <w:r>
        <w:rPr>
          <w:b w:val="0"/>
        </w:rPr>
        <w:t>12. cook  ______________</w:t>
      </w:r>
    </w:p>
    <w:p>
      <w:pPr>
        <w:spacing w:after="80"/>
      </w:pPr>
      <w:r>
        <w:rPr>
          <w:b w:val="0"/>
        </w:rPr>
        <w:t>13. tell  ______________</w:t>
      </w:r>
    </w:p>
    <w:p>
      <w:pPr>
        <w:spacing w:after="80"/>
      </w:pPr>
      <w:r>
        <w:rPr>
          <w:b w:val="0"/>
        </w:rPr>
        <w:t>14. driver  ______________</w:t>
      </w:r>
    </w:p>
    <w:p>
      <w:pPr>
        <w:spacing w:after="40"/>
      </w:pPr>
      <w:r>
        <w:rPr>
          <w:b w:val="0"/>
        </w:rPr>
        <w:t>（二）根据中文意思写出英文单词或短语。</w:t>
      </w:r>
    </w:p>
    <w:p>
      <w:pPr>
        <w:spacing w:after="80"/>
      </w:pPr>
      <w:r>
        <w:rPr>
          <w:b w:val="0"/>
        </w:rPr>
        <w:t>15. 快递员  ______________</w:t>
      </w:r>
    </w:p>
    <w:p>
      <w:pPr>
        <w:spacing w:after="80"/>
      </w:pPr>
      <w:r>
        <w:rPr>
          <w:b w:val="0"/>
        </w:rPr>
        <w:t>16. 清洁工  ______________</w:t>
      </w:r>
    </w:p>
    <w:p>
      <w:pPr>
        <w:spacing w:after="80"/>
      </w:pPr>
      <w:r>
        <w:rPr>
          <w:b w:val="0"/>
        </w:rPr>
        <w:t>17. 重要的  ______________</w:t>
      </w:r>
    </w:p>
    <w:p>
      <w:pPr>
        <w:spacing w:after="80"/>
      </w:pPr>
      <w:r>
        <w:rPr>
          <w:b w:val="0"/>
        </w:rPr>
        <w:t>18. 现在  ______________</w:t>
      </w:r>
    </w:p>
    <w:p>
      <w:pPr>
        <w:keepNext/>
        <w:spacing w:after="80"/>
      </w:pPr>
      <w:r>
        <w:rPr>
          <w:b/>
          <w:sz w:val="25"/>
        </w:rPr>
        <w:t>三、阅读（每题 3 分，共 54 分）</w:t>
      </w:r>
    </w:p>
    <w:p>
      <w:pPr>
        <w:keepNext/>
        <w:spacing w:after="60"/>
      </w:pPr>
      <w:r>
        <w:rPr>
          <w:b/>
        </w:rPr>
        <w:t>Passage A  My Mum Was a Teacher</w:t>
      </w:r>
    </w:p>
    <w:p>
      <w:pPr>
        <w:spacing w:after="40"/>
      </w:pPr>
      <w:r>
        <w:rPr>
          <w:b w:val="0"/>
        </w:rPr>
        <w:t xml:space="preserve">    Ms Li is our English teacher. She tells us many stories in class. In the old days, she was a cook in a small restaurant.</w:t>
      </w:r>
    </w:p>
    <w:p>
      <w:pPr>
        <w:spacing w:after="40"/>
      </w:pPr>
      <w:r>
        <w:rPr>
          <w:b w:val="0"/>
        </w:rPr>
        <w:t xml:space="preserve">    Now she is a teacher. She says every job is important. At home, she makes the bed and cleans the room. Everyone likes her.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19. Who is Ms Li?</w:t>
      </w:r>
    </w:p>
    <w:p>
      <w:pPr>
        <w:spacing w:after="140"/>
      </w:pPr>
      <w:r>
        <w:rPr>
          <w:b w:val="0"/>
        </w:rPr>
        <w:t xml:space="preserve">      A. A cook.     B. An English teacher.     C. A nurse.</w:t>
      </w:r>
    </w:p>
    <w:p>
      <w:pPr>
        <w:keepNext/>
        <w:spacing w:after="40"/>
      </w:pPr>
      <w:r>
        <w:rPr>
          <w:b w:val="0"/>
        </w:rPr>
        <w:t>20. What was Ms Li in the old days?</w:t>
      </w:r>
    </w:p>
    <w:p>
      <w:pPr>
        <w:spacing w:after="140"/>
      </w:pPr>
      <w:r>
        <w:rPr>
          <w:b w:val="0"/>
        </w:rPr>
        <w:t xml:space="preserve">      A. A cook.     B. A driver.     C. A farmer.</w:t>
      </w:r>
    </w:p>
    <w:p>
      <w:pPr>
        <w:keepNext/>
        <w:spacing w:after="40"/>
      </w:pPr>
      <w:r>
        <w:rPr>
          <w:b w:val="0"/>
        </w:rPr>
        <w:t>21. What does she do at home?</w:t>
      </w:r>
    </w:p>
    <w:p>
      <w:pPr>
        <w:spacing w:after="140"/>
      </w:pPr>
      <w:r>
        <w:rPr>
          <w:b w:val="0"/>
        </w:rPr>
        <w:t xml:space="preserve">      A. Makes the bed.     B. Plays football.     C. Drives a bus.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22. Ms Li tells stories in class.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23. Ms Li is a cook now.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24. Everyone likes Ms Li.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2"/>
        </w:rPr>
        <w:t>词库：tells   cook   important   bed</w:t>
      </w:r>
    </w:p>
    <w:p>
      <w:pPr>
        <w:keepNext/>
        <w:spacing w:after="40"/>
      </w:pPr>
      <w:r>
        <w:rPr>
          <w:b w:val="0"/>
        </w:rPr>
        <w:t>25. She ____ us many stories.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26. She was a ____ in the old days.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27. She says every job is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60"/>
      </w:pPr>
      <w:r>
        <w:rPr>
          <w:b/>
        </w:rPr>
        <w:t>Passage B  Thank You, Workers</w:t>
      </w:r>
    </w:p>
    <w:p>
      <w:pPr>
        <w:spacing w:after="20"/>
      </w:pPr>
      <w:r>
        <w:rPr>
          <w:b w:val="0"/>
        </w:rPr>
        <w:t>Teacher: Class, who works for us every day?</w:t>
      </w:r>
    </w:p>
    <w:p>
      <w:pPr>
        <w:spacing w:after="20"/>
      </w:pPr>
      <w:r>
        <w:rPr>
          <w:b w:val="0"/>
        </w:rPr>
        <w:t>Mike: The cleaner! She cleans our school.</w:t>
      </w:r>
    </w:p>
    <w:p>
      <w:pPr>
        <w:spacing w:after="20"/>
      </w:pPr>
      <w:r>
        <w:rPr>
          <w:b w:val="0"/>
        </w:rPr>
        <w:t>Sue: The driver! He takes us home.</w:t>
      </w:r>
    </w:p>
    <w:p>
      <w:pPr>
        <w:spacing w:after="20"/>
      </w:pPr>
      <w:r>
        <w:rPr>
          <w:b w:val="0"/>
        </w:rPr>
        <w:t>Teacher: Yes. What about police officers?</w:t>
      </w:r>
    </w:p>
    <w:p>
      <w:pPr>
        <w:spacing w:after="20"/>
      </w:pPr>
      <w:r>
        <w:rPr>
          <w:b w:val="0"/>
        </w:rPr>
        <w:t>Mike: They keep us safe.</w:t>
      </w:r>
    </w:p>
    <w:p>
      <w:pPr>
        <w:spacing w:after="20"/>
      </w:pPr>
      <w:r>
        <w:rPr>
          <w:b w:val="0"/>
        </w:rPr>
        <w:t>Teacher: Good. Every worker is important. Let us say thank you.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28. Who cleans the school?</w:t>
      </w:r>
    </w:p>
    <w:p>
      <w:pPr>
        <w:spacing w:after="140"/>
      </w:pPr>
      <w:r>
        <w:rPr>
          <w:b w:val="0"/>
        </w:rPr>
        <w:t xml:space="preserve">      A. The cleaner.     B. The driver.     C. The cook.</w:t>
      </w:r>
    </w:p>
    <w:p>
      <w:pPr>
        <w:keepNext/>
        <w:spacing w:after="40"/>
      </w:pPr>
      <w:r>
        <w:rPr>
          <w:b w:val="0"/>
        </w:rPr>
        <w:t>29. Who takes the children home?</w:t>
      </w:r>
    </w:p>
    <w:p>
      <w:pPr>
        <w:spacing w:after="140"/>
      </w:pPr>
      <w:r>
        <w:rPr>
          <w:b w:val="0"/>
        </w:rPr>
        <w:t xml:space="preserve">      A. The driver.     B. The teacher.     C. The nurse.</w:t>
      </w:r>
    </w:p>
    <w:p>
      <w:pPr>
        <w:keepNext/>
        <w:spacing w:after="40"/>
      </w:pPr>
      <w:r>
        <w:rPr>
          <w:b w:val="0"/>
        </w:rPr>
        <w:t>30. What do police officers do?</w:t>
      </w:r>
    </w:p>
    <w:p>
      <w:pPr>
        <w:spacing w:after="140"/>
      </w:pPr>
      <w:r>
        <w:rPr>
          <w:b w:val="0"/>
        </w:rPr>
        <w:t xml:space="preserve">      A. Keep us safe.     B. Cook lunch.     C. Plant trees.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31. The teacher asks about people who work for us.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32. Sue says the cleaner takes them home.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33. Every worker is important.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2"/>
        </w:rPr>
        <w:t>词库：cleaner   driver   safe   important</w:t>
      </w:r>
    </w:p>
    <w:p>
      <w:pPr>
        <w:keepNext/>
        <w:spacing w:after="40"/>
      </w:pPr>
      <w:r>
        <w:rPr>
          <w:b w:val="0"/>
        </w:rPr>
        <w:t>34. The ____ cleans our school.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35. The ____ takes us home.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36. Police officers keep us ____.</w:t>
      </w:r>
    </w:p>
    <w:p>
      <w:pPr>
        <w:spacing w:after="60"/>
      </w:pPr>
      <w:r>
        <w:rPr>
          <w:b w:val="0"/>
        </w:rPr>
      </w:r>
    </w:p>
    <w:p>
      <w:r>
        <w:br w:type="page"/>
      </w:r>
    </w:p>
    <w:p>
      <w:pPr>
        <w:spacing w:after="120"/>
      </w:pPr>
      <w:r>
        <w:rPr>
          <w:b/>
          <w:sz w:val="28"/>
        </w:rPr>
        <w:t>参考答案（家长用）　四年级英语 · Unit 4</w:t>
      </w:r>
    </w:p>
    <w:p>
      <w:pPr>
        <w:pBdr>
          <w:bottom w:val="single" w:sz="8" w:space="1" w:color="999999"/>
        </w:pBdr>
        <w:spacing w:after="120"/>
      </w:pPr>
    </w:p>
    <w:p>
      <w:pPr>
        <w:spacing w:after="40"/>
      </w:pPr>
      <w:r>
        <w:rPr>
          <w:b/>
        </w:rPr>
        <w:t>一、听力</w:t>
      </w:r>
    </w:p>
    <w:p>
      <w:pPr>
        <w:spacing w:after="120"/>
      </w:pPr>
      <w:r>
        <w:rPr>
          <w:b w:val="0"/>
        </w:rPr>
        <w:t>1. A（A cook.）    2. A（The food.）    3. A（Many people are hungry.）    4. white    5. food    6. A（A cleaner.）    7. A（Every morning.）    8. A（Tired.）    9. beautiful    10. thank you / thanks</w:t>
      </w:r>
    </w:p>
    <w:p>
      <w:pPr>
        <w:spacing w:after="40"/>
      </w:pPr>
      <w:r>
        <w:rPr>
          <w:b/>
        </w:rPr>
        <w:t>听力原文（家长参考）：</w:t>
      </w:r>
    </w:p>
    <w:p>
      <w:pPr>
        <w:spacing w:after="60"/>
      </w:pPr>
      <w:r>
        <w:rPr>
          <w:b w:val="0"/>
          <w:color w:val="464646"/>
          <w:sz w:val="21"/>
        </w:rPr>
        <w:t>第 1 段 At the Restaurant：Sam: Mum, who is that man in white? Mum: He is a cook. He makes the food. Sam: Why is he so busy? Mum: Because a lot of people are hungry now.</w:t>
      </w:r>
    </w:p>
    <w:p>
      <w:pPr>
        <w:spacing w:after="60"/>
      </w:pPr>
      <w:r>
        <w:rPr>
          <w:b w:val="0"/>
          <w:color w:val="464646"/>
          <w:sz w:val="21"/>
        </w:rPr>
        <w:t>第 2 段 My Cleaner Aunt：My aunt is a cleaner. She cleans the street every morning. She makes the town beautiful. Now she is tired, but she is always kind. I want to say thank you to her.</w:t>
      </w:r>
    </w:p>
    <w:p>
      <w:pPr>
        <w:spacing w:after="40"/>
      </w:pPr>
      <w:r>
        <w:rPr>
          <w:b/>
        </w:rPr>
        <w:t>二、词汇</w:t>
      </w:r>
    </w:p>
    <w:p>
      <w:pPr>
        <w:spacing w:after="40"/>
      </w:pPr>
      <w:r>
        <w:rPr>
          <w:b w:val="0"/>
        </w:rPr>
        <w:t>11. 警察；警员    12. 厨师    13. 讲述；告诉    14. 司机</w:t>
      </w:r>
    </w:p>
    <w:p>
      <w:pPr>
        <w:spacing w:after="120"/>
      </w:pPr>
      <w:r>
        <w:rPr>
          <w:b w:val="0"/>
        </w:rPr>
        <w:t>15. delivery worker    16. cleaner    17. important    18. now</w:t>
      </w:r>
    </w:p>
    <w:p>
      <w:pPr>
        <w:spacing w:after="40"/>
      </w:pPr>
      <w:r>
        <w:rPr>
          <w:b/>
        </w:rPr>
        <w:t>三、阅读</w:t>
      </w:r>
    </w:p>
    <w:p>
      <w:pPr>
        <w:spacing w:after="40"/>
      </w:pPr>
      <w:r>
        <w:rPr>
          <w:b w:val="0"/>
        </w:rPr>
        <w:t>19. B（An English teacher.）    20. A（A cook.）    21. A（Makes the bed.）    22. T    23. F    24. T    25. tells    26. cook    27. important    28. A（The cleaner.）    29. A（The driver.）    30. A（Keep us safe.）    31. T    32. F    33. T    34. cleaner    35. driver    36. safe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