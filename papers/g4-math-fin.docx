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四年级数学期末综合测试卷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北师大版 四年级上册 · 期末（全册五单元）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分，共 25 题，每题 4 分，建议用时 40 分钟。可以草稿纸演算，答案写在横线上。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一、选择题（每题 4 分，共 28 分）</w:t>
      </w:r>
    </w:p>
    <w:p>
      <w:pPr>
        <w:keepNext/>
        <w:spacing w:after="40"/>
      </w:pPr>
      <w:r>
        <w:rPr>
          <w:b w:val="0"/>
        </w:rPr>
        <w:t>1. 79,164,190 中，数字 4（从左往右第 5 位）在哪一位上？</w:t>
      </w:r>
    </w:p>
    <w:p>
      <w:pPr>
        <w:spacing w:after="160"/>
      </w:pPr>
      <w:r>
        <w:rPr>
          <w:b w:val="0"/>
        </w:rPr>
        <w:t xml:space="preserve">        A. 千万位        B. 千位        C. 百万位        D. 个位</w:t>
      </w:r>
    </w:p>
    <w:p>
      <w:pPr>
        <w:keepNext/>
        <w:spacing w:after="40"/>
      </w:pPr>
      <w:r>
        <w:rPr>
          <w:b w:val="0"/>
        </w:rPr>
        <w:t>2. 一个角是 242°，它是什么角？</w:t>
      </w:r>
    </w:p>
    <w:p>
      <w:pPr>
        <w:spacing w:after="160"/>
      </w:pPr>
      <w:r>
        <w:rPr>
          <w:b w:val="0"/>
        </w:rPr>
        <w:t xml:space="preserve">        A. 钝角        B. 直角        C. 锐角        D. 优角</w:t>
      </w:r>
    </w:p>
    <w:p>
      <w:pPr>
        <w:keepNext/>
        <w:spacing w:after="40"/>
      </w:pPr>
      <w:r>
        <w:rPr>
          <w:b w:val="0"/>
        </w:rPr>
        <w:t>3. (25 × 7) × 4 = 25 × (7 × 4) 运用了什么运算律？</w:t>
      </w:r>
    </w:p>
    <w:p>
      <w:pPr>
        <w:spacing w:after="160"/>
      </w:pPr>
      <w:r>
        <w:rPr>
          <w:b w:val="0"/>
        </w:rPr>
        <w:t xml:space="preserve">        A. 乘法交换律        B. 乘法分配律        C. 加法结合律        D. 乘法结合律</w:t>
      </w:r>
    </w:p>
    <w:p>
      <w:pPr>
        <w:keepNext/>
        <w:spacing w:after="40"/>
      </w:pPr>
      <w:r>
        <w:rPr>
          <w:b w:val="0"/>
        </w:rPr>
        <w:t>4. 过一点可以画几条直线？</w:t>
      </w:r>
    </w:p>
    <w:p>
      <w:pPr>
        <w:spacing w:after="160"/>
      </w:pPr>
      <w:r>
        <w:rPr>
          <w:b w:val="0"/>
        </w:rPr>
        <w:t xml:space="preserve">        A. 2 条        B. 无数条        C. 3 条        D. 1 条</w:t>
      </w:r>
    </w:p>
    <w:p>
      <w:pPr>
        <w:keepNext/>
        <w:spacing w:after="40"/>
      </w:pPr>
      <w:r>
        <w:rPr>
          <w:b w:val="0"/>
        </w:rPr>
        <w:t>5. 一个角是 20°，它是什么角？</w:t>
      </w:r>
    </w:p>
    <w:p>
      <w:pPr>
        <w:spacing w:after="160"/>
      </w:pPr>
      <w:r>
        <w:rPr>
          <w:b w:val="0"/>
        </w:rPr>
        <w:t xml:space="preserve">        A. 平角        B. 锐角        C. 直角        D. 钝角</w:t>
      </w:r>
    </w:p>
    <w:p>
      <w:pPr>
        <w:keepNext/>
        <w:spacing w:after="40"/>
      </w:pPr>
      <w:r>
        <w:rPr>
          <w:b w:val="0"/>
        </w:rPr>
        <w:t>6. (18 + 25) + 75 = 18 + (25 + 75) 运用了什么运算律？</w:t>
      </w:r>
    </w:p>
    <w:p>
      <w:pPr>
        <w:spacing w:after="160"/>
      </w:pPr>
      <w:r>
        <w:rPr>
          <w:b w:val="0"/>
        </w:rPr>
        <w:t xml:space="preserve">        A. 加法交换律        B. 乘法分配律        C. 乘法结合律        D. 加法结合律</w:t>
      </w:r>
    </w:p>
    <w:p>
      <w:pPr>
        <w:keepNext/>
        <w:spacing w:after="40"/>
      </w:pPr>
      <w:r>
        <w:rPr>
          <w:b w:val="0"/>
        </w:rPr>
        <w:t>7. 263,876 ○ 261,876，○ 里应填？</w:t>
      </w:r>
    </w:p>
    <w:p>
      <w:pPr>
        <w:spacing w:after="160"/>
      </w:pPr>
      <w:r>
        <w:rPr>
          <w:b w:val="0"/>
        </w:rPr>
        <w:t xml:space="preserve">        A. ≈        B. &lt;        C. =        D. &gt;</w:t>
      </w:r>
    </w:p>
    <w:p>
      <w:pPr>
        <w:keepNext/>
        <w:spacing w:after="80"/>
      </w:pPr>
      <w:r>
        <w:rPr>
          <w:b/>
          <w:sz w:val="25"/>
        </w:rPr>
        <w:t>二、填空与解答题（每题 4 分，共 72 分）</w:t>
      </w:r>
    </w:p>
    <w:p>
      <w:pPr>
        <w:spacing w:after="40"/>
      </w:pPr>
      <w:r>
        <w:rPr>
          <w:b w:val="0"/>
        </w:rPr>
        <w:t>8. 218 × 20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9. 用简便方法算：21 × 99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10. 一辆汽车每小时行 75 千米，行了 34 小时，一共行了多少千米？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11. 把 95,580,000 改写成用"万"作单位的数，是多少万？（只写数字）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12. 三角形的两个内角分别是 90° 和 35°，第三个角是多少度？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13. 500 × 20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14. 学校买了 18 箱球，每箱 15 个，再买 71 个，一共有多少个球？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15. 6亿 是几个"千万"？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16. 34 × 19 = 646，那么 34 × 57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17. 用乘法分配律算：17 × 7 + 17 × 3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18. 一辆汽车每小时行 33 千米，行了 22 小时，一共行了多少千米？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19. 20,000,000 是由几个"万"组成的？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20. 223 × 67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21. 食堂每天用大米 23 千克，26 天用完后还剩 45 千克，大米一共有多少千克？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22. 一条直线（平角 180°）上，有一个角是 120°，和它拼成平角的另一个角是多少度？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23. 700 × 70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24. 用简便方法算：25 × 4 × 4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25. 一列火车 11 小时行了 396 千米，它每小时行多少千米？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参考答案与解析（家长用）　四年级数学 · 期末（全册五单元）</w:t>
      </w:r>
    </w:p>
    <w:p>
      <w:pPr>
        <w:pBdr>
          <w:bottom w:val="single" w:sz="8" w:space="1" w:color="999999"/>
        </w:pBdr>
        <w:spacing w:after="120"/>
      </w:pPr>
    </w:p>
    <w:p>
      <w:pPr>
        <w:spacing w:after="0"/>
      </w:pPr>
      <w:r>
        <w:rPr>
          <w:b/>
        </w:rPr>
        <w:t>1. 答案：B（千位）</w:t>
      </w:r>
    </w:p>
    <w:p>
      <w:pPr>
        <w:spacing w:after="100"/>
      </w:pPr>
      <w:r>
        <w:rPr>
          <w:b w:val="0"/>
          <w:color w:val="464646"/>
          <w:sz w:val="21"/>
        </w:rPr>
        <w:t>1. 从右往左数：个位、十位、百位、千位、万位、十万位、百万位、千万位、亿位；2. 79,164,190 一共 8 位，第 5 位就是千位；千位</w:t>
      </w:r>
    </w:p>
    <w:p>
      <w:pPr>
        <w:spacing w:after="0"/>
      </w:pPr>
      <w:r>
        <w:rPr>
          <w:b/>
        </w:rPr>
        <w:t>2. 答案：D（优角）</w:t>
      </w:r>
    </w:p>
    <w:p>
      <w:pPr>
        <w:spacing w:after="100"/>
      </w:pPr>
      <w:r>
        <w:rPr>
          <w:b w:val="0"/>
          <w:color w:val="464646"/>
          <w:sz w:val="21"/>
        </w:rPr>
        <w:t>1. 小于 90° 是锐角，等于 90° 是直角，大于 90° 小于 180° 是钝角，等于 180° 是平角，大于 180° 是优角；优角</w:t>
      </w:r>
    </w:p>
    <w:p>
      <w:pPr>
        <w:spacing w:after="0"/>
      </w:pPr>
      <w:r>
        <w:rPr>
          <w:b/>
        </w:rPr>
        <w:t>3. 答案：D（乘法结合律）</w:t>
      </w:r>
    </w:p>
    <w:p>
      <w:pPr>
        <w:spacing w:after="100"/>
      </w:pPr>
      <w:r>
        <w:rPr>
          <w:b w:val="0"/>
          <w:color w:val="464646"/>
          <w:sz w:val="21"/>
        </w:rPr>
        <w:t>1. 先乘前两个数或先乘后两个数，积不变。；乘法结合律</w:t>
      </w:r>
    </w:p>
    <w:p>
      <w:pPr>
        <w:spacing w:after="0"/>
      </w:pPr>
      <w:r>
        <w:rPr>
          <w:b/>
        </w:rPr>
        <w:t>4. 答案：B（无数条）</w:t>
      </w:r>
    </w:p>
    <w:p>
      <w:pPr>
        <w:spacing w:after="100"/>
      </w:pPr>
      <w:r>
        <w:rPr>
          <w:b w:val="0"/>
          <w:color w:val="464646"/>
          <w:sz w:val="21"/>
        </w:rPr>
        <w:t>1. 过一点可以画无数条直线。；无数条</w:t>
      </w:r>
    </w:p>
    <w:p>
      <w:pPr>
        <w:spacing w:after="0"/>
      </w:pPr>
      <w:r>
        <w:rPr>
          <w:b/>
        </w:rPr>
        <w:t>5. 答案：B（锐角）</w:t>
      </w:r>
    </w:p>
    <w:p>
      <w:pPr>
        <w:spacing w:after="100"/>
      </w:pPr>
      <w:r>
        <w:rPr>
          <w:b w:val="0"/>
          <w:color w:val="464646"/>
          <w:sz w:val="21"/>
        </w:rPr>
        <w:t>1. 小于 90° 是锐角，等于 90° 是直角，大于 90° 小于 180° 是钝角，等于 180° 是平角，大于 180° 是优角；锐角</w:t>
      </w:r>
    </w:p>
    <w:p>
      <w:pPr>
        <w:spacing w:after="0"/>
      </w:pPr>
      <w:r>
        <w:rPr>
          <w:b/>
        </w:rPr>
        <w:t>6. 答案：D（加法结合律）</w:t>
      </w:r>
    </w:p>
    <w:p>
      <w:pPr>
        <w:spacing w:after="100"/>
      </w:pPr>
      <w:r>
        <w:rPr>
          <w:b w:val="0"/>
          <w:color w:val="464646"/>
          <w:sz w:val="21"/>
        </w:rPr>
        <w:t>1. 先加前两个数或先加后两个数，和不变。；加法结合律</w:t>
      </w:r>
    </w:p>
    <w:p>
      <w:pPr>
        <w:spacing w:after="0"/>
      </w:pPr>
      <w:r>
        <w:rPr>
          <w:b/>
        </w:rPr>
        <w:t>7. 答案：D（&gt;）</w:t>
      </w:r>
    </w:p>
    <w:p>
      <w:pPr>
        <w:spacing w:after="100"/>
      </w:pPr>
      <w:r>
        <w:rPr>
          <w:b w:val="0"/>
          <w:color w:val="464646"/>
          <w:sz w:val="21"/>
        </w:rPr>
        <w:t>1. 位数相同，从最高位开始一位一位比，哪一位先不同，那一位大的数就大；&gt;</w:t>
      </w:r>
    </w:p>
    <w:p>
      <w:pPr>
        <w:spacing w:after="0"/>
      </w:pPr>
      <w:r>
        <w:rPr>
          <w:b/>
        </w:rPr>
        <w:t>8. 答案：4360</w:t>
      </w:r>
    </w:p>
    <w:p>
      <w:pPr>
        <w:spacing w:after="100"/>
      </w:pPr>
      <w:r>
        <w:rPr>
          <w:b w:val="0"/>
          <w:color w:val="464646"/>
          <w:sz w:val="21"/>
        </w:rPr>
        <w:t>1. 先算 218 × 0 = 0；2. 再算 218 × 20 = 4360；3. 两个积相加：4360；4360</w:t>
      </w:r>
    </w:p>
    <w:p>
      <w:pPr>
        <w:spacing w:after="0"/>
      </w:pPr>
      <w:r>
        <w:rPr>
          <w:b/>
        </w:rPr>
        <w:t>9. 答案：2079</w:t>
      </w:r>
    </w:p>
    <w:p>
      <w:pPr>
        <w:spacing w:after="100"/>
      </w:pPr>
      <w:r>
        <w:rPr>
          <w:b w:val="0"/>
          <w:color w:val="464646"/>
          <w:sz w:val="21"/>
        </w:rPr>
        <w:t>1. 把 99 看成 100 − 1；2. 21 × 99 = 21 × 100 − 21 = 2079；2079</w:t>
      </w:r>
    </w:p>
    <w:p>
      <w:pPr>
        <w:spacing w:after="0"/>
      </w:pPr>
      <w:r>
        <w:rPr>
          <w:b/>
        </w:rPr>
        <w:t>10. 答案：2550</w:t>
      </w:r>
    </w:p>
    <w:p>
      <w:pPr>
        <w:spacing w:after="100"/>
      </w:pPr>
      <w:r>
        <w:rPr>
          <w:b w:val="0"/>
          <w:color w:val="464646"/>
          <w:sz w:val="21"/>
        </w:rPr>
        <w:t>1. 路程 = 速度 × 时间；2. 75 × 34 = 2550；2550</w:t>
      </w:r>
    </w:p>
    <w:p>
      <w:pPr>
        <w:spacing w:after="0"/>
      </w:pPr>
      <w:r>
        <w:rPr>
          <w:b/>
        </w:rPr>
        <w:t>11. 答案：9558</w:t>
      </w:r>
    </w:p>
    <w:p>
      <w:pPr>
        <w:spacing w:after="100"/>
      </w:pPr>
      <w:r>
        <w:rPr>
          <w:b w:val="0"/>
          <w:color w:val="464646"/>
          <w:sz w:val="21"/>
        </w:rPr>
        <w:t>1. 末尾 4 个 0 去掉，换成"万"字；2. 95,580,000 = 9558万；9558</w:t>
      </w:r>
    </w:p>
    <w:p>
      <w:pPr>
        <w:spacing w:after="0"/>
      </w:pPr>
      <w:r>
        <w:rPr>
          <w:b/>
        </w:rPr>
        <w:t>12. 答案：55</w:t>
      </w:r>
    </w:p>
    <w:p>
      <w:pPr>
        <w:spacing w:after="100"/>
      </w:pPr>
      <w:r>
        <w:rPr>
          <w:b w:val="0"/>
          <w:color w:val="464646"/>
          <w:sz w:val="21"/>
        </w:rPr>
        <w:t>1. 三角形三个内角的和是 180°；2. 180° − 90° − 35° = 55°；55</w:t>
      </w:r>
    </w:p>
    <w:p>
      <w:pPr>
        <w:spacing w:after="0"/>
      </w:pPr>
      <w:r>
        <w:rPr>
          <w:b/>
        </w:rPr>
        <w:t>13. 答案：10000</w:t>
      </w:r>
    </w:p>
    <w:p>
      <w:pPr>
        <w:spacing w:after="100"/>
      </w:pPr>
      <w:r>
        <w:rPr>
          <w:b w:val="0"/>
          <w:color w:val="464646"/>
          <w:sz w:val="21"/>
        </w:rPr>
        <w:t>1. 先把 0 去掉：5 × 2 = 10；2. 再添上末尾共 3 个 0：10000；10000</w:t>
      </w:r>
    </w:p>
    <w:p>
      <w:pPr>
        <w:spacing w:after="0"/>
      </w:pPr>
      <w:r>
        <w:rPr>
          <w:b/>
        </w:rPr>
        <w:t>14. 答案：341</w:t>
      </w:r>
    </w:p>
    <w:p>
      <w:pPr>
        <w:spacing w:after="100"/>
      </w:pPr>
      <w:r>
        <w:rPr>
          <w:b w:val="0"/>
          <w:color w:val="464646"/>
          <w:sz w:val="21"/>
        </w:rPr>
        <w:t>1. 先求 n 箱一共有几个：每箱个数 × 箱数；2. 15 × 18 = 270；3. 再加上另买的：270 + 71 = 341；341</w:t>
      </w:r>
    </w:p>
    <w:p>
      <w:pPr>
        <w:spacing w:after="0"/>
      </w:pPr>
      <w:r>
        <w:rPr>
          <w:b/>
        </w:rPr>
        <w:t>15. 答案：60</w:t>
      </w:r>
    </w:p>
    <w:p>
      <w:pPr>
        <w:spacing w:after="100"/>
      </w:pPr>
      <w:r>
        <w:rPr>
          <w:b w:val="0"/>
          <w:color w:val="464646"/>
          <w:sz w:val="21"/>
        </w:rPr>
        <w:t>1. 1 亿 = 10 个千万；2. 6 × 10 = 60；60</w:t>
      </w:r>
    </w:p>
    <w:p>
      <w:pPr>
        <w:spacing w:after="0"/>
      </w:pPr>
      <w:r>
        <w:rPr>
          <w:b/>
        </w:rPr>
        <w:t>16. 答案：1938</w:t>
      </w:r>
    </w:p>
    <w:p>
      <w:pPr>
        <w:spacing w:after="100"/>
      </w:pPr>
      <w:r>
        <w:rPr>
          <w:b w:val="0"/>
          <w:color w:val="464646"/>
          <w:sz w:val="21"/>
        </w:rPr>
        <w:t>1. 一个因数乘 3，另一个因数不变，积也乘 3；2. 646 × 3 = 1938；1938</w:t>
      </w:r>
    </w:p>
    <w:p>
      <w:pPr>
        <w:spacing w:after="0"/>
      </w:pPr>
      <w:r>
        <w:rPr>
          <w:b/>
        </w:rPr>
        <w:t>17. 答案：170</w:t>
      </w:r>
    </w:p>
    <w:p>
      <w:pPr>
        <w:spacing w:after="100"/>
      </w:pPr>
      <w:r>
        <w:rPr>
          <w:b w:val="0"/>
          <w:color w:val="464646"/>
          <w:sz w:val="21"/>
        </w:rPr>
        <w:t>1. 提出相同的因数：a × b + a × c = a × (b + c)；2. 17 × (7 + 3) = 17 × 10 = 170；170</w:t>
      </w:r>
    </w:p>
    <w:p>
      <w:pPr>
        <w:spacing w:after="0"/>
      </w:pPr>
      <w:r>
        <w:rPr>
          <w:b/>
        </w:rPr>
        <w:t>18. 答案：726</w:t>
      </w:r>
    </w:p>
    <w:p>
      <w:pPr>
        <w:spacing w:after="100"/>
      </w:pPr>
      <w:r>
        <w:rPr>
          <w:b w:val="0"/>
          <w:color w:val="464646"/>
          <w:sz w:val="21"/>
        </w:rPr>
        <w:t>1. 路程 = 速度 × 时间；2. 33 × 22 = 726；726</w:t>
      </w:r>
    </w:p>
    <w:p>
      <w:pPr>
        <w:spacing w:after="0"/>
      </w:pPr>
      <w:r>
        <w:rPr>
          <w:b/>
        </w:rPr>
        <w:t>19. 答案：2000</w:t>
      </w:r>
    </w:p>
    <w:p>
      <w:pPr>
        <w:spacing w:after="100"/>
      </w:pPr>
      <w:r>
        <w:rPr>
          <w:b w:val="0"/>
          <w:color w:val="464646"/>
          <w:sz w:val="21"/>
        </w:rPr>
        <w:t>1. "万"是 10000，用总数除以 10000；2. 20,000,000 ÷ 10000 = 2000；2000</w:t>
      </w:r>
    </w:p>
    <w:p>
      <w:pPr>
        <w:spacing w:after="0"/>
      </w:pPr>
      <w:r>
        <w:rPr>
          <w:b/>
        </w:rPr>
        <w:t>20. 答案：14941</w:t>
      </w:r>
    </w:p>
    <w:p>
      <w:pPr>
        <w:spacing w:after="100"/>
      </w:pPr>
      <w:r>
        <w:rPr>
          <w:b w:val="0"/>
          <w:color w:val="464646"/>
          <w:sz w:val="21"/>
        </w:rPr>
        <w:t>1. 先算 223 × 7 = 1561；2. 再算 223 × 60 = 13380；3. 两个积相加：14941；14941</w:t>
      </w:r>
    </w:p>
    <w:p>
      <w:pPr>
        <w:spacing w:after="0"/>
      </w:pPr>
      <w:r>
        <w:rPr>
          <w:b/>
        </w:rPr>
        <w:t>21. 答案：643</w:t>
      </w:r>
    </w:p>
    <w:p>
      <w:pPr>
        <w:spacing w:after="100"/>
      </w:pPr>
      <w:r>
        <w:rPr>
          <w:b w:val="0"/>
          <w:color w:val="464646"/>
          <w:sz w:val="21"/>
        </w:rPr>
        <w:t>1. 先求用掉的：每天用量 × 天数；2. 23 × 26 = 598；3. 再加剩下的：598 + 45 = 643；643</w:t>
      </w:r>
    </w:p>
    <w:p>
      <w:pPr>
        <w:spacing w:after="0"/>
      </w:pPr>
      <w:r>
        <w:rPr>
          <w:b/>
        </w:rPr>
        <w:t>22. 答案：60</w:t>
      </w:r>
    </w:p>
    <w:p>
      <w:pPr>
        <w:spacing w:after="100"/>
      </w:pPr>
      <w:r>
        <w:rPr>
          <w:b w:val="0"/>
          <w:color w:val="464646"/>
          <w:sz w:val="21"/>
        </w:rPr>
        <w:t>1. 平角是 180°；2. 180° − 120° = 60°；60</w:t>
      </w:r>
    </w:p>
    <w:p>
      <w:pPr>
        <w:spacing w:after="0"/>
      </w:pPr>
      <w:r>
        <w:rPr>
          <w:b/>
        </w:rPr>
        <w:t>23. 答案：49000</w:t>
      </w:r>
    </w:p>
    <w:p>
      <w:pPr>
        <w:spacing w:after="100"/>
      </w:pPr>
      <w:r>
        <w:rPr>
          <w:b w:val="0"/>
          <w:color w:val="464646"/>
          <w:sz w:val="21"/>
        </w:rPr>
        <w:t>1. 先把 0 去掉：7 × 7 = 49；2. 再添上末尾共 3 个 0：49000；49000</w:t>
      </w:r>
    </w:p>
    <w:p>
      <w:pPr>
        <w:spacing w:after="0"/>
      </w:pPr>
      <w:r>
        <w:rPr>
          <w:b/>
        </w:rPr>
        <w:t>24. 答案：400</w:t>
      </w:r>
    </w:p>
    <w:p>
      <w:pPr>
        <w:spacing w:after="100"/>
      </w:pPr>
      <w:r>
        <w:rPr>
          <w:b w:val="0"/>
          <w:color w:val="464646"/>
          <w:sz w:val="21"/>
        </w:rPr>
        <w:t>1. 用乘法交换律、结合律，先算能凑整的两个数；2. (25 × 4) × 4 = 100 × 4 = 400；400</w:t>
      </w:r>
    </w:p>
    <w:p>
      <w:pPr>
        <w:spacing w:after="0"/>
      </w:pPr>
      <w:r>
        <w:rPr>
          <w:b/>
        </w:rPr>
        <w:t>25. 答案：36</w:t>
      </w:r>
    </w:p>
    <w:p>
      <w:pPr>
        <w:spacing w:after="100"/>
      </w:pPr>
      <w:r>
        <w:rPr>
          <w:b w:val="0"/>
          <w:color w:val="464646"/>
          <w:sz w:val="21"/>
        </w:rPr>
        <w:t>1. 速度 = 路程 ÷ 时间；2. 396 ÷ 11 = 36；36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