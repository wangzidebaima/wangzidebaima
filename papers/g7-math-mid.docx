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七年级数学期中综合测试卷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期中（第一、三、四章）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25 题，每题 4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4 分，共 16 分）</w:t>
      </w:r>
    </w:p>
    <w:p>
      <w:pPr>
        <w:keepNext/>
        <w:spacing w:after="40"/>
      </w:pPr>
      <w:r>
        <w:rPr>
          <w:b w:val="0"/>
        </w:rPr>
        <w:t>1. 圆柱的侧面展开后（沿高剪开）得到的图形是？</w:t>
      </w:r>
    </w:p>
    <w:p>
      <w:pPr>
        <w:spacing w:after="160"/>
      </w:pPr>
      <w:r>
        <w:rPr>
          <w:b w:val="0"/>
        </w:rPr>
        <w:t xml:space="preserve">        A. 圆        B. 长方形        C. 三角形        D. 扇形</w:t>
      </w:r>
    </w:p>
    <w:p>
      <w:pPr>
        <w:keepNext/>
        <w:spacing w:after="40"/>
      </w:pPr>
      <w:r>
        <w:rPr>
          <w:b w:val="0"/>
        </w:rPr>
        <w:t>2. 化简：(−2x−9)+(5x+3)</w:t>
      </w:r>
    </w:p>
    <w:p>
      <w:pPr>
        <w:spacing w:after="160"/>
      </w:pPr>
      <w:r>
        <w:rPr>
          <w:b w:val="0"/>
        </w:rPr>
        <w:t xml:space="preserve">        A. 3x−6        B. −7x−6        C. 3x−12        D. −7x−12</w:t>
      </w:r>
    </w:p>
    <w:p>
      <w:pPr>
        <w:keepNext/>
        <w:spacing w:after="40"/>
      </w:pPr>
      <w:r>
        <w:rPr>
          <w:b w:val="0"/>
        </w:rPr>
        <w:t>3. 下面哪个几何体的表面都是平的（没有曲面）？</w:t>
      </w:r>
    </w:p>
    <w:p>
      <w:pPr>
        <w:spacing w:after="160"/>
      </w:pPr>
      <w:r>
        <w:rPr>
          <w:b w:val="0"/>
        </w:rPr>
        <w:t xml:space="preserve">        A. 三棱柱        B. 圆锥        C. 圆柱        D. 球</w:t>
      </w:r>
    </w:p>
    <w:p>
      <w:pPr>
        <w:keepNext/>
        <w:spacing w:after="40"/>
      </w:pPr>
      <w:r>
        <w:rPr>
          <w:b w:val="0"/>
        </w:rPr>
        <w:t>4. 长方形绕着它的一条边旋转一周得到的是？</w:t>
      </w:r>
    </w:p>
    <w:p>
      <w:pPr>
        <w:spacing w:after="160"/>
      </w:pPr>
      <w:r>
        <w:rPr>
          <w:b w:val="0"/>
        </w:rPr>
        <w:t xml:space="preserve">        A. 球        B. 圆柱        C. 圆锥        D. 棱柱</w:t>
      </w:r>
    </w:p>
    <w:p>
      <w:pPr>
        <w:keepNext/>
        <w:spacing w:after="80"/>
      </w:pPr>
      <w:r>
        <w:rPr>
          <w:b/>
          <w:sz w:val="25"/>
        </w:rPr>
        <w:t>二、填空与解答题（每题 4 分，共 84 分）</w:t>
      </w:r>
    </w:p>
    <w:p>
      <w:pPr>
        <w:spacing w:after="40"/>
      </w:pPr>
      <w:r>
        <w:rPr>
          <w:b w:val="0"/>
        </w:rPr>
        <w:t>5. 六棱柱有几个面？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6. 单项式 4x²y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7. 点 C 在线段 AB 上，AB=17cm，CB=6cm，则 AC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8. 一个多面体有 9 个顶点、10 个面，它有几条棱？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当 x=−3，y=−1 时，求 −2x²−xy+2y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∠α=58°，则它的补角是多少度？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11. 化简 −3a−3b+4a−2b，结果里 b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射线 OC 平分 ∠AOB，∠AOB=30°，则 ∠AOC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四棱柱有几条棱？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把 17°54′ 化成度（用小数表示），等于多少度？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15. 一个多面体有 7 个面、10 条棱，它有几个顶点？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先化简，再求值：(−5x−9)+(2x+1)，其中 x=−4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把一个圆平均分成 15 个扇形，每个扇形的圆心角是多少度？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一列数：3，6，9，12，……，照这样排下去，第 12 个数是？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19. 点 C 在线段 AB 上，AB=10cm，AC=5cm，则 CB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20. 五棱锥有几个面？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21. 单项式 −2x²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22. ∠α=70°，则它的补角是多少度？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23. 一个多面体有 10 个顶点、6 个面，它有几条棱？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24. 当 x=1 时，求 3x²−3x−6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25. 射线 OC 平分 ∠AOB，∠AOC=26°，则 ∠AOB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期中（第一、三、四章）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答案：B（长方形）</w:t>
      </w:r>
    </w:p>
    <w:p>
      <w:pPr>
        <w:spacing w:after="100"/>
      </w:pPr>
      <w:r>
        <w:rPr>
          <w:b w:val="0"/>
          <w:color w:val="464646"/>
          <w:sz w:val="19"/>
        </w:rPr>
        <w:t>1. 圆柱沿高剪开，侧面展开是长方形。；长方形</w:t>
      </w:r>
    </w:p>
    <w:p>
      <w:pPr>
        <w:spacing w:after="0"/>
      </w:pPr>
      <w:r>
        <w:rPr>
          <w:b/>
        </w:rPr>
        <w:t>2. 答案：A（3x−6）</w:t>
      </w:r>
    </w:p>
    <w:p>
      <w:pPr>
        <w:spacing w:after="100"/>
      </w:pPr>
      <w:r>
        <w:rPr>
          <w:b w:val="0"/>
          <w:color w:val="464646"/>
          <w:sz w:val="19"/>
        </w:rPr>
        <w:t>1. 括号前是「−」，去括号时括号里每一项都要变号；括号前有数字，要乘进每一项；2. 按 x 项和常数项分别合并：x 项 3，常数项 −6；3x−6</w:t>
      </w:r>
    </w:p>
    <w:p>
      <w:pPr>
        <w:spacing w:after="0"/>
      </w:pPr>
      <w:r>
        <w:rPr>
          <w:b/>
        </w:rPr>
        <w:t>3. 答案：A（三棱柱）</w:t>
      </w:r>
    </w:p>
    <w:p>
      <w:pPr>
        <w:spacing w:after="100"/>
      </w:pPr>
      <w:r>
        <w:rPr>
          <w:b w:val="0"/>
          <w:color w:val="464646"/>
          <w:sz w:val="19"/>
        </w:rPr>
        <w:t>1. 棱柱的所有面都是平面；圆柱、圆锥、球都有曲面。；三棱柱</w:t>
      </w:r>
    </w:p>
    <w:p>
      <w:pPr>
        <w:spacing w:after="0"/>
      </w:pPr>
      <w:r>
        <w:rPr>
          <w:b/>
        </w:rPr>
        <w:t>4. 答案：B（圆柱）</w:t>
      </w:r>
    </w:p>
    <w:p>
      <w:pPr>
        <w:spacing w:after="100"/>
      </w:pPr>
      <w:r>
        <w:rPr>
          <w:b w:val="0"/>
          <w:color w:val="464646"/>
          <w:sz w:val="19"/>
        </w:rPr>
        <w:t>1. 长方形绕一边旋转，得到圆柱。；圆柱</w:t>
      </w:r>
    </w:p>
    <w:p>
      <w:pPr>
        <w:spacing w:after="0"/>
      </w:pPr>
      <w:r>
        <w:rPr>
          <w:b/>
        </w:rPr>
        <w:t>5. 答案：8</w:t>
      </w:r>
    </w:p>
    <w:p>
      <w:pPr>
        <w:spacing w:after="100"/>
      </w:pPr>
      <w:r>
        <w:rPr>
          <w:b w:val="0"/>
          <w:color w:val="464646"/>
          <w:sz w:val="19"/>
        </w:rPr>
        <w:t>1. 先想 六棱柱 的样子：上下两个底面都是 6 边形；2. n 棱柱有 2 个底面和 n 个侧面：6+2=8；8</w:t>
      </w:r>
    </w:p>
    <w:p>
      <w:pPr>
        <w:spacing w:after="0"/>
      </w:pPr>
      <w:r>
        <w:rPr>
          <w:b/>
        </w:rPr>
        <w:t>6. 答案：4</w:t>
      </w:r>
    </w:p>
    <w:p>
      <w:pPr>
        <w:spacing w:after="100"/>
      </w:pPr>
      <w:r>
        <w:rPr>
          <w:b w:val="0"/>
          <w:color w:val="464646"/>
          <w:sz w:val="19"/>
        </w:rPr>
        <w:t>1. 系数是单项式里的数字因数，带着前面的符号；只有字母时系数是 1 或 −1；2. 4x²y 的系数是 4；4</w:t>
      </w:r>
    </w:p>
    <w:p>
      <w:pPr>
        <w:spacing w:after="0"/>
      </w:pPr>
      <w:r>
        <w:rPr>
          <w:b/>
        </w:rPr>
        <w:t>7. 答案：11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AC = AB − CB = 17 − 6 = 11；11</w:t>
      </w:r>
    </w:p>
    <w:p>
      <w:pPr>
        <w:spacing w:after="0"/>
      </w:pPr>
      <w:r>
        <w:rPr>
          <w:b/>
        </w:rPr>
        <w:t>8. 答案：17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棱数 = 9 + 10 − 2 = 17；17</w:t>
      </w:r>
    </w:p>
    <w:p>
      <w:pPr>
        <w:spacing w:after="0"/>
      </w:pPr>
      <w:r>
        <w:rPr>
          <w:b/>
        </w:rPr>
        <w:t>9. 答案：-23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把字母换成数（负数要加括号）：−2×(−3)²−(−3)×(−1)+2×(−1)；2. 各项分别算出：−18、−3、−2；3. 加起来：−23；−23</w:t>
      </w:r>
    </w:p>
    <w:p>
      <w:pPr>
        <w:spacing w:after="0"/>
      </w:pPr>
      <w:r>
        <w:rPr>
          <w:b/>
        </w:rPr>
        <w:t>10. 答案：122</w:t>
      </w:r>
    </w:p>
    <w:p>
      <w:pPr>
        <w:spacing w:after="100"/>
      </w:pPr>
      <w:r>
        <w:rPr>
          <w:b w:val="0"/>
          <w:color w:val="464646"/>
          <w:sz w:val="19"/>
        </w:rPr>
        <w:t>1. 两个角的和是 180°，这两个角互为补角；2. 180° − 58° = 122°；122</w:t>
      </w:r>
    </w:p>
    <w:p>
      <w:pPr>
        <w:spacing w:after="0"/>
      </w:pPr>
      <w:r>
        <w:rPr>
          <w:b/>
        </w:rPr>
        <w:t>11. 答案：-5</w:t>
      </w:r>
    </w:p>
    <w:p>
      <w:pPr>
        <w:spacing w:after="100"/>
      </w:pPr>
      <w:r>
        <w:rPr>
          <w:b w:val="0"/>
          <w:color w:val="464646"/>
          <w:sz w:val="19"/>
        </w:rPr>
        <w:t>1. 找出同类项（字母和指数都相同）：−3b、−2b；2. 把它们的系数相加：−3 + −2 = −5；−5</w:t>
      </w:r>
    </w:p>
    <w:p>
      <w:pPr>
        <w:spacing w:after="0"/>
      </w:pPr>
      <w:r>
        <w:rPr>
          <w:b/>
        </w:rPr>
        <w:t>12. 答案：15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∠AOC = 30° ÷ 2 = 15°；15</w:t>
      </w:r>
    </w:p>
    <w:p>
      <w:pPr>
        <w:spacing w:after="0"/>
      </w:pPr>
      <w:r>
        <w:rPr>
          <w:b/>
        </w:rPr>
        <w:t>13. 答案：12</w:t>
      </w:r>
    </w:p>
    <w:p>
      <w:pPr>
        <w:spacing w:after="100"/>
      </w:pPr>
      <w:r>
        <w:rPr>
          <w:b w:val="0"/>
          <w:color w:val="464646"/>
          <w:sz w:val="19"/>
        </w:rPr>
        <w:t>1. 先想 四棱柱 的样子：上下两个底面都是 4 边形；2. n 棱柱有 3n 条棱：3×4=12；12</w:t>
      </w:r>
    </w:p>
    <w:p>
      <w:pPr>
        <w:spacing w:after="0"/>
      </w:pPr>
      <w:r>
        <w:rPr>
          <w:b/>
        </w:rPr>
        <w:t>14. 答案：17.9</w:t>
      </w:r>
    </w:p>
    <w:p>
      <w:pPr>
        <w:spacing w:after="100"/>
      </w:pPr>
      <w:r>
        <w:rPr>
          <w:b w:val="0"/>
          <w:color w:val="464646"/>
          <w:sz w:val="19"/>
        </w:rPr>
        <w:t>1. 1° = 60′，所以 54′ = 54÷60 = 0.9°；2. 17° + 0.9° = 17.9°；17.9</w:t>
      </w:r>
    </w:p>
    <w:p>
      <w:pPr>
        <w:spacing w:after="0"/>
      </w:pPr>
      <w:r>
        <w:rPr>
          <w:b/>
        </w:rPr>
        <w:t>15. 答案：5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顶点数 = 2 + 10 − 7 = 5；5</w:t>
      </w:r>
    </w:p>
    <w:p>
      <w:pPr>
        <w:spacing w:after="0"/>
      </w:pPr>
      <w:r>
        <w:rPr>
          <w:b/>
        </w:rPr>
        <w:t>16. 答案：4</w:t>
      </w:r>
    </w:p>
    <w:p>
      <w:pPr>
        <w:spacing w:after="100"/>
      </w:pPr>
      <w:r>
        <w:rPr>
          <w:b w:val="0"/>
          <w:color w:val="464646"/>
          <w:sz w:val="19"/>
        </w:rPr>
        <w:t>1. 先去括号、合并同类项，化简得 −3x−8；2. 把 x=−4 代入：−3×(−4)−8；3. 算出 4；4</w:t>
      </w:r>
    </w:p>
    <w:p>
      <w:pPr>
        <w:spacing w:after="0"/>
      </w:pPr>
      <w:r>
        <w:rPr>
          <w:b/>
        </w:rPr>
        <w:t>17. 答案：24</w:t>
      </w:r>
    </w:p>
    <w:p>
      <w:pPr>
        <w:spacing w:after="100"/>
      </w:pPr>
      <w:r>
        <w:rPr>
          <w:b w:val="0"/>
          <w:color w:val="464646"/>
          <w:sz w:val="19"/>
        </w:rPr>
        <w:t>1. 一个圆的圆心角一共是 360°；2. 360° ÷ 15 = 24°；24</w:t>
      </w:r>
    </w:p>
    <w:p>
      <w:pPr>
        <w:spacing w:after="0"/>
      </w:pPr>
      <w:r>
        <w:rPr>
          <w:b/>
        </w:rPr>
        <w:t>18. 答案：36</w:t>
      </w:r>
    </w:p>
    <w:p>
      <w:pPr>
        <w:spacing w:after="100"/>
      </w:pPr>
      <w:r>
        <w:rPr>
          <w:b w:val="0"/>
          <w:color w:val="464646"/>
          <w:sz w:val="19"/>
        </w:rPr>
        <w:t>1. 相邻两个数的差都是 3，所以第 n 个数是 3+(n−1)×3；2. 第 12 个：3+11×3 = 36；36</w:t>
      </w:r>
    </w:p>
    <w:p>
      <w:pPr>
        <w:spacing w:after="0"/>
      </w:pPr>
      <w:r>
        <w:rPr>
          <w:b/>
        </w:rPr>
        <w:t>19. 答案：5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CB = AB − AC = 10 − 5 = 5；5</w:t>
      </w:r>
    </w:p>
    <w:p>
      <w:pPr>
        <w:spacing w:after="0"/>
      </w:pPr>
      <w:r>
        <w:rPr>
          <w:b/>
        </w:rPr>
        <w:t>20. 答案：6</w:t>
      </w:r>
    </w:p>
    <w:p>
      <w:pPr>
        <w:spacing w:after="100"/>
      </w:pPr>
      <w:r>
        <w:rPr>
          <w:b w:val="0"/>
          <w:color w:val="464646"/>
          <w:sz w:val="19"/>
        </w:rPr>
        <w:t>1. 先想 五棱锥 的样子：底面是 5 边形，再加一个尖顶；2. n 棱锥有 1 个底面和 n 个侧面：5+1=6；6</w:t>
      </w:r>
    </w:p>
    <w:p>
      <w:pPr>
        <w:spacing w:after="0"/>
      </w:pPr>
      <w:r>
        <w:rPr>
          <w:b/>
        </w:rPr>
        <w:t>21. 答案：-2</w:t>
      </w:r>
    </w:p>
    <w:p>
      <w:pPr>
        <w:spacing w:after="100"/>
      </w:pPr>
      <w:r>
        <w:rPr>
          <w:b w:val="0"/>
          <w:color w:val="464646"/>
          <w:sz w:val="19"/>
        </w:rPr>
        <w:t>1. 系数是单项式里的数字因数，带着前面的符号；只有字母时系数是 1 或 −1；2. −2x² 的系数是 −2；−2</w:t>
      </w:r>
    </w:p>
    <w:p>
      <w:pPr>
        <w:spacing w:after="0"/>
      </w:pPr>
      <w:r>
        <w:rPr>
          <w:b/>
        </w:rPr>
        <w:t>22. 答案：110</w:t>
      </w:r>
    </w:p>
    <w:p>
      <w:pPr>
        <w:spacing w:after="100"/>
      </w:pPr>
      <w:r>
        <w:rPr>
          <w:b w:val="0"/>
          <w:color w:val="464646"/>
          <w:sz w:val="19"/>
        </w:rPr>
        <w:t>1. 两个角的和是 180°，这两个角互为补角；2. 180° − 70° = 110°；110</w:t>
      </w:r>
    </w:p>
    <w:p>
      <w:pPr>
        <w:spacing w:after="0"/>
      </w:pPr>
      <w:r>
        <w:rPr>
          <w:b/>
        </w:rPr>
        <w:t>23. 答案：14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棱数 = 10 + 6 − 2 = 14；14</w:t>
      </w:r>
    </w:p>
    <w:p>
      <w:pPr>
        <w:spacing w:after="0"/>
      </w:pPr>
      <w:r>
        <w:rPr>
          <w:b/>
        </w:rPr>
        <w:t>24. 答案：-6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把字母换成数（负数要加括号）：3×1²−3×1−6；2. 各项分别算出：3、−3、−6；3. 加起来：−6；−6</w:t>
      </w:r>
    </w:p>
    <w:p>
      <w:pPr>
        <w:spacing w:after="0"/>
      </w:pPr>
      <w:r>
        <w:rPr>
          <w:b/>
        </w:rPr>
        <w:t>25. 答案：52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∠AOB = 26° × 2 = 52°；52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