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运算律与简便计算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5 分，共 25 分）</w:t>
      </w:r>
    </w:p>
    <w:p>
      <w:pPr>
        <w:keepNext/>
        <w:spacing w:after="40"/>
      </w:pPr>
      <w:r>
        <w:rPr>
          <w:b w:val="0"/>
        </w:rPr>
        <w:t>1. 4 × 15 = 15 × 4 运用了什么运算律？</w:t>
      </w:r>
    </w:p>
    <w:p>
      <w:pPr>
        <w:spacing w:after="160"/>
      </w:pPr>
      <w:r>
        <w:rPr>
          <w:b w:val="0"/>
        </w:rPr>
        <w:t xml:space="preserve">        A. 乘法分配律        B. 加法交换律        C. 乘法交换律        D. 乘法结合律</w:t>
      </w:r>
    </w:p>
    <w:p>
      <w:pPr>
        <w:keepNext/>
        <w:spacing w:after="40"/>
      </w:pPr>
      <w:r>
        <w:rPr>
          <w:b w:val="0"/>
        </w:rPr>
        <w:t>2. (25 × 7) × 4 = 25 × (7 × 4) 运用了什么运算律？</w:t>
      </w:r>
    </w:p>
    <w:p>
      <w:pPr>
        <w:spacing w:after="160"/>
      </w:pPr>
      <w:r>
        <w:rPr>
          <w:b w:val="0"/>
        </w:rPr>
        <w:t xml:space="preserve">        A. 乘法结合律        B. 乘法交换律        C. 乘法分配律        D. 加法结合律</w:t>
      </w:r>
    </w:p>
    <w:p>
      <w:pPr>
        <w:keepNext/>
        <w:spacing w:after="40"/>
      </w:pPr>
      <w:r>
        <w:rPr>
          <w:b w:val="0"/>
        </w:rPr>
        <w:t>3. (20 + 5) × 8 = 20 × 8 + 5 × 8 运用了什么运算律？</w:t>
      </w:r>
    </w:p>
    <w:p>
      <w:pPr>
        <w:spacing w:after="160"/>
      </w:pPr>
      <w:r>
        <w:rPr>
          <w:b w:val="0"/>
        </w:rPr>
        <w:t xml:space="preserve">        A. 加法结合律        B. 乘法结合律        C. 乘法分配律        D. 乘法交换律</w:t>
      </w:r>
    </w:p>
    <w:p>
      <w:pPr>
        <w:keepNext/>
        <w:spacing w:after="40"/>
      </w:pPr>
      <w:r>
        <w:rPr>
          <w:b w:val="0"/>
        </w:rPr>
        <w:t>4. 27 + 35 = 35 + 27 运用了什么运算律？</w:t>
      </w:r>
    </w:p>
    <w:p>
      <w:pPr>
        <w:spacing w:after="160"/>
      </w:pPr>
      <w:r>
        <w:rPr>
          <w:b w:val="0"/>
        </w:rPr>
        <w:t xml:space="preserve">        A. 加法交换律        B. 乘法交换律        C. 乘法分配律        D. 加法结合律</w:t>
      </w:r>
    </w:p>
    <w:p>
      <w:pPr>
        <w:keepNext/>
        <w:spacing w:after="40"/>
      </w:pPr>
      <w:r>
        <w:rPr>
          <w:b w:val="0"/>
        </w:rPr>
        <w:t>5. (18 + 25) + 75 = 18 + (25 + 75) 运用了什么运算律？</w:t>
      </w:r>
    </w:p>
    <w:p>
      <w:pPr>
        <w:spacing w:after="160"/>
      </w:pPr>
      <w:r>
        <w:rPr>
          <w:b w:val="0"/>
        </w:rPr>
        <w:t xml:space="preserve">        A. 乘法分配律        B. 加法交换律        C. 乘法结合律        D. 加法结合律</w:t>
      </w:r>
    </w:p>
    <w:p>
      <w:pPr>
        <w:keepNext/>
        <w:spacing w:after="80"/>
      </w:pPr>
      <w:r>
        <w:rPr>
          <w:b/>
          <w:sz w:val="25"/>
        </w:rPr>
        <w:t>二、填空与解答题（每题 5 分，共 75 分）</w:t>
      </w:r>
    </w:p>
    <w:p>
      <w:pPr>
        <w:keepNext/>
        <w:spacing w:after="40"/>
      </w:pPr>
      <w:r>
        <w:rPr>
          <w:b w:val="0"/>
        </w:rPr>
        <w:t>6. 用简便方法算：46 + 30 + 54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7. 用简便方法算：125 × 5 × 8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用简便方法算：15 × 99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用简便方法算：26 × 99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10. 用简便方法算：29 × 99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用乘法分配律算：40 × 5 + 40 × 5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用简便方法算：22 × 101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用简便方法算：18 × 101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14. 用乘法分配律算：33 × 7 + 33 × 3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用乘法分配律算：37 × 3 + 37 × 7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用简便方法算：25 × 9 × 4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用简便方法算：125 × 4 × 8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用简便方法算：125 × 6 × 8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19. 用简便方法算：27 × 99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用简便方法算：12 × 101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运算律与简便计算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答案：C（乘法交换律）</w:t>
      </w:r>
    </w:p>
    <w:p>
      <w:pPr>
        <w:spacing w:after="100"/>
      </w:pPr>
      <w:r>
        <w:rPr>
          <w:b w:val="0"/>
          <w:color w:val="464646"/>
          <w:sz w:val="21"/>
        </w:rPr>
        <w:t>1. 交换两个因数的位置，积不变。；乘法交换律</w:t>
      </w:r>
    </w:p>
    <w:p>
      <w:pPr>
        <w:spacing w:after="0"/>
      </w:pPr>
      <w:r>
        <w:rPr>
          <w:b/>
        </w:rPr>
        <w:t>2. 答案：A（乘法结合律）</w:t>
      </w:r>
    </w:p>
    <w:p>
      <w:pPr>
        <w:spacing w:after="100"/>
      </w:pPr>
      <w:r>
        <w:rPr>
          <w:b w:val="0"/>
          <w:color w:val="464646"/>
          <w:sz w:val="21"/>
        </w:rPr>
        <w:t>1. 先乘前两个数或先乘后两个数，积不变。；乘法结合律</w:t>
      </w:r>
    </w:p>
    <w:p>
      <w:pPr>
        <w:spacing w:after="0"/>
      </w:pPr>
      <w:r>
        <w:rPr>
          <w:b/>
        </w:rPr>
        <w:t>3. 答案：C（乘法分配律）</w:t>
      </w:r>
    </w:p>
    <w:p>
      <w:pPr>
        <w:spacing w:after="100"/>
      </w:pPr>
      <w:r>
        <w:rPr>
          <w:b w:val="0"/>
          <w:color w:val="464646"/>
          <w:sz w:val="21"/>
        </w:rPr>
        <w:t>1. 两个数的和乘一个数，等于把两个加数分别去乘，再把积相加。；乘法分配律</w:t>
      </w:r>
    </w:p>
    <w:p>
      <w:pPr>
        <w:spacing w:after="0"/>
      </w:pPr>
      <w:r>
        <w:rPr>
          <w:b/>
        </w:rPr>
        <w:t>4. 答案：A（加法交换律）</w:t>
      </w:r>
    </w:p>
    <w:p>
      <w:pPr>
        <w:spacing w:after="100"/>
      </w:pPr>
      <w:r>
        <w:rPr>
          <w:b w:val="0"/>
          <w:color w:val="464646"/>
          <w:sz w:val="21"/>
        </w:rPr>
        <w:t>1. 交换两个加数的位置，和不变。；加法交换律</w:t>
      </w:r>
    </w:p>
    <w:p>
      <w:pPr>
        <w:spacing w:after="0"/>
      </w:pPr>
      <w:r>
        <w:rPr>
          <w:b/>
        </w:rPr>
        <w:t>5. 答案：D（加法结合律）</w:t>
      </w:r>
    </w:p>
    <w:p>
      <w:pPr>
        <w:spacing w:after="100"/>
      </w:pPr>
      <w:r>
        <w:rPr>
          <w:b w:val="0"/>
          <w:color w:val="464646"/>
          <w:sz w:val="21"/>
        </w:rPr>
        <w:t>1. 先加前两个数或先加后两个数，和不变。；加法结合律</w:t>
      </w:r>
    </w:p>
    <w:p>
      <w:pPr>
        <w:spacing w:after="0"/>
      </w:pPr>
      <w:r>
        <w:rPr>
          <w:b/>
        </w:rPr>
        <w:t>6. 答案：130</w:t>
      </w:r>
    </w:p>
    <w:p>
      <w:pPr>
        <w:spacing w:after="100"/>
      </w:pPr>
      <w:r>
        <w:rPr>
          <w:b w:val="0"/>
          <w:color w:val="464646"/>
          <w:sz w:val="21"/>
        </w:rPr>
        <w:t>1. 用加法交换律、结合律，先把能凑成整百的数加起来；2. (46 + 54) + 30 = 100 + 30 = 130；130</w:t>
      </w:r>
    </w:p>
    <w:p>
      <w:pPr>
        <w:spacing w:after="0"/>
      </w:pPr>
      <w:r>
        <w:rPr>
          <w:b/>
        </w:rPr>
        <w:t>7. 答案：5000</w:t>
      </w:r>
    </w:p>
    <w:p>
      <w:pPr>
        <w:spacing w:after="100"/>
      </w:pPr>
      <w:r>
        <w:rPr>
          <w:b w:val="0"/>
          <w:color w:val="464646"/>
          <w:sz w:val="21"/>
        </w:rPr>
        <w:t>1. 用乘法交换律、结合律，先算能凑整的两个数；2. (125 × 8) × 5 = 1000 × 5 = 5000；5000</w:t>
      </w:r>
    </w:p>
    <w:p>
      <w:pPr>
        <w:spacing w:after="0"/>
      </w:pPr>
      <w:r>
        <w:rPr>
          <w:b/>
        </w:rPr>
        <w:t>8. 答案：1485</w:t>
      </w:r>
    </w:p>
    <w:p>
      <w:pPr>
        <w:spacing w:after="100"/>
      </w:pPr>
      <w:r>
        <w:rPr>
          <w:b w:val="0"/>
          <w:color w:val="464646"/>
          <w:sz w:val="21"/>
        </w:rPr>
        <w:t>1. 把 99 看成 100 − 1；2. 15 × 99 = 15 × 100 − 15 = 1485；1485</w:t>
      </w:r>
    </w:p>
    <w:p>
      <w:pPr>
        <w:spacing w:after="0"/>
      </w:pPr>
      <w:r>
        <w:rPr>
          <w:b/>
        </w:rPr>
        <w:t>9. 答案：2574</w:t>
      </w:r>
    </w:p>
    <w:p>
      <w:pPr>
        <w:spacing w:after="100"/>
      </w:pPr>
      <w:r>
        <w:rPr>
          <w:b w:val="0"/>
          <w:color w:val="464646"/>
          <w:sz w:val="21"/>
        </w:rPr>
        <w:t>1. 把 99 看成 100 − 1；2. 26 × 99 = 26 × 100 − 26 = 2574；2574</w:t>
      </w:r>
    </w:p>
    <w:p>
      <w:pPr>
        <w:spacing w:after="0"/>
      </w:pPr>
      <w:r>
        <w:rPr>
          <w:b/>
        </w:rPr>
        <w:t>10. 答案：2871</w:t>
      </w:r>
    </w:p>
    <w:p>
      <w:pPr>
        <w:spacing w:after="100"/>
      </w:pPr>
      <w:r>
        <w:rPr>
          <w:b w:val="0"/>
          <w:color w:val="464646"/>
          <w:sz w:val="21"/>
        </w:rPr>
        <w:t>1. 把 99 看成 100 − 1；2. 29 × 99 = 29 × 100 − 29 = 2871；2871</w:t>
      </w:r>
    </w:p>
    <w:p>
      <w:pPr>
        <w:spacing w:after="0"/>
      </w:pPr>
      <w:r>
        <w:rPr>
          <w:b/>
        </w:rPr>
        <w:t>11. 答案：400</w:t>
      </w:r>
    </w:p>
    <w:p>
      <w:pPr>
        <w:spacing w:after="100"/>
      </w:pPr>
      <w:r>
        <w:rPr>
          <w:b w:val="0"/>
          <w:color w:val="464646"/>
          <w:sz w:val="21"/>
        </w:rPr>
        <w:t>1. 提出相同的因数：a × b + a × c = a × (b + c)；2. 40 × (5 + 5) = 40 × 10 = 400；400</w:t>
      </w:r>
    </w:p>
    <w:p>
      <w:pPr>
        <w:spacing w:after="0"/>
      </w:pPr>
      <w:r>
        <w:rPr>
          <w:b/>
        </w:rPr>
        <w:t>12. 答案：2222</w:t>
      </w:r>
    </w:p>
    <w:p>
      <w:pPr>
        <w:spacing w:after="100"/>
      </w:pPr>
      <w:r>
        <w:rPr>
          <w:b w:val="0"/>
          <w:color w:val="464646"/>
          <w:sz w:val="21"/>
        </w:rPr>
        <w:t>1. 把 101 看成 100 + 1；2. 22 × 101 = 22 × 100 + 22 = 2222；2222</w:t>
      </w:r>
    </w:p>
    <w:p>
      <w:pPr>
        <w:spacing w:after="0"/>
      </w:pPr>
      <w:r>
        <w:rPr>
          <w:b/>
        </w:rPr>
        <w:t>13. 答案：1818</w:t>
      </w:r>
    </w:p>
    <w:p>
      <w:pPr>
        <w:spacing w:after="100"/>
      </w:pPr>
      <w:r>
        <w:rPr>
          <w:b w:val="0"/>
          <w:color w:val="464646"/>
          <w:sz w:val="21"/>
        </w:rPr>
        <w:t>1. 把 101 看成 100 + 1；2. 18 × 101 = 18 × 100 + 18 = 1818；1818</w:t>
      </w:r>
    </w:p>
    <w:p>
      <w:pPr>
        <w:spacing w:after="0"/>
      </w:pPr>
      <w:r>
        <w:rPr>
          <w:b/>
        </w:rPr>
        <w:t>14. 答案：330</w:t>
      </w:r>
    </w:p>
    <w:p>
      <w:pPr>
        <w:spacing w:after="100"/>
      </w:pPr>
      <w:r>
        <w:rPr>
          <w:b w:val="0"/>
          <w:color w:val="464646"/>
          <w:sz w:val="21"/>
        </w:rPr>
        <w:t>1. 提出相同的因数：a × b + a × c = a × (b + c)；2. 33 × (7 + 3) = 33 × 10 = 330；330</w:t>
      </w:r>
    </w:p>
    <w:p>
      <w:pPr>
        <w:spacing w:after="0"/>
      </w:pPr>
      <w:r>
        <w:rPr>
          <w:b/>
        </w:rPr>
        <w:t>15. 答案：370</w:t>
      </w:r>
    </w:p>
    <w:p>
      <w:pPr>
        <w:spacing w:after="100"/>
      </w:pPr>
      <w:r>
        <w:rPr>
          <w:b w:val="0"/>
          <w:color w:val="464646"/>
          <w:sz w:val="21"/>
        </w:rPr>
        <w:t>1. 提出相同的因数：a × b + a × c = a × (b + c)；2. 37 × (3 + 7) = 37 × 10 = 370；370</w:t>
      </w:r>
    </w:p>
    <w:p>
      <w:pPr>
        <w:spacing w:after="0"/>
      </w:pPr>
      <w:r>
        <w:rPr>
          <w:b/>
        </w:rPr>
        <w:t>16. 答案：900</w:t>
      </w:r>
    </w:p>
    <w:p>
      <w:pPr>
        <w:spacing w:after="100"/>
      </w:pPr>
      <w:r>
        <w:rPr>
          <w:b w:val="0"/>
          <w:color w:val="464646"/>
          <w:sz w:val="21"/>
        </w:rPr>
        <w:t>1. 用乘法交换律、结合律，先算能凑整的两个数；2. (25 × 4) × 9 = 100 × 9 = 900；900</w:t>
      </w:r>
    </w:p>
    <w:p>
      <w:pPr>
        <w:spacing w:after="0"/>
      </w:pPr>
      <w:r>
        <w:rPr>
          <w:b/>
        </w:rPr>
        <w:t>17. 答案：4000</w:t>
      </w:r>
    </w:p>
    <w:p>
      <w:pPr>
        <w:spacing w:after="100"/>
      </w:pPr>
      <w:r>
        <w:rPr>
          <w:b w:val="0"/>
          <w:color w:val="464646"/>
          <w:sz w:val="21"/>
        </w:rPr>
        <w:t>1. 用乘法交换律、结合律，先算能凑整的两个数；2. (125 × 8) × 4 = 1000 × 4 = 4000；4000</w:t>
      </w:r>
    </w:p>
    <w:p>
      <w:pPr>
        <w:spacing w:after="0"/>
      </w:pPr>
      <w:r>
        <w:rPr>
          <w:b/>
        </w:rPr>
        <w:t>18. 答案：6000</w:t>
      </w:r>
    </w:p>
    <w:p>
      <w:pPr>
        <w:spacing w:after="100"/>
      </w:pPr>
      <w:r>
        <w:rPr>
          <w:b w:val="0"/>
          <w:color w:val="464646"/>
          <w:sz w:val="21"/>
        </w:rPr>
        <w:t>1. 用乘法交换律、结合律，先算能凑整的两个数；2. (125 × 8) × 6 = 1000 × 6 = 6000；6000</w:t>
      </w:r>
    </w:p>
    <w:p>
      <w:pPr>
        <w:spacing w:after="0"/>
      </w:pPr>
      <w:r>
        <w:rPr>
          <w:b/>
        </w:rPr>
        <w:t>19. 答案：2673</w:t>
      </w:r>
    </w:p>
    <w:p>
      <w:pPr>
        <w:spacing w:after="100"/>
      </w:pPr>
      <w:r>
        <w:rPr>
          <w:b w:val="0"/>
          <w:color w:val="464646"/>
          <w:sz w:val="21"/>
        </w:rPr>
        <w:t>1. 把 99 看成 100 − 1；2. 27 × 99 = 27 × 100 − 27 = 2673；2673</w:t>
      </w:r>
    </w:p>
    <w:p>
      <w:pPr>
        <w:spacing w:after="0"/>
      </w:pPr>
      <w:r>
        <w:rPr>
          <w:b/>
        </w:rPr>
        <w:t>20. 答案：1212</w:t>
      </w:r>
    </w:p>
    <w:p>
      <w:pPr>
        <w:spacing w:after="100"/>
      </w:pPr>
      <w:r>
        <w:rPr>
          <w:b w:val="0"/>
          <w:color w:val="464646"/>
          <w:sz w:val="21"/>
        </w:rPr>
        <w:t>1. 把 101 看成 100 + 1；2. 12 × 101 = 12 × 100 + 12 = 1212；1212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