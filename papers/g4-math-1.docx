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36"/>
        </w:rPr>
        <w:t>四年级数学单元测试卷</w:t>
      </w:r>
    </w:p>
    <w:p>
      <w:pPr>
        <w:spacing w:after="120"/>
        <w:jc w:val="center"/>
      </w:pPr>
      <w:r>
        <w:rPr>
          <w:b w:val="0"/>
          <w:color w:val="5A5A5A"/>
          <w:sz w:val="22"/>
        </w:rPr>
        <w:t>北师大版 四年级上册 · 认识更大的数</w:t>
      </w:r>
    </w:p>
    <w:p>
      <w:pPr>
        <w:spacing w:after="80"/>
      </w:pPr>
      <w:r>
        <w:rPr>
          <w:b w:val="0"/>
          <w:sz w:val="22"/>
        </w:rPr>
        <w:t>班级：__________   姓名：__________   日期：__________   用时：______ 分钟   得分：________</w:t>
      </w:r>
    </w:p>
    <w:p>
      <w:pPr>
        <w:spacing w:after="160"/>
      </w:pPr>
      <w:r>
        <w:rPr>
          <w:b w:val="0"/>
          <w:color w:val="5A5A5A"/>
          <w:sz w:val="20"/>
        </w:rPr>
        <w:t>满分 100 分，共 20 题，每题 5 分，建议用时 40 分钟。可以草稿纸演算，答案写在横线上。</w:t>
      </w:r>
    </w:p>
    <w:p>
      <w:pPr>
        <w:pBdr>
          <w:bottom w:val="single" w:sz="8" w:space="1" w:color="999999"/>
        </w:pBdr>
        <w:spacing w:after="120"/>
      </w:pPr>
    </w:p>
    <w:p>
      <w:pPr>
        <w:keepNext/>
        <w:spacing w:after="80"/>
      </w:pPr>
      <w:r>
        <w:rPr>
          <w:b/>
          <w:sz w:val="25"/>
        </w:rPr>
        <w:t>一、选择题（每题 5 分，共 30 分）</w:t>
      </w:r>
    </w:p>
    <w:p>
      <w:pPr>
        <w:keepNext/>
        <w:spacing w:after="40"/>
      </w:pPr>
      <w:r>
        <w:rPr>
          <w:b w:val="0"/>
        </w:rPr>
        <w:t>1. 153,162 ○ 160,162，○ 里应填？</w:t>
      </w:r>
    </w:p>
    <w:p>
      <w:pPr>
        <w:spacing w:after="160"/>
      </w:pPr>
      <w:r>
        <w:rPr>
          <w:b w:val="0"/>
        </w:rPr>
        <w:t xml:space="preserve">        A. &gt;        B. ≈        C. &lt;        D. =</w:t>
      </w:r>
    </w:p>
    <w:p>
      <w:pPr>
        <w:keepNext/>
        <w:spacing w:after="40"/>
      </w:pPr>
      <w:r>
        <w:rPr>
          <w:b w:val="0"/>
        </w:rPr>
        <w:t>2. 488,045 ○ 478,045，○ 里应填？</w:t>
      </w:r>
    </w:p>
    <w:p>
      <w:pPr>
        <w:spacing w:after="160"/>
      </w:pPr>
      <w:r>
        <w:rPr>
          <w:b w:val="0"/>
        </w:rPr>
        <w:t xml:space="preserve">        A. ≈        B. &lt;        C. =        D. &gt;</w:t>
      </w:r>
    </w:p>
    <w:p>
      <w:pPr>
        <w:keepNext/>
        <w:spacing w:after="40"/>
      </w:pPr>
      <w:r>
        <w:rPr>
          <w:b w:val="0"/>
        </w:rPr>
        <w:t>3. 1 亿里面有多少个 1 万？</w:t>
      </w:r>
    </w:p>
    <w:p>
      <w:pPr>
        <w:spacing w:after="160"/>
      </w:pPr>
      <w:r>
        <w:rPr>
          <w:b w:val="0"/>
        </w:rPr>
        <w:t xml:space="preserve">        A. 100000 个        B. 100 个        C. 10000 个        D. 1000 个</w:t>
      </w:r>
    </w:p>
    <w:p>
      <w:pPr>
        <w:keepNext/>
        <w:spacing w:after="40"/>
      </w:pPr>
      <w:r>
        <w:rPr>
          <w:b w:val="0"/>
        </w:rPr>
        <w:t>4. 10,056,589 中，数字 0（从左往右第 3 位）在哪一位上？</w:t>
      </w:r>
    </w:p>
    <w:p>
      <w:pPr>
        <w:spacing w:after="160"/>
      </w:pPr>
      <w:r>
        <w:rPr>
          <w:b w:val="0"/>
        </w:rPr>
        <w:t xml:space="preserve">        A. 千位        B. 百位        C. 亿位        D. 十万位</w:t>
      </w:r>
    </w:p>
    <w:p>
      <w:pPr>
        <w:keepNext/>
        <w:spacing w:after="40"/>
      </w:pPr>
      <w:r>
        <w:rPr>
          <w:b w:val="0"/>
        </w:rPr>
        <w:t>5. 8,431,903 中，数字 0（从左往右第 6 位）在哪一位上？</w:t>
      </w:r>
    </w:p>
    <w:p>
      <w:pPr>
        <w:spacing w:after="160"/>
      </w:pPr>
      <w:r>
        <w:rPr>
          <w:b w:val="0"/>
        </w:rPr>
        <w:t xml:space="preserve">        A. 十位        B. 百万位        C. 万位        D. 十万位</w:t>
      </w:r>
    </w:p>
    <w:p>
      <w:pPr>
        <w:keepNext/>
        <w:spacing w:after="40"/>
      </w:pPr>
      <w:r>
        <w:rPr>
          <w:b w:val="0"/>
        </w:rPr>
        <w:t>6. 569,562 ○ 569,502，○ 里应填？</w:t>
      </w:r>
    </w:p>
    <w:p>
      <w:pPr>
        <w:spacing w:after="160"/>
      </w:pPr>
      <w:r>
        <w:rPr>
          <w:b w:val="0"/>
        </w:rPr>
        <w:t xml:space="preserve">        A. &gt;        B. ≈        C. &lt;        D. =</w:t>
      </w:r>
    </w:p>
    <w:p>
      <w:pPr>
        <w:keepNext/>
        <w:spacing w:after="80"/>
      </w:pPr>
      <w:r>
        <w:rPr>
          <w:b/>
          <w:sz w:val="25"/>
        </w:rPr>
        <w:t>二、填空与解答题（每题 5 分，共 70 分）</w:t>
      </w:r>
    </w:p>
    <w:p>
      <w:pPr>
        <w:spacing w:after="40"/>
      </w:pPr>
      <w:r>
        <w:rPr>
          <w:b w:val="0"/>
        </w:rPr>
        <w:t>7. 300,000,000 是由几个"万"组成的？</w:t>
      </w:r>
    </w:p>
    <w:p>
      <w:pPr>
        <w:spacing w:after="160"/>
      </w:pPr>
      <w:r>
        <w:rPr>
          <w:b w:val="0"/>
        </w:rPr>
        <w:t>答：____________________</w:t>
      </w:r>
    </w:p>
    <w:p>
      <w:pPr>
        <w:keepNext/>
        <w:spacing w:after="40"/>
      </w:pPr>
      <w:r>
        <w:rPr>
          <w:b w:val="0"/>
        </w:rPr>
        <w:t>8. 把 7,001,906 四舍五入到"万"位，约是多少万？（只写数字）</w:t>
      </w:r>
    </w:p>
    <w:p>
      <w:pPr>
        <w:spacing w:after="40"/>
      </w:pPr>
      <w:r>
        <w:rPr>
          <w:b w:val="0"/>
        </w:rPr>
        <w:t>解：</w:t>
      </w:r>
    </w:p>
    <w:p>
      <w:pPr>
        <w:spacing w:after="200"/>
      </w:pPr>
      <w:r>
        <w:rPr>
          <w:b w:val="0"/>
        </w:rPr>
      </w:r>
    </w:p>
    <w:p>
      <w:pPr>
        <w:spacing w:after="200"/>
      </w:pPr>
      <w:r>
        <w:rPr>
          <w:b w:val="0"/>
        </w:rPr>
      </w:r>
    </w:p>
    <w:p>
      <w:pPr>
        <w:spacing w:after="160"/>
      </w:pPr>
      <w:r>
        <w:rPr>
          <w:b w:val="0"/>
        </w:rPr>
        <w:t>答：____________________</w:t>
      </w:r>
    </w:p>
    <w:p>
      <w:pPr>
        <w:spacing w:after="40"/>
      </w:pPr>
      <w:r>
        <w:rPr>
          <w:b w:val="0"/>
        </w:rPr>
        <w:t>9. 9亿 是几个"千万"？</w:t>
      </w:r>
    </w:p>
    <w:p>
      <w:pPr>
        <w:spacing w:after="160"/>
      </w:pPr>
      <w:r>
        <w:rPr>
          <w:b w:val="0"/>
        </w:rPr>
        <w:t>答：____________________</w:t>
      </w:r>
    </w:p>
    <w:p>
      <w:pPr>
        <w:spacing w:after="40"/>
      </w:pPr>
      <w:r>
        <w:rPr>
          <w:b w:val="0"/>
        </w:rPr>
        <w:t>10. 417,359 里面最多有几个 1 万？</w:t>
      </w:r>
    </w:p>
    <w:p>
      <w:pPr>
        <w:spacing w:after="160"/>
      </w:pPr>
      <w:r>
        <w:rPr>
          <w:b w:val="0"/>
        </w:rPr>
        <w:t>答：____________________</w:t>
      </w:r>
    </w:p>
    <w:p>
      <w:pPr>
        <w:spacing w:after="40"/>
      </w:pPr>
      <w:r>
        <w:rPr>
          <w:b w:val="0"/>
        </w:rPr>
        <w:t>11. 5亿 是几个"千万"？</w:t>
      </w:r>
    </w:p>
    <w:p>
      <w:pPr>
        <w:spacing w:after="160"/>
      </w:pPr>
      <w:r>
        <w:rPr>
          <w:b w:val="0"/>
        </w:rPr>
        <w:t>答：____________________</w:t>
      </w:r>
    </w:p>
    <w:p>
      <w:pPr>
        <w:spacing w:after="40"/>
      </w:pPr>
      <w:r>
        <w:rPr>
          <w:b w:val="0"/>
        </w:rPr>
        <w:t>12. 500,000 是由几个"万"组成的？</w:t>
      </w:r>
    </w:p>
    <w:p>
      <w:pPr>
        <w:spacing w:after="160"/>
      </w:pPr>
      <w:r>
        <w:rPr>
          <w:b w:val="0"/>
        </w:rPr>
        <w:t>答：____________________</w:t>
      </w:r>
    </w:p>
    <w:p>
      <w:pPr>
        <w:keepNext/>
        <w:spacing w:after="40"/>
      </w:pPr>
      <w:r>
        <w:rPr>
          <w:b w:val="0"/>
        </w:rPr>
        <w:t>13. 把 2,932,733 四舍五入到"万"位，约是多少万？（只写数字）</w:t>
      </w:r>
    </w:p>
    <w:p>
      <w:pPr>
        <w:spacing w:after="40"/>
      </w:pPr>
      <w:r>
        <w:rPr>
          <w:b w:val="0"/>
        </w:rPr>
        <w:t>解：</w:t>
      </w:r>
    </w:p>
    <w:p>
      <w:pPr>
        <w:spacing w:after="200"/>
      </w:pPr>
      <w:r>
        <w:rPr>
          <w:b w:val="0"/>
        </w:rPr>
      </w:r>
    </w:p>
    <w:p>
      <w:pPr>
        <w:spacing w:after="200"/>
      </w:pPr>
      <w:r>
        <w:rPr>
          <w:b w:val="0"/>
        </w:rPr>
      </w:r>
    </w:p>
    <w:p>
      <w:pPr>
        <w:spacing w:after="160"/>
      </w:pPr>
      <w:r>
        <w:rPr>
          <w:b w:val="0"/>
        </w:rPr>
        <w:t>答：____________________</w:t>
      </w:r>
    </w:p>
    <w:p>
      <w:pPr>
        <w:spacing w:after="40"/>
      </w:pPr>
      <w:r>
        <w:rPr>
          <w:b w:val="0"/>
        </w:rPr>
        <w:t>14. 8亿 是几个"千万"？</w:t>
      </w:r>
    </w:p>
    <w:p>
      <w:pPr>
        <w:spacing w:after="160"/>
      </w:pPr>
      <w:r>
        <w:rPr>
          <w:b w:val="0"/>
        </w:rPr>
        <w:t>答：____________________</w:t>
      </w:r>
    </w:p>
    <w:p>
      <w:pPr>
        <w:keepNext/>
        <w:spacing w:after="40"/>
      </w:pPr>
      <w:r>
        <w:rPr>
          <w:b w:val="0"/>
        </w:rPr>
        <w:t>15. 把 3,041,161 四舍五入到"万"位，约是多少万？（只写数字）</w:t>
      </w:r>
    </w:p>
    <w:p>
      <w:pPr>
        <w:spacing w:after="40"/>
      </w:pPr>
      <w:r>
        <w:rPr>
          <w:b w:val="0"/>
        </w:rPr>
        <w:t>解：</w:t>
      </w:r>
    </w:p>
    <w:p>
      <w:pPr>
        <w:spacing w:after="200"/>
      </w:pPr>
      <w:r>
        <w:rPr>
          <w:b w:val="0"/>
        </w:rPr>
      </w:r>
    </w:p>
    <w:p>
      <w:pPr>
        <w:spacing w:after="200"/>
      </w:pPr>
      <w:r>
        <w:rPr>
          <w:b w:val="0"/>
        </w:rPr>
      </w:r>
    </w:p>
    <w:p>
      <w:pPr>
        <w:spacing w:after="160"/>
      </w:pPr>
      <w:r>
        <w:rPr>
          <w:b w:val="0"/>
        </w:rPr>
        <w:t>答：____________________</w:t>
      </w:r>
    </w:p>
    <w:p>
      <w:pPr>
        <w:spacing w:after="40"/>
      </w:pPr>
      <w:r>
        <w:rPr>
          <w:b w:val="0"/>
        </w:rPr>
        <w:t>16. 2亿 是几个"千万"？</w:t>
      </w:r>
    </w:p>
    <w:p>
      <w:pPr>
        <w:spacing w:after="160"/>
      </w:pPr>
      <w:r>
        <w:rPr>
          <w:b w:val="0"/>
        </w:rPr>
        <w:t>答：____________________</w:t>
      </w:r>
    </w:p>
    <w:p>
      <w:pPr>
        <w:spacing w:after="40"/>
      </w:pPr>
      <w:r>
        <w:rPr>
          <w:b w:val="0"/>
        </w:rPr>
        <w:t>17. 60,000 是由几个"万"组成的？</w:t>
      </w:r>
    </w:p>
    <w:p>
      <w:pPr>
        <w:spacing w:after="160"/>
      </w:pPr>
      <w:r>
        <w:rPr>
          <w:b w:val="0"/>
        </w:rPr>
        <w:t>答：____________________</w:t>
      </w:r>
    </w:p>
    <w:p>
      <w:pPr>
        <w:spacing w:after="40"/>
      </w:pPr>
      <w:r>
        <w:rPr>
          <w:b w:val="0"/>
        </w:rPr>
        <w:t>18. 4亿 是几个"千万"？</w:t>
      </w:r>
    </w:p>
    <w:p>
      <w:pPr>
        <w:spacing w:after="160"/>
      </w:pPr>
      <w:r>
        <w:rPr>
          <w:b w:val="0"/>
        </w:rPr>
        <w:t>答：____________________</w:t>
      </w:r>
    </w:p>
    <w:p>
      <w:pPr>
        <w:spacing w:after="40"/>
      </w:pPr>
      <w:r>
        <w:rPr>
          <w:b w:val="0"/>
        </w:rPr>
        <w:t>19. 725,570 里面最多有几个 1 万？</w:t>
      </w:r>
    </w:p>
    <w:p>
      <w:pPr>
        <w:spacing w:after="160"/>
      </w:pPr>
      <w:r>
        <w:rPr>
          <w:b w:val="0"/>
        </w:rPr>
        <w:t>答：____________________</w:t>
      </w:r>
    </w:p>
    <w:p>
      <w:pPr>
        <w:keepNext/>
        <w:spacing w:after="40"/>
      </w:pPr>
      <w:r>
        <w:rPr>
          <w:b w:val="0"/>
        </w:rPr>
        <w:t>20. 把 7,700,000 改写成用"万"作单位的数，是多少万？（只写数字）</w:t>
      </w:r>
    </w:p>
    <w:p>
      <w:pPr>
        <w:spacing w:after="40"/>
      </w:pPr>
      <w:r>
        <w:rPr>
          <w:b w:val="0"/>
        </w:rPr>
        <w:t>解：</w:t>
      </w:r>
    </w:p>
    <w:p>
      <w:pPr>
        <w:spacing w:after="200"/>
      </w:pPr>
      <w:r>
        <w:rPr>
          <w:b w:val="0"/>
        </w:rPr>
      </w:r>
    </w:p>
    <w:p>
      <w:pPr>
        <w:spacing w:after="200"/>
      </w:pPr>
      <w:r>
        <w:rPr>
          <w:b w:val="0"/>
        </w:rPr>
      </w:r>
    </w:p>
    <w:p>
      <w:pPr>
        <w:spacing w:after="160"/>
      </w:pPr>
      <w:r>
        <w:rPr>
          <w:b w:val="0"/>
        </w:rPr>
        <w:t>答：____________________</w:t>
      </w:r>
    </w:p>
    <w:p>
      <w:r>
        <w:br w:type="page"/>
      </w:r>
    </w:p>
    <w:p>
      <w:pPr>
        <w:spacing w:after="120"/>
      </w:pPr>
      <w:r>
        <w:rPr>
          <w:b/>
          <w:sz w:val="28"/>
        </w:rPr>
        <w:t>参考答案与解析（家长用）　四年级数学 · 认识更大的数</w:t>
      </w:r>
    </w:p>
    <w:p>
      <w:pPr>
        <w:pBdr>
          <w:bottom w:val="single" w:sz="8" w:space="1" w:color="999999"/>
        </w:pBdr>
        <w:spacing w:after="120"/>
      </w:pPr>
    </w:p>
    <w:p>
      <w:pPr>
        <w:spacing w:after="0"/>
      </w:pPr>
      <w:r>
        <w:rPr>
          <w:b/>
        </w:rPr>
        <w:t>1. 答案：C（&lt;）</w:t>
      </w:r>
    </w:p>
    <w:p>
      <w:pPr>
        <w:spacing w:after="100"/>
      </w:pPr>
      <w:r>
        <w:rPr>
          <w:b w:val="0"/>
          <w:color w:val="464646"/>
          <w:sz w:val="21"/>
        </w:rPr>
        <w:t>1. 位数相同，从最高位开始一位一位比，哪一位先不同，那一位大的数就大；&lt;</w:t>
      </w:r>
    </w:p>
    <w:p>
      <w:pPr>
        <w:spacing w:after="0"/>
      </w:pPr>
      <w:r>
        <w:rPr>
          <w:b/>
        </w:rPr>
        <w:t>2. 答案：D（&gt;）</w:t>
      </w:r>
    </w:p>
    <w:p>
      <w:pPr>
        <w:spacing w:after="100"/>
      </w:pPr>
      <w:r>
        <w:rPr>
          <w:b w:val="0"/>
          <w:color w:val="464646"/>
          <w:sz w:val="21"/>
        </w:rPr>
        <w:t>1. 位数相同，从最高位开始一位一位比，哪一位先不同，那一位大的数就大；&gt;</w:t>
      </w:r>
    </w:p>
    <w:p>
      <w:pPr>
        <w:spacing w:after="0"/>
      </w:pPr>
      <w:r>
        <w:rPr>
          <w:b/>
        </w:rPr>
        <w:t>3. 答案：C（10000 个）</w:t>
      </w:r>
    </w:p>
    <w:p>
      <w:pPr>
        <w:spacing w:after="100"/>
      </w:pPr>
      <w:r>
        <w:rPr>
          <w:b w:val="0"/>
          <w:color w:val="464646"/>
          <w:sz w:val="21"/>
        </w:rPr>
        <w:t>1. 1 亿 = 100000000，1 万 = 10000；2. 100000000 ÷ 10000 = 10000；10000 个</w:t>
      </w:r>
    </w:p>
    <w:p>
      <w:pPr>
        <w:spacing w:after="0"/>
      </w:pPr>
      <w:r>
        <w:rPr>
          <w:b/>
        </w:rPr>
        <w:t>4. 答案：D（十万位）</w:t>
      </w:r>
    </w:p>
    <w:p>
      <w:pPr>
        <w:spacing w:after="100"/>
      </w:pPr>
      <w:r>
        <w:rPr>
          <w:b w:val="0"/>
          <w:color w:val="464646"/>
          <w:sz w:val="21"/>
        </w:rPr>
        <w:t>1. 从右往左数：个位、十位、百位、千位、万位、十万位、百万位、千万位、亿位；2. 10,056,589 一共 8 位，第 3 位就是十万位；十万位</w:t>
      </w:r>
    </w:p>
    <w:p>
      <w:pPr>
        <w:spacing w:after="0"/>
      </w:pPr>
      <w:r>
        <w:rPr>
          <w:b/>
        </w:rPr>
        <w:t>5. 答案：A（十位）</w:t>
      </w:r>
    </w:p>
    <w:p>
      <w:pPr>
        <w:spacing w:after="100"/>
      </w:pPr>
      <w:r>
        <w:rPr>
          <w:b w:val="0"/>
          <w:color w:val="464646"/>
          <w:sz w:val="21"/>
        </w:rPr>
        <w:t>1. 从右往左数：个位、十位、百位、千位、万位、十万位、百万位、千万位、亿位；2. 8,431,903 一共 7 位，第 6 位就是十位；十位</w:t>
      </w:r>
    </w:p>
    <w:p>
      <w:pPr>
        <w:spacing w:after="0"/>
      </w:pPr>
      <w:r>
        <w:rPr>
          <w:b/>
        </w:rPr>
        <w:t>6. 答案：A（&gt;）</w:t>
      </w:r>
    </w:p>
    <w:p>
      <w:pPr>
        <w:spacing w:after="100"/>
      </w:pPr>
      <w:r>
        <w:rPr>
          <w:b w:val="0"/>
          <w:color w:val="464646"/>
          <w:sz w:val="21"/>
        </w:rPr>
        <w:t>1. 位数相同，从最高位开始一位一位比，哪一位先不同，那一位大的数就大；&gt;</w:t>
      </w:r>
    </w:p>
    <w:p>
      <w:pPr>
        <w:spacing w:after="0"/>
      </w:pPr>
      <w:r>
        <w:rPr>
          <w:b/>
        </w:rPr>
        <w:t>7. 答案：30000</w:t>
      </w:r>
    </w:p>
    <w:p>
      <w:pPr>
        <w:spacing w:after="100"/>
      </w:pPr>
      <w:r>
        <w:rPr>
          <w:b w:val="0"/>
          <w:color w:val="464646"/>
          <w:sz w:val="21"/>
        </w:rPr>
        <w:t>1. "万"是 10000，用总数除以 10000；2. 300,000,000 ÷ 10000 = 30000；30000</w:t>
      </w:r>
    </w:p>
    <w:p>
      <w:pPr>
        <w:spacing w:after="0"/>
      </w:pPr>
      <w:r>
        <w:rPr>
          <w:b/>
        </w:rPr>
        <w:t>8. 答案：700</w:t>
      </w:r>
    </w:p>
    <w:p>
      <w:pPr>
        <w:spacing w:after="100"/>
      </w:pPr>
      <w:r>
        <w:rPr>
          <w:b w:val="0"/>
          <w:color w:val="464646"/>
          <w:sz w:val="21"/>
        </w:rPr>
        <w:t>1. 看千位：千位 ≥ 5 就向万位进 1，否则舍去；2. 7,001,906 ≈ 700万；700</w:t>
      </w:r>
    </w:p>
    <w:p>
      <w:pPr>
        <w:spacing w:after="0"/>
      </w:pPr>
      <w:r>
        <w:rPr>
          <w:b/>
        </w:rPr>
        <w:t>9. 答案：90</w:t>
      </w:r>
    </w:p>
    <w:p>
      <w:pPr>
        <w:spacing w:after="100"/>
      </w:pPr>
      <w:r>
        <w:rPr>
          <w:b w:val="0"/>
          <w:color w:val="464646"/>
          <w:sz w:val="21"/>
        </w:rPr>
        <w:t>1. 1 亿 = 10 个千万；2. 9 × 10 = 90；90</w:t>
      </w:r>
    </w:p>
    <w:p>
      <w:pPr>
        <w:spacing w:after="0"/>
      </w:pPr>
      <w:r>
        <w:rPr>
          <w:b/>
        </w:rPr>
        <w:t>10. 答案：41</w:t>
      </w:r>
    </w:p>
    <w:p>
      <w:pPr>
        <w:spacing w:after="100"/>
      </w:pPr>
      <w:r>
        <w:rPr>
          <w:b w:val="0"/>
          <w:color w:val="464646"/>
          <w:sz w:val="21"/>
        </w:rPr>
        <w:t>1. 看万位及更高位：n ÷ 10000 取整数部分；2. 417,359 ÷ 10000 的整数部分是 41；41</w:t>
      </w:r>
    </w:p>
    <w:p>
      <w:pPr>
        <w:spacing w:after="0"/>
      </w:pPr>
      <w:r>
        <w:rPr>
          <w:b/>
        </w:rPr>
        <w:t>11. 答案：50</w:t>
      </w:r>
    </w:p>
    <w:p>
      <w:pPr>
        <w:spacing w:after="100"/>
      </w:pPr>
      <w:r>
        <w:rPr>
          <w:b w:val="0"/>
          <w:color w:val="464646"/>
          <w:sz w:val="21"/>
        </w:rPr>
        <w:t>1. 1 亿 = 10 个千万；2. 5 × 10 = 50；50</w:t>
      </w:r>
    </w:p>
    <w:p>
      <w:pPr>
        <w:spacing w:after="0"/>
      </w:pPr>
      <w:r>
        <w:rPr>
          <w:b/>
        </w:rPr>
        <w:t>12. 答案：50</w:t>
      </w:r>
    </w:p>
    <w:p>
      <w:pPr>
        <w:spacing w:after="100"/>
      </w:pPr>
      <w:r>
        <w:rPr>
          <w:b w:val="0"/>
          <w:color w:val="464646"/>
          <w:sz w:val="21"/>
        </w:rPr>
        <w:t>1. "万"是 10000，用总数除以 10000；2. 500,000 ÷ 10000 = 50；50</w:t>
      </w:r>
    </w:p>
    <w:p>
      <w:pPr>
        <w:spacing w:after="0"/>
      </w:pPr>
      <w:r>
        <w:rPr>
          <w:b/>
        </w:rPr>
        <w:t>13. 答案：293</w:t>
      </w:r>
    </w:p>
    <w:p>
      <w:pPr>
        <w:spacing w:after="100"/>
      </w:pPr>
      <w:r>
        <w:rPr>
          <w:b w:val="0"/>
          <w:color w:val="464646"/>
          <w:sz w:val="21"/>
        </w:rPr>
        <w:t>1. 看千位：千位 ≥ 5 就向万位进 1，否则舍去；2. 2,932,733 ≈ 293万；293</w:t>
      </w:r>
    </w:p>
    <w:p>
      <w:pPr>
        <w:spacing w:after="0"/>
      </w:pPr>
      <w:r>
        <w:rPr>
          <w:b/>
        </w:rPr>
        <w:t>14. 答案：80</w:t>
      </w:r>
    </w:p>
    <w:p>
      <w:pPr>
        <w:spacing w:after="100"/>
      </w:pPr>
      <w:r>
        <w:rPr>
          <w:b w:val="0"/>
          <w:color w:val="464646"/>
          <w:sz w:val="21"/>
        </w:rPr>
        <w:t>1. 1 亿 = 10 个千万；2. 8 × 10 = 80；80</w:t>
      </w:r>
    </w:p>
    <w:p>
      <w:pPr>
        <w:spacing w:after="0"/>
      </w:pPr>
      <w:r>
        <w:rPr>
          <w:b/>
        </w:rPr>
        <w:t>15. 答案：304</w:t>
      </w:r>
    </w:p>
    <w:p>
      <w:pPr>
        <w:spacing w:after="100"/>
      </w:pPr>
      <w:r>
        <w:rPr>
          <w:b w:val="0"/>
          <w:color w:val="464646"/>
          <w:sz w:val="21"/>
        </w:rPr>
        <w:t>1. 看千位：千位 ≥ 5 就向万位进 1，否则舍去；2. 3,041,161 ≈ 304万；304</w:t>
      </w:r>
    </w:p>
    <w:p>
      <w:pPr>
        <w:spacing w:after="0"/>
      </w:pPr>
      <w:r>
        <w:rPr>
          <w:b/>
        </w:rPr>
        <w:t>16. 答案：20</w:t>
      </w:r>
    </w:p>
    <w:p>
      <w:pPr>
        <w:spacing w:after="100"/>
      </w:pPr>
      <w:r>
        <w:rPr>
          <w:b w:val="0"/>
          <w:color w:val="464646"/>
          <w:sz w:val="21"/>
        </w:rPr>
        <w:t>1. 1 亿 = 10 个千万；2. 2 × 10 = 20；20</w:t>
      </w:r>
    </w:p>
    <w:p>
      <w:pPr>
        <w:spacing w:after="0"/>
      </w:pPr>
      <w:r>
        <w:rPr>
          <w:b/>
        </w:rPr>
        <w:t>17. 答案：6</w:t>
      </w:r>
    </w:p>
    <w:p>
      <w:pPr>
        <w:spacing w:after="100"/>
      </w:pPr>
      <w:r>
        <w:rPr>
          <w:b w:val="0"/>
          <w:color w:val="464646"/>
          <w:sz w:val="21"/>
        </w:rPr>
        <w:t>1. "万"是 10000，用总数除以 10000；2. 60,000 ÷ 10000 = 6；6</w:t>
      </w:r>
    </w:p>
    <w:p>
      <w:pPr>
        <w:spacing w:after="0"/>
      </w:pPr>
      <w:r>
        <w:rPr>
          <w:b/>
        </w:rPr>
        <w:t>18. 答案：40</w:t>
      </w:r>
    </w:p>
    <w:p>
      <w:pPr>
        <w:spacing w:after="100"/>
      </w:pPr>
      <w:r>
        <w:rPr>
          <w:b w:val="0"/>
          <w:color w:val="464646"/>
          <w:sz w:val="21"/>
        </w:rPr>
        <w:t>1. 1 亿 = 10 个千万；2. 4 × 10 = 40；40</w:t>
      </w:r>
    </w:p>
    <w:p>
      <w:pPr>
        <w:spacing w:after="0"/>
      </w:pPr>
      <w:r>
        <w:rPr>
          <w:b/>
        </w:rPr>
        <w:t>19. 答案：72</w:t>
      </w:r>
    </w:p>
    <w:p>
      <w:pPr>
        <w:spacing w:after="100"/>
      </w:pPr>
      <w:r>
        <w:rPr>
          <w:b w:val="0"/>
          <w:color w:val="464646"/>
          <w:sz w:val="21"/>
        </w:rPr>
        <w:t>1. 看万位及更高位：n ÷ 10000 取整数部分；2. 725,570 ÷ 10000 的整数部分是 72；72</w:t>
      </w:r>
    </w:p>
    <w:p>
      <w:pPr>
        <w:spacing w:after="0"/>
      </w:pPr>
      <w:r>
        <w:rPr>
          <w:b/>
        </w:rPr>
        <w:t>20. 答案：770</w:t>
      </w:r>
    </w:p>
    <w:p>
      <w:pPr>
        <w:spacing w:after="100"/>
      </w:pPr>
      <w:r>
        <w:rPr>
          <w:b w:val="0"/>
          <w:color w:val="464646"/>
          <w:sz w:val="21"/>
        </w:rPr>
        <w:t>1. 末尾 4 个 0 去掉，换成"万"字；2. 7,700,000 = 770万；770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