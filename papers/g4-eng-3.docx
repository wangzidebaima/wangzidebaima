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四年级英语单元测试卷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人教版（PEP）四年级上册 · Unit 3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分，建议用时 40 分钟。听力部分请用手机扫描二维码，每段会读两遍，只能听、不显示原文。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一、听力（每题 3 分，共 30 分）</w:t>
      </w:r>
    </w:p>
    <w:p>
      <w:pPr>
        <w:spacing w:after="80"/>
      </w:pPr>
      <w:r>
        <w:rPr>
          <w:b w:val="0"/>
          <w:color w:val="5A5A5A"/>
          <w:sz w:val="22"/>
        </w:rPr>
        <w:t>请扫描下面的二维码听录音（第一次扫码需要联网，之后可以重复听）。先看题，再听，听的时候不要看原文。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4-u3-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1 段（1–5 题）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4-u3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2 段（6–10 题）</w:t>
            </w:r>
          </w:p>
        </w:tc>
      </w:tr>
    </w:tbl>
    <w:p>
      <w:pPr>
        <w:keepNext/>
        <w:spacing w:after="40"/>
      </w:pPr>
      <w:r>
        <w:rPr>
          <w:b/>
        </w:rPr>
        <w:t>第 1 段</w:t>
      </w:r>
    </w:p>
    <w:p>
      <w:pPr>
        <w:keepNext/>
        <w:spacing w:after="40"/>
      </w:pPr>
      <w:r>
        <w:rPr>
          <w:b w:val="0"/>
        </w:rPr>
        <w:t>1. Who does Jack go with?</w:t>
      </w:r>
    </w:p>
    <w:p>
      <w:pPr>
        <w:spacing w:after="140"/>
      </w:pPr>
      <w:r>
        <w:rPr>
          <w:b w:val="0"/>
        </w:rPr>
        <w:t xml:space="preserve">      A. His mother.     B. His father.     C. His friend.</w:t>
      </w:r>
    </w:p>
    <w:p>
      <w:pPr>
        <w:keepNext/>
        <w:spacing w:after="40"/>
      </w:pPr>
      <w:r>
        <w:rPr>
          <w:b w:val="0"/>
        </w:rPr>
        <w:t>2. What do they buy?</w:t>
      </w:r>
    </w:p>
    <w:p>
      <w:pPr>
        <w:spacing w:after="140"/>
      </w:pPr>
      <w:r>
        <w:rPr>
          <w:b w:val="0"/>
        </w:rPr>
        <w:t xml:space="preserve">      A. Books.     B. Fruit.     C. Toys.</w:t>
      </w:r>
    </w:p>
    <w:p>
      <w:pPr>
        <w:keepNext/>
        <w:spacing w:after="40"/>
      </w:pPr>
      <w:r>
        <w:rPr>
          <w:b w:val="0"/>
        </w:rPr>
        <w:t>3. Where do they take a photo?</w:t>
      </w:r>
    </w:p>
    <w:p>
      <w:pPr>
        <w:spacing w:after="140"/>
      </w:pPr>
      <w:r>
        <w:rPr>
          <w:b w:val="0"/>
        </w:rPr>
        <w:t xml:space="preserve">      A. In the park.     B. In the library.     C. In the shop.</w:t>
      </w:r>
    </w:p>
    <w:p>
      <w:pPr>
        <w:keepNext/>
        <w:spacing w:after="40"/>
      </w:pPr>
      <w:r>
        <w:rPr>
          <w:b w:val="0"/>
        </w:rPr>
        <w:t>4. Jack reads a ____ in the library.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5. They buy some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第 2 段</w:t>
      </w:r>
    </w:p>
    <w:p>
      <w:pPr>
        <w:keepNext/>
        <w:spacing w:after="40"/>
      </w:pPr>
      <w:r>
        <w:rPr>
          <w:b w:val="0"/>
        </w:rPr>
        <w:t>6. What does Ben like?</w:t>
      </w:r>
    </w:p>
    <w:p>
      <w:pPr>
        <w:spacing w:after="140"/>
      </w:pPr>
      <w:r>
        <w:rPr>
          <w:b w:val="0"/>
        </w:rPr>
        <w:t xml:space="preserve">      A. The playground.     B. The library.     C. The park.</w:t>
      </w:r>
    </w:p>
    <w:p>
      <w:pPr>
        <w:keepNext/>
        <w:spacing w:after="40"/>
      </w:pPr>
      <w:r>
        <w:rPr>
          <w:b w:val="0"/>
        </w:rPr>
        <w:t>7. What does Ben play there?</w:t>
      </w:r>
    </w:p>
    <w:p>
      <w:pPr>
        <w:spacing w:after="140"/>
      </w:pPr>
      <w:r>
        <w:rPr>
          <w:b w:val="0"/>
        </w:rPr>
        <w:t xml:space="preserve">      A. Football.     B. Basketball.     C. Games.</w:t>
      </w:r>
    </w:p>
    <w:p>
      <w:pPr>
        <w:keepNext/>
        <w:spacing w:after="40"/>
      </w:pPr>
      <w:r>
        <w:rPr>
          <w:b w:val="0"/>
        </w:rPr>
        <w:t>8. Why does Lily like the library?</w:t>
      </w:r>
    </w:p>
    <w:p>
      <w:pPr>
        <w:spacing w:after="140"/>
      </w:pPr>
      <w:r>
        <w:rPr>
          <w:b w:val="0"/>
        </w:rPr>
        <w:t xml:space="preserve">      A. It is big.     B. It is quiet.     C. It is new.</w:t>
      </w:r>
    </w:p>
    <w:p>
      <w:pPr>
        <w:keepNext/>
        <w:spacing w:after="40"/>
      </w:pPr>
      <w:r>
        <w:rPr>
          <w:b w:val="0"/>
        </w:rPr>
        <w:t>9. Lily can read ____ in the library.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10. They will go to the playground this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80"/>
      </w:pPr>
      <w:r>
        <w:rPr>
          <w:b/>
          <w:sz w:val="25"/>
        </w:rPr>
        <w:t>二、词汇（每题 2 分，共 16 分）</w:t>
      </w:r>
    </w:p>
    <w:p>
      <w:pPr>
        <w:spacing w:after="40"/>
      </w:pPr>
      <w:r>
        <w:rPr>
          <w:b w:val="0"/>
        </w:rPr>
        <w:t>（一）写出下面单词或短语的中文意思。</w:t>
      </w:r>
    </w:p>
    <w:p>
      <w:pPr>
        <w:spacing w:after="80"/>
      </w:pPr>
      <w:r>
        <w:rPr>
          <w:b w:val="0"/>
        </w:rPr>
        <w:t>11. hospital  ______________</w:t>
      </w:r>
    </w:p>
    <w:p>
      <w:pPr>
        <w:spacing w:after="80"/>
      </w:pPr>
      <w:r>
        <w:rPr>
          <w:b w:val="0"/>
        </w:rPr>
        <w:t>12. park  ______________</w:t>
      </w:r>
    </w:p>
    <w:p>
      <w:pPr>
        <w:spacing w:after="80"/>
      </w:pPr>
      <w:r>
        <w:rPr>
          <w:b w:val="0"/>
        </w:rPr>
        <w:t>13. toilet  ______________</w:t>
      </w:r>
    </w:p>
    <w:p>
      <w:pPr>
        <w:spacing w:after="80"/>
      </w:pPr>
      <w:r>
        <w:rPr>
          <w:b w:val="0"/>
        </w:rPr>
        <w:t>14. walk  ______________</w:t>
      </w:r>
    </w:p>
    <w:p>
      <w:pPr>
        <w:spacing w:after="40"/>
      </w:pPr>
      <w:r>
        <w:rPr>
          <w:b w:val="0"/>
        </w:rPr>
        <w:t>（二）根据中文意思写出英文单词或短语。</w:t>
      </w:r>
    </w:p>
    <w:p>
      <w:pPr>
        <w:spacing w:after="80"/>
      </w:pPr>
      <w:r>
        <w:rPr>
          <w:b w:val="0"/>
        </w:rPr>
        <w:t>15. 体育运动  ______________</w:t>
      </w:r>
    </w:p>
    <w:p>
      <w:pPr>
        <w:spacing w:after="80"/>
      </w:pPr>
      <w:r>
        <w:rPr>
          <w:b w:val="0"/>
        </w:rPr>
        <w:t>16. 商店  ______________</w:t>
      </w:r>
    </w:p>
    <w:p>
      <w:pPr>
        <w:spacing w:after="80"/>
      </w:pPr>
      <w:r>
        <w:rPr>
          <w:b w:val="0"/>
        </w:rPr>
        <w:t>17. 游乐场  ______________</w:t>
      </w:r>
    </w:p>
    <w:p>
      <w:pPr>
        <w:spacing w:after="80"/>
      </w:pPr>
      <w:r>
        <w:rPr>
          <w:b w:val="0"/>
        </w:rPr>
        <w:t>18. 社区  ______________</w:t>
      </w:r>
    </w:p>
    <w:p>
      <w:pPr>
        <w:keepNext/>
        <w:spacing w:after="80"/>
      </w:pPr>
      <w:r>
        <w:rPr>
          <w:b/>
          <w:sz w:val="25"/>
        </w:rPr>
        <w:t>三、阅读（每题 3 分，共 54 分）</w:t>
      </w:r>
    </w:p>
    <w:p>
      <w:pPr>
        <w:keepNext/>
        <w:spacing w:after="60"/>
      </w:pPr>
      <w:r>
        <w:rPr>
          <w:b/>
        </w:rPr>
        <w:t>Passage A  My Favourite Place</w:t>
      </w:r>
    </w:p>
    <w:p>
      <w:pPr>
        <w:spacing w:after="40"/>
      </w:pPr>
      <w:r>
        <w:rPr>
          <w:b w:val="0"/>
        </w:rPr>
        <w:t xml:space="preserve">    My favourite place is the library in our community. I go there on Saturday afternoon. I read stories and look at photos of old places.</w:t>
      </w:r>
    </w:p>
    <w:p>
      <w:pPr>
        <w:spacing w:after="40"/>
      </w:pPr>
      <w:r>
        <w:rPr>
          <w:b w:val="0"/>
        </w:rPr>
        <w:t xml:space="preserve">    My father likes the park. He walks there every day and does sports. We both love our community.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19. What is the writer's favourite place?</w:t>
      </w:r>
    </w:p>
    <w:p>
      <w:pPr>
        <w:spacing w:after="140"/>
      </w:pPr>
      <w:r>
        <w:rPr>
          <w:b w:val="0"/>
        </w:rPr>
        <w:t xml:space="preserve">      A. The park.     B. The library.     C. The shop.</w:t>
      </w:r>
    </w:p>
    <w:p>
      <w:pPr>
        <w:keepNext/>
        <w:spacing w:after="40"/>
      </w:pPr>
      <w:r>
        <w:rPr>
          <w:b w:val="0"/>
        </w:rPr>
        <w:t>20. When does the writer go there?</w:t>
      </w:r>
    </w:p>
    <w:p>
      <w:pPr>
        <w:spacing w:after="140"/>
      </w:pPr>
      <w:r>
        <w:rPr>
          <w:b w:val="0"/>
        </w:rPr>
        <w:t xml:space="preserve">      A. On Saturday afternoon.     B. On Sunday morning.     C. Every evening.</w:t>
      </w:r>
    </w:p>
    <w:p>
      <w:pPr>
        <w:keepNext/>
        <w:spacing w:after="40"/>
      </w:pPr>
      <w:r>
        <w:rPr>
          <w:b w:val="0"/>
        </w:rPr>
        <w:t>21. Where does the father like to go?</w:t>
      </w:r>
    </w:p>
    <w:p>
      <w:pPr>
        <w:spacing w:after="140"/>
      </w:pPr>
      <w:r>
        <w:rPr>
          <w:b w:val="0"/>
        </w:rPr>
        <w:t xml:space="preserve">      A. The hospital.     B. The park.     C. The library.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22. The writer reads stories in the library.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23. The father walks in the park every day.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24. The writer does not love the community.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2"/>
        </w:rPr>
        <w:t>词库：favourite   stories   walks   sports</w:t>
      </w:r>
    </w:p>
    <w:p>
      <w:pPr>
        <w:keepNext/>
        <w:spacing w:after="40"/>
      </w:pPr>
      <w:r>
        <w:rPr>
          <w:b w:val="0"/>
        </w:rPr>
        <w:t>25. My ____ place is the library.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26. I read ____ there.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27. My father ____ in the park every day.</w:t>
      </w:r>
    </w:p>
    <w:p>
      <w:pPr>
        <w:spacing w:after="60"/>
      </w:pPr>
      <w:r>
        <w:rPr>
          <w:b w:val="0"/>
        </w:rPr>
      </w:r>
    </w:p>
    <w:p>
      <w:pPr>
        <w:keepNext/>
        <w:spacing w:after="60"/>
      </w:pPr>
      <w:r>
        <w:rPr>
          <w:b/>
        </w:rPr>
        <w:t>Passage B  Buy Some Books</w:t>
      </w:r>
    </w:p>
    <w:p>
      <w:pPr>
        <w:spacing w:after="20"/>
      </w:pPr>
      <w:r>
        <w:rPr>
          <w:b w:val="0"/>
        </w:rPr>
        <w:t>Mum: Let us go to the shop this afternoon.</w:t>
      </w:r>
    </w:p>
    <w:p>
      <w:pPr>
        <w:spacing w:after="20"/>
      </w:pPr>
      <w:r>
        <w:rPr>
          <w:b w:val="0"/>
        </w:rPr>
        <w:t>Amy: Great! I want to buy some books.</w:t>
      </w:r>
    </w:p>
    <w:p>
      <w:pPr>
        <w:spacing w:after="20"/>
      </w:pPr>
      <w:r>
        <w:rPr>
          <w:b w:val="0"/>
        </w:rPr>
        <w:t>Mum: Is there a bookshop near here?</w:t>
      </w:r>
    </w:p>
    <w:p>
      <w:pPr>
        <w:spacing w:after="20"/>
      </w:pPr>
      <w:r>
        <w:rPr>
          <w:b w:val="0"/>
        </w:rPr>
        <w:t>Amy: Yes, there is one next to the hospital.</w:t>
      </w:r>
    </w:p>
    <w:p>
      <w:pPr>
        <w:spacing w:after="20"/>
      </w:pPr>
      <w:r>
        <w:rPr>
          <w:b w:val="0"/>
        </w:rPr>
        <w:t>Mum: OK. We can buy some fruit there, too.</w:t>
      </w:r>
    </w:p>
    <w:p>
      <w:pPr>
        <w:spacing w:after="20"/>
      </w:pPr>
      <w:r>
        <w:rPr>
          <w:b w:val="0"/>
        </w:rPr>
        <w:t>Amy: Wonderful!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28. When will they go to the shop?</w:t>
      </w:r>
    </w:p>
    <w:p>
      <w:pPr>
        <w:spacing w:after="140"/>
      </w:pPr>
      <w:r>
        <w:rPr>
          <w:b w:val="0"/>
        </w:rPr>
        <w:t xml:space="preserve">      A. This morning.     B. This afternoon.     C. Tonight.</w:t>
      </w:r>
    </w:p>
    <w:p>
      <w:pPr>
        <w:keepNext/>
        <w:spacing w:after="40"/>
      </w:pPr>
      <w:r>
        <w:rPr>
          <w:b w:val="0"/>
        </w:rPr>
        <w:t>29. What does Amy want to buy?</w:t>
      </w:r>
    </w:p>
    <w:p>
      <w:pPr>
        <w:spacing w:after="140"/>
      </w:pPr>
      <w:r>
        <w:rPr>
          <w:b w:val="0"/>
        </w:rPr>
        <w:t xml:space="preserve">      A. Some books.     B. Some toys.     C. Some clothes.</w:t>
      </w:r>
    </w:p>
    <w:p>
      <w:pPr>
        <w:keepNext/>
        <w:spacing w:after="40"/>
      </w:pPr>
      <w:r>
        <w:rPr>
          <w:b w:val="0"/>
        </w:rPr>
        <w:t>30. Where is the bookshop?</w:t>
      </w:r>
    </w:p>
    <w:p>
      <w:pPr>
        <w:spacing w:after="140"/>
      </w:pPr>
      <w:r>
        <w:rPr>
          <w:b w:val="0"/>
        </w:rPr>
        <w:t xml:space="preserve">      A. Next to the hospital.     B. Next to the park.     C. In the library.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31. Amy and Mum will go to the shop.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32. The bookshop is far from the hospital.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33. They can buy fruit there, too.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2"/>
        </w:rPr>
        <w:t>词库：shop   buy   bookshop   fruit</w:t>
      </w:r>
    </w:p>
    <w:p>
      <w:pPr>
        <w:keepNext/>
        <w:spacing w:after="40"/>
      </w:pPr>
      <w:r>
        <w:rPr>
          <w:b w:val="0"/>
        </w:rPr>
        <w:t>34. Let us go to the ____ this afternoon.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35. I want to ____ some books.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36. We can buy some ____, too.</w:t>
      </w:r>
    </w:p>
    <w:p>
      <w:pPr>
        <w:spacing w:after="60"/>
      </w:pPr>
      <w:r>
        <w:rPr>
          <w:b w:val="0"/>
        </w:rPr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参考答案（家长用）　四年级英语 · Unit 3</w:t>
      </w:r>
    </w:p>
    <w:p>
      <w:pPr>
        <w:pBdr>
          <w:bottom w:val="single" w:sz="8" w:space="1" w:color="999999"/>
        </w:pBdr>
        <w:spacing w:after="120"/>
      </w:pPr>
    </w:p>
    <w:p>
      <w:pPr>
        <w:spacing w:after="40"/>
      </w:pPr>
      <w:r>
        <w:rPr>
          <w:b/>
        </w:rPr>
        <w:t>一、听力</w:t>
      </w:r>
    </w:p>
    <w:p>
      <w:pPr>
        <w:spacing w:after="120"/>
      </w:pPr>
      <w:r>
        <w:rPr>
          <w:b w:val="0"/>
        </w:rPr>
        <w:t>1. A（His mother.）    2. B（Fruit.）    3. A（In the park.）    4. story    5. fruit    6. A（The playground.）    7. A（Football.）    8. B（It is quiet.）    9. stories    10. afternoon</w:t>
      </w:r>
    </w:p>
    <w:p>
      <w:pPr>
        <w:spacing w:after="40"/>
      </w:pPr>
      <w:r>
        <w:rPr>
          <w:b/>
        </w:rPr>
        <w:t>听力原文（家长参考）：</w:t>
      </w:r>
    </w:p>
    <w:p>
      <w:pPr>
        <w:spacing w:after="60"/>
      </w:pPr>
      <w:r>
        <w:rPr>
          <w:b w:val="0"/>
          <w:color w:val="464646"/>
          <w:sz w:val="21"/>
        </w:rPr>
        <w:t>第 1 段 My Saturday：On Saturday, I go to the library with my mother. I read a story. Then we go to the shop and buy some fruit. After that, we take a photo in the park.</w:t>
      </w:r>
    </w:p>
    <w:p>
      <w:pPr>
        <w:spacing w:after="60"/>
      </w:pPr>
      <w:r>
        <w:rPr>
          <w:b w:val="0"/>
          <w:color w:val="464646"/>
          <w:sz w:val="21"/>
        </w:rPr>
        <w:t>第 2 段 Our Playground：Lily: Ben, what do you like in our community? Ben: I like the playground. I play football there. Lily: I like the library. It is quiet and I can read stories. Ben: Let us go to the playground this afternoon!</w:t>
      </w:r>
    </w:p>
    <w:p>
      <w:pPr>
        <w:spacing w:after="40"/>
      </w:pPr>
      <w:r>
        <w:rPr>
          <w:b/>
        </w:rPr>
        <w:t>二、词汇</w:t>
      </w:r>
    </w:p>
    <w:p>
      <w:pPr>
        <w:spacing w:after="40"/>
      </w:pPr>
      <w:r>
        <w:rPr>
          <w:b w:val="0"/>
        </w:rPr>
        <w:t>11. 医院    12. 公园    13. 厕所；卫生间    14. 散步；行走</w:t>
      </w:r>
    </w:p>
    <w:p>
      <w:pPr>
        <w:spacing w:after="120"/>
      </w:pPr>
      <w:r>
        <w:rPr>
          <w:b w:val="0"/>
        </w:rPr>
        <w:t>15. sport    16. shop    17. playground    18. community</w:t>
      </w:r>
    </w:p>
    <w:p>
      <w:pPr>
        <w:spacing w:after="40"/>
      </w:pPr>
      <w:r>
        <w:rPr>
          <w:b/>
        </w:rPr>
        <w:t>三、阅读</w:t>
      </w:r>
    </w:p>
    <w:p>
      <w:pPr>
        <w:spacing w:after="40"/>
      </w:pPr>
      <w:r>
        <w:rPr>
          <w:b w:val="0"/>
        </w:rPr>
        <w:t>19. B（The library.）    20. A（On Saturday afternoon.）    21. B（The park.）    22. T    23. T    24. F    25. favourite    26. stories    27. walks    28. B（This afternoon.）    29. A（Some books.）    30. A（Next to the hospital.）    31. T    32. F    33. T    34. shop    35. buy    36. fruit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