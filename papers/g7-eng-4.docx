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6"/>
        </w:rPr>
        <w:t>七年级英语单元测试卷</w:t>
      </w:r>
    </w:p>
    <w:p>
      <w:pPr>
        <w:spacing w:after="120"/>
        <w:jc w:val="center"/>
      </w:pPr>
      <w:r>
        <w:rPr>
          <w:b w:val="0"/>
          <w:color w:val="5A5A5A"/>
          <w:sz w:val="22"/>
        </w:rPr>
        <w:t>人教版 七年级上册 · Unit 1</w:t>
      </w:r>
    </w:p>
    <w:p>
      <w:pPr>
        <w:spacing w:after="80"/>
      </w:pPr>
      <w:r>
        <w:rPr>
          <w:b w:val="0"/>
          <w:sz w:val="22"/>
        </w:rPr>
        <w:t>班级：__________   姓名：__________   日期：__________   用时：______ 分钟   得分：________</w:t>
      </w:r>
    </w:p>
    <w:p>
      <w:pPr>
        <w:spacing w:after="160"/>
      </w:pPr>
      <w:r>
        <w:rPr>
          <w:b w:val="0"/>
          <w:color w:val="5A5A5A"/>
          <w:sz w:val="20"/>
        </w:rPr>
        <w:t>满分 100 分，建议用时 40 分钟。听力部分请用手机扫描二维码，每段会读两遍，只能听、不显示原文。</w:t>
      </w:r>
    </w:p>
    <w:p>
      <w:pPr>
        <w:pBdr>
          <w:bottom w:val="single" w:sz="8" w:space="1" w:color="999999"/>
        </w:pBdr>
        <w:spacing w:after="120"/>
      </w:pPr>
    </w:p>
    <w:p>
      <w:pPr>
        <w:keepNext/>
        <w:spacing w:after="80"/>
      </w:pPr>
      <w:r>
        <w:rPr>
          <w:b/>
          <w:sz w:val="25"/>
        </w:rPr>
        <w:t>一、听力（每题 2 分，共 20 分）</w:t>
      </w:r>
    </w:p>
    <w:p>
      <w:pPr>
        <w:spacing w:after="80"/>
      </w:pPr>
      <w:r>
        <w:rPr>
          <w:b w:val="0"/>
          <w:color w:val="5A5A5A"/>
          <w:sz w:val="20"/>
        </w:rPr>
        <w:t>请扫描下面的二维码听录音（第一次扫码需要联网，之后可以重复听）。先看题，再听，听的时候不要看原文。</w:t>
      </w:r>
    </w:p>
    <w:tbl>
      <w:tblPr>
        <w:tblW w:type="auto" w:w="0"/>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1224000" cy="1224000"/>
                  <wp:docPr id="1" name="Picture 1"/>
                  <wp:cNvGraphicFramePr>
                    <a:graphicFrameLocks noChangeAspect="1"/>
                  </wp:cNvGraphicFramePr>
                  <a:graphic>
                    <a:graphicData uri="http://schemas.openxmlformats.org/drawingml/2006/picture">
                      <pic:pic>
                        <pic:nvPicPr>
                          <pic:cNvPr id="0" name="qr-g7-u1-0.png"/>
                          <pic:cNvPicPr/>
                        </pic:nvPicPr>
                        <pic:blipFill>
                          <a:blip r:embed="rId10"/>
                          <a:stretch>
                            <a:fillRect/>
                          </a:stretch>
                        </pic:blipFill>
                        <pic:spPr>
                          <a:xfrm>
                            <a:off x="0" y="0"/>
                            <a:ext cx="1224000" cy="1224000"/>
                          </a:xfrm>
                          <a:prstGeom prst="rect"/>
                        </pic:spPr>
                      </pic:pic>
                    </a:graphicData>
                  </a:graphic>
                </wp:inline>
              </w:drawing>
            </w:r>
          </w:p>
          <w:p>
            <w:pPr>
              <w:jc w:val="center"/>
            </w:pPr>
            <w:r>
              <w:rPr>
                <w:sz w:val="20"/>
              </w:rPr>
              <w:t>第 1 段（1–5 题）</w:t>
            </w:r>
          </w:p>
        </w:tc>
        <w:tc>
          <w:tcPr>
            <w:tcW w:type="dxa" w:w="4819"/>
          </w:tcPr>
          <w:p>
            <w:pPr>
              <w:jc w:val="center"/>
            </w:pPr>
            <w:r>
              <w:drawing>
                <wp:inline xmlns:a="http://schemas.openxmlformats.org/drawingml/2006/main" xmlns:pic="http://schemas.openxmlformats.org/drawingml/2006/picture">
                  <wp:extent cx="1224000" cy="1224000"/>
                  <wp:docPr id="2" name="Picture 2"/>
                  <wp:cNvGraphicFramePr>
                    <a:graphicFrameLocks noChangeAspect="1"/>
                  </wp:cNvGraphicFramePr>
                  <a:graphic>
                    <a:graphicData uri="http://schemas.openxmlformats.org/drawingml/2006/picture">
                      <pic:pic>
                        <pic:nvPicPr>
                          <pic:cNvPr id="0" name="qr-g7-u1-1.png"/>
                          <pic:cNvPicPr/>
                        </pic:nvPicPr>
                        <pic:blipFill>
                          <a:blip r:embed="rId11"/>
                          <a:stretch>
                            <a:fillRect/>
                          </a:stretch>
                        </pic:blipFill>
                        <pic:spPr>
                          <a:xfrm>
                            <a:off x="0" y="0"/>
                            <a:ext cx="1224000" cy="1224000"/>
                          </a:xfrm>
                          <a:prstGeom prst="rect"/>
                        </pic:spPr>
                      </pic:pic>
                    </a:graphicData>
                  </a:graphic>
                </wp:inline>
              </w:drawing>
            </w:r>
          </w:p>
          <w:p>
            <w:pPr>
              <w:jc w:val="center"/>
            </w:pPr>
            <w:r>
              <w:rPr>
                <w:sz w:val="20"/>
              </w:rPr>
              <w:t>第 2 段（6–10 题）</w:t>
            </w:r>
          </w:p>
        </w:tc>
      </w:tr>
    </w:tbl>
    <w:p>
      <w:pPr>
        <w:keepNext/>
        <w:spacing w:after="40"/>
      </w:pPr>
      <w:r>
        <w:rPr>
          <w:b/>
        </w:rPr>
        <w:t>第 1 段</w:t>
      </w:r>
    </w:p>
    <w:p>
      <w:pPr>
        <w:keepNext/>
        <w:spacing w:after="40"/>
      </w:pPr>
      <w:r>
        <w:rPr>
          <w:b w:val="0"/>
        </w:rPr>
        <w:t>1. Who is Jane?</w:t>
      </w:r>
    </w:p>
    <w:p>
      <w:pPr>
        <w:spacing w:after="140"/>
      </w:pPr>
      <w:r>
        <w:rPr>
          <w:b w:val="0"/>
        </w:rPr>
        <w:t xml:space="preserve">      A. Kate's mother.     B. Kate's twin sister.     C. Kate's teacher.</w:t>
      </w:r>
    </w:p>
    <w:p>
      <w:pPr>
        <w:keepNext/>
        <w:spacing w:after="40"/>
      </w:pPr>
      <w:r>
        <w:rPr>
          <w:b w:val="0"/>
        </w:rPr>
        <w:t>2. What does Kate like?</w:t>
      </w:r>
    </w:p>
    <w:p>
      <w:pPr>
        <w:spacing w:after="140"/>
      </w:pPr>
      <w:r>
        <w:rPr>
          <w:b w:val="0"/>
        </w:rPr>
        <w:t xml:space="preserve">      A. The guitar.     B. Tennis.     C. Football.</w:t>
      </w:r>
    </w:p>
    <w:p>
      <w:pPr>
        <w:keepNext/>
        <w:spacing w:after="40"/>
      </w:pPr>
      <w:r>
        <w:rPr>
          <w:b w:val="0"/>
        </w:rPr>
        <w:t>3. Are Kate and Jane in the same class?</w:t>
      </w:r>
    </w:p>
    <w:p>
      <w:pPr>
        <w:spacing w:after="140"/>
      </w:pPr>
      <w:r>
        <w:rPr>
          <w:b w:val="0"/>
        </w:rPr>
        <w:t xml:space="preserve">      A. Yes, they are.     B. No, they are not.     C. We do not know.</w:t>
      </w:r>
    </w:p>
    <w:p>
      <w:pPr>
        <w:keepNext/>
        <w:spacing w:after="40"/>
      </w:pPr>
      <w:r>
        <w:rPr>
          <w:b w:val="0"/>
        </w:rPr>
        <w:t>4. Jane likes the ____.</w:t>
      </w:r>
    </w:p>
    <w:p>
      <w:pPr>
        <w:spacing w:after="60"/>
      </w:pPr>
      <w:r>
        <w:rPr>
          <w:b w:val="0"/>
        </w:rPr>
      </w:r>
    </w:p>
    <w:p>
      <w:pPr>
        <w:keepNext/>
        <w:spacing w:after="40"/>
      </w:pPr>
      <w:r>
        <w:rPr>
          <w:b w:val="0"/>
        </w:rPr>
        <w:t>5. Their class teacher is Mr. ____.</w:t>
      </w:r>
    </w:p>
    <w:p>
      <w:pPr>
        <w:spacing w:after="60"/>
      </w:pPr>
      <w:r>
        <w:rPr>
          <w:b w:val="0"/>
        </w:rPr>
      </w:r>
    </w:p>
    <w:p>
      <w:pPr>
        <w:keepNext/>
        <w:spacing w:after="40"/>
      </w:pPr>
      <w:r>
        <w:rPr>
          <w:b/>
        </w:rPr>
        <w:t>第 2 段</w:t>
      </w:r>
    </w:p>
    <w:p>
      <w:pPr>
        <w:keepNext/>
        <w:spacing w:after="40"/>
      </w:pPr>
      <w:r>
        <w:rPr>
          <w:b w:val="0"/>
        </w:rPr>
        <w:t>6. What is Sam's full name?</w:t>
      </w:r>
    </w:p>
    <w:p>
      <w:pPr>
        <w:spacing w:after="140"/>
      </w:pPr>
      <w:r>
        <w:rPr>
          <w:b w:val="0"/>
        </w:rPr>
        <w:t xml:space="preserve">      A. Sam Brown.     B. Sam Green.     C. Green Sam.</w:t>
      </w:r>
    </w:p>
    <w:p>
      <w:pPr>
        <w:keepNext/>
        <w:spacing w:after="40"/>
      </w:pPr>
      <w:r>
        <w:rPr>
          <w:b w:val="0"/>
        </w:rPr>
        <w:t>7. How old is Sam?</w:t>
      </w:r>
    </w:p>
    <w:p>
      <w:pPr>
        <w:spacing w:after="140"/>
      </w:pPr>
      <w:r>
        <w:rPr>
          <w:b w:val="0"/>
        </w:rPr>
        <w:t xml:space="preserve">      A. Eleven.     B. Twelve.     C. Thirteen.</w:t>
      </w:r>
    </w:p>
    <w:p>
      <w:pPr>
        <w:keepNext/>
        <w:spacing w:after="40"/>
      </w:pPr>
      <w:r>
        <w:rPr>
          <w:b w:val="0"/>
        </w:rPr>
        <w:t>8. What is Sam's hobby?</w:t>
      </w:r>
    </w:p>
    <w:p>
      <w:pPr>
        <w:spacing w:after="140"/>
      </w:pPr>
      <w:r>
        <w:rPr>
          <w:b w:val="0"/>
        </w:rPr>
        <w:t xml:space="preserve">      A. Playing tennis.     B. Playing the guitar.     C. Reading.</w:t>
      </w:r>
    </w:p>
    <w:p>
      <w:pPr>
        <w:keepNext/>
        <w:spacing w:after="40"/>
      </w:pPr>
      <w:r>
        <w:rPr>
          <w:b w:val="0"/>
        </w:rPr>
        <w:t>9. Sam is from the ____.</w:t>
      </w:r>
    </w:p>
    <w:p>
      <w:pPr>
        <w:spacing w:after="60"/>
      </w:pPr>
      <w:r>
        <w:rPr>
          <w:b w:val="0"/>
        </w:rPr>
      </w:r>
    </w:p>
    <w:p>
      <w:pPr>
        <w:keepNext/>
        <w:spacing w:after="40"/>
      </w:pPr>
      <w:r>
        <w:rPr>
          <w:b w:val="0"/>
        </w:rPr>
        <w:t>10. Sam's last name is ____.</w:t>
      </w:r>
    </w:p>
    <w:p>
      <w:pPr>
        <w:spacing w:after="60"/>
      </w:pPr>
      <w:r>
        <w:rPr>
          <w:b w:val="0"/>
        </w:rPr>
      </w:r>
    </w:p>
    <w:p>
      <w:pPr>
        <w:keepNext/>
        <w:spacing w:after="80"/>
      </w:pPr>
      <w:r>
        <w:rPr>
          <w:b/>
          <w:sz w:val="25"/>
        </w:rPr>
        <w:t>二、词汇（每题 2 分，共 20 分）</w:t>
      </w:r>
    </w:p>
    <w:p>
      <w:pPr>
        <w:spacing w:after="40"/>
      </w:pPr>
      <w:r>
        <w:rPr>
          <w:b w:val="0"/>
        </w:rPr>
        <w:t>（一）写出下面单词或短语的中文意思。</w:t>
      </w:r>
    </w:p>
    <w:p>
      <w:pPr>
        <w:spacing w:after="80"/>
      </w:pPr>
      <w:r>
        <w:rPr>
          <w:b w:val="0"/>
        </w:rPr>
        <w:t>11. each  ______________</w:t>
      </w:r>
    </w:p>
    <w:p>
      <w:pPr>
        <w:spacing w:after="80"/>
      </w:pPr>
      <w:r>
        <w:rPr>
          <w:b w:val="0"/>
        </w:rPr>
        <w:t>12. would  ______________</w:t>
      </w:r>
    </w:p>
    <w:p>
      <w:pPr>
        <w:spacing w:after="80"/>
      </w:pPr>
      <w:r>
        <w:rPr>
          <w:b w:val="0"/>
        </w:rPr>
        <w:t>13. tennis  ______________</w:t>
      </w:r>
    </w:p>
    <w:p>
      <w:pPr>
        <w:spacing w:after="80"/>
      </w:pPr>
      <w:r>
        <w:rPr>
          <w:b w:val="0"/>
        </w:rPr>
        <w:t>14. country  ______________</w:t>
      </w:r>
    </w:p>
    <w:p>
      <w:pPr>
        <w:spacing w:after="80"/>
      </w:pPr>
      <w:r>
        <w:rPr>
          <w:b w:val="0"/>
        </w:rPr>
        <w:t>15. same  ______________</w:t>
      </w:r>
    </w:p>
    <w:p>
      <w:pPr>
        <w:spacing w:after="40"/>
      </w:pPr>
      <w:r>
        <w:rPr>
          <w:b w:val="0"/>
        </w:rPr>
        <w:t>（二）根据中文意思写出英文单词或短语。</w:t>
      </w:r>
    </w:p>
    <w:p>
      <w:pPr>
        <w:spacing w:after="80"/>
      </w:pPr>
      <w:r>
        <w:rPr>
          <w:b w:val="0"/>
        </w:rPr>
        <w:t>16. 完整的  ______________</w:t>
      </w:r>
    </w:p>
    <w:p>
      <w:pPr>
        <w:spacing w:after="80"/>
      </w:pPr>
      <w:r>
        <w:rPr>
          <w:b w:val="0"/>
        </w:rPr>
        <w:t>17. 需要  ______________</w:t>
      </w:r>
    </w:p>
    <w:p>
      <w:pPr>
        <w:spacing w:after="80"/>
      </w:pPr>
      <w:r>
        <w:rPr>
          <w:b w:val="0"/>
        </w:rPr>
        <w:t>18. 年级  ______________</w:t>
      </w:r>
    </w:p>
    <w:p>
      <w:pPr>
        <w:spacing w:after="80"/>
      </w:pPr>
      <w:r>
        <w:rPr>
          <w:b w:val="0"/>
        </w:rPr>
        <w:t>19. 吉他  ______________</w:t>
      </w:r>
    </w:p>
    <w:p>
      <w:pPr>
        <w:spacing w:after="80"/>
      </w:pPr>
      <w:r>
        <w:rPr>
          <w:b w:val="0"/>
        </w:rPr>
        <w:t>20. 错误  ______________</w:t>
      </w:r>
    </w:p>
    <w:p>
      <w:pPr>
        <w:keepNext/>
        <w:spacing w:after="80"/>
      </w:pPr>
      <w:r>
        <w:rPr>
          <w:b/>
          <w:sz w:val="25"/>
        </w:rPr>
        <w:t>三、阅读（每题 3 分，共 60 分）</w:t>
      </w:r>
    </w:p>
    <w:p>
      <w:pPr>
        <w:keepNext/>
        <w:spacing w:after="60"/>
      </w:pPr>
      <w:r>
        <w:rPr>
          <w:b/>
        </w:rPr>
        <w:t>Passage A  The Twins</w:t>
      </w:r>
    </w:p>
    <w:p>
      <w:pPr>
        <w:spacing w:after="40"/>
      </w:pPr>
      <w:r>
        <w:rPr>
          <w:b w:val="0"/>
        </w:rPr>
        <w:t xml:space="preserve">    Tom and Tim are twins. They look the same, but they have different hobbies. Tom plays the guitar and Tim plays tennis. They are in the same class, Class 4. Their classmates often make mistakes about their names.</w:t>
      </w:r>
    </w:p>
    <w:p>
      <w:pPr>
        <w:spacing w:after="40"/>
      </w:pPr>
      <w:r>
        <w:rPr>
          <w:b w:val="0"/>
        </w:rPr>
        <w:t xml:space="preserve">    Ms. Hu, their class teacher, says, "Tom wears a red cap. Tim wears a blue one." Now everyone knows who is who.</w:t>
      </w:r>
    </w:p>
    <w:p>
      <w:pPr>
        <w:keepNext/>
        <w:spacing w:after="40"/>
      </w:pPr>
      <w:r>
        <w:rPr>
          <w:b/>
        </w:rPr>
        <w:t>选择题</w:t>
      </w:r>
    </w:p>
    <w:p>
      <w:pPr>
        <w:keepNext/>
        <w:spacing w:after="40"/>
      </w:pPr>
      <w:r>
        <w:rPr>
          <w:b w:val="0"/>
        </w:rPr>
        <w:t>21. What do Tom and Tim look like?</w:t>
      </w:r>
    </w:p>
    <w:p>
      <w:pPr>
        <w:spacing w:after="140"/>
      </w:pPr>
      <w:r>
        <w:rPr>
          <w:b w:val="0"/>
        </w:rPr>
        <w:t xml:space="preserve">      A. Different.     B. The same.     C. Old.     D. Tall.</w:t>
      </w:r>
    </w:p>
    <w:p>
      <w:pPr>
        <w:keepNext/>
        <w:spacing w:after="40"/>
      </w:pPr>
      <w:r>
        <w:rPr>
          <w:b w:val="0"/>
        </w:rPr>
        <w:t>22. What does Tim play?</w:t>
      </w:r>
    </w:p>
    <w:p>
      <w:pPr>
        <w:spacing w:after="140"/>
      </w:pPr>
      <w:r>
        <w:rPr>
          <w:b w:val="0"/>
        </w:rPr>
        <w:t xml:space="preserve">      A. The guitar.     B. Tennis.     C. Football.     D. Basketball.</w:t>
      </w:r>
    </w:p>
    <w:p>
      <w:pPr>
        <w:keepNext/>
        <w:spacing w:after="40"/>
      </w:pPr>
      <w:r>
        <w:rPr>
          <w:b w:val="0"/>
        </w:rPr>
        <w:t>23. Who is Ms. Hu?</w:t>
      </w:r>
    </w:p>
    <w:p>
      <w:pPr>
        <w:spacing w:after="140"/>
      </w:pPr>
      <w:r>
        <w:rPr>
          <w:b w:val="0"/>
        </w:rPr>
        <w:t xml:space="preserve">      A. Their mother.     B. Their classmate.     C. Their class teacher.     D. Their sister.</w:t>
      </w:r>
    </w:p>
    <w:p>
      <w:pPr>
        <w:keepNext/>
        <w:spacing w:after="40"/>
      </w:pPr>
      <w:r>
        <w:rPr>
          <w:b w:val="0"/>
        </w:rPr>
        <w:t>24. How does Ms. Hu tell the twins apart?</w:t>
      </w:r>
    </w:p>
    <w:p>
      <w:pPr>
        <w:spacing w:after="140"/>
      </w:pPr>
      <w:r>
        <w:rPr>
          <w:b w:val="0"/>
        </w:rPr>
        <w:t xml:space="preserve">      A. By their hobbies.     B. By their caps.     C. By their names.     D. By their classes.</w:t>
      </w:r>
    </w:p>
    <w:p>
      <w:pPr>
        <w:keepNext/>
        <w:spacing w:after="40"/>
      </w:pPr>
      <w:r>
        <w:rPr>
          <w:b/>
        </w:rPr>
        <w:t>判断正误（对选 T，错选 F）</w:t>
      </w:r>
    </w:p>
    <w:p>
      <w:pPr>
        <w:keepNext/>
        <w:spacing w:after="40"/>
      </w:pPr>
      <w:r>
        <w:rPr>
          <w:b w:val="0"/>
        </w:rPr>
        <w:t>25. Tom and Tim are in different classes.</w:t>
      </w:r>
    </w:p>
    <w:p>
      <w:pPr>
        <w:spacing w:after="140"/>
      </w:pPr>
      <w:r>
        <w:rPr>
          <w:b w:val="0"/>
        </w:rPr>
        <w:t xml:space="preserve">      （    ）  T / F</w:t>
      </w:r>
    </w:p>
    <w:p>
      <w:pPr>
        <w:keepNext/>
        <w:spacing w:after="40"/>
      </w:pPr>
      <w:r>
        <w:rPr>
          <w:b w:val="0"/>
        </w:rPr>
        <w:t>26. The classmates often make mistakes about the names.</w:t>
      </w:r>
    </w:p>
    <w:p>
      <w:pPr>
        <w:spacing w:after="140"/>
      </w:pPr>
      <w:r>
        <w:rPr>
          <w:b w:val="0"/>
        </w:rPr>
        <w:t xml:space="preserve">      （    ）  T / F</w:t>
      </w:r>
    </w:p>
    <w:p>
      <w:pPr>
        <w:keepNext/>
        <w:spacing w:after="40"/>
      </w:pPr>
      <w:r>
        <w:rPr>
          <w:b w:val="0"/>
        </w:rPr>
        <w:t>27. Tim wears a red cap.</w:t>
      </w:r>
    </w:p>
    <w:p>
      <w:pPr>
        <w:spacing w:after="140"/>
      </w:pPr>
      <w:r>
        <w:rPr>
          <w:b w:val="0"/>
        </w:rPr>
        <w:t xml:space="preserve">      （    ）  T / F</w:t>
      </w:r>
    </w:p>
    <w:p>
      <w:pPr>
        <w:keepNext/>
        <w:spacing w:after="40"/>
      </w:pPr>
      <w:r>
        <w:rPr>
          <w:b/>
        </w:rPr>
        <w:t>选词填空（每词限用一次）</w:t>
      </w:r>
    </w:p>
    <w:p>
      <w:pPr>
        <w:spacing w:after="60"/>
      </w:pPr>
      <w:r>
        <w:rPr>
          <w:b w:val="0"/>
          <w:color w:val="3C3C3C"/>
          <w:sz w:val="20"/>
        </w:rPr>
        <w:t>词库：twins   same   plays   wears   teacher</w:t>
      </w:r>
    </w:p>
    <w:p>
      <w:pPr>
        <w:keepNext/>
        <w:spacing w:after="40"/>
      </w:pPr>
      <w:r>
        <w:rPr>
          <w:b w:val="0"/>
        </w:rPr>
        <w:t>28. Tom and Tim are ____.</w:t>
      </w:r>
    </w:p>
    <w:p>
      <w:pPr>
        <w:spacing w:after="60"/>
      </w:pPr>
      <w:r>
        <w:rPr>
          <w:b w:val="0"/>
        </w:rPr>
      </w:r>
    </w:p>
    <w:p>
      <w:pPr>
        <w:keepNext/>
        <w:spacing w:after="40"/>
      </w:pPr>
      <w:r>
        <w:rPr>
          <w:b w:val="0"/>
        </w:rPr>
        <w:t>29. Tom ____ the guitar.</w:t>
      </w:r>
    </w:p>
    <w:p>
      <w:pPr>
        <w:spacing w:after="60"/>
      </w:pPr>
      <w:r>
        <w:rPr>
          <w:b w:val="0"/>
        </w:rPr>
      </w:r>
    </w:p>
    <w:p>
      <w:pPr>
        <w:keepNext/>
        <w:spacing w:after="40"/>
      </w:pPr>
      <w:r>
        <w:rPr>
          <w:b w:val="0"/>
        </w:rPr>
        <w:t>30. Tom ____ a red cap.</w:t>
      </w:r>
    </w:p>
    <w:p>
      <w:pPr>
        <w:spacing w:after="60"/>
      </w:pPr>
      <w:r>
        <w:rPr>
          <w:b w:val="0"/>
        </w:rPr>
      </w:r>
    </w:p>
    <w:p>
      <w:pPr>
        <w:keepNext/>
        <w:spacing w:after="60"/>
      </w:pPr>
      <w:r>
        <w:rPr>
          <w:b/>
        </w:rPr>
        <w:t>Passage B  A Hot Pot Dinner</w:t>
      </w:r>
    </w:p>
    <w:p>
      <w:pPr>
        <w:spacing w:after="40"/>
      </w:pPr>
      <w:r>
        <w:rPr>
          <w:b w:val="0"/>
        </w:rPr>
        <w:t xml:space="preserve">    Sam is a new classmate from the UK. Today he visits Lin Tao's home. Lin Tao's mom makes hot pot and Mapo tofu. "Would you like some Mapo tofu, Sam?" asks Mom. "Yes, please! But is it hot?" "A little," says Lin Tao. Sam likes it very much.</w:t>
      </w:r>
    </w:p>
    <w:p>
      <w:pPr>
        <w:spacing w:after="40"/>
      </w:pPr>
      <w:r>
        <w:rPr>
          <w:b w:val="0"/>
        </w:rPr>
        <w:t xml:space="preserve">    "I'd like to visit China more," says Sam. "Maybe we can go to Beijing. We can eat Beijing roast duck and visit the Great Wall," says Lin Tao.</w:t>
      </w:r>
    </w:p>
    <w:p>
      <w:pPr>
        <w:keepNext/>
        <w:spacing w:after="40"/>
      </w:pPr>
      <w:r>
        <w:rPr>
          <w:b/>
        </w:rPr>
        <w:t>选择题</w:t>
      </w:r>
    </w:p>
    <w:p>
      <w:pPr>
        <w:keepNext/>
        <w:spacing w:after="40"/>
      </w:pPr>
      <w:r>
        <w:rPr>
          <w:b w:val="0"/>
        </w:rPr>
        <w:t>31. Where is Sam from?</w:t>
      </w:r>
    </w:p>
    <w:p>
      <w:pPr>
        <w:spacing w:after="140"/>
      </w:pPr>
      <w:r>
        <w:rPr>
          <w:b w:val="0"/>
        </w:rPr>
        <w:t xml:space="preserve">      A. China.     B. The UK.     C. Canada.     D. Beijing.</w:t>
      </w:r>
    </w:p>
    <w:p>
      <w:pPr>
        <w:keepNext/>
        <w:spacing w:after="40"/>
      </w:pPr>
      <w:r>
        <w:rPr>
          <w:b w:val="0"/>
        </w:rPr>
        <w:t>32. What does Lin Tao's mom make?</w:t>
      </w:r>
    </w:p>
    <w:p>
      <w:pPr>
        <w:spacing w:after="140"/>
      </w:pPr>
      <w:r>
        <w:rPr>
          <w:b w:val="0"/>
        </w:rPr>
        <w:t xml:space="preserve">      A. Beijing roast duck.     B. Hot pot and Mapo tofu.     C. Noodles.     D. Cakes.</w:t>
      </w:r>
    </w:p>
    <w:p>
      <w:pPr>
        <w:keepNext/>
        <w:spacing w:after="40"/>
      </w:pPr>
      <w:r>
        <w:rPr>
          <w:b w:val="0"/>
        </w:rPr>
        <w:t>33. Is the Mapo tofu hot?</w:t>
      </w:r>
    </w:p>
    <w:p>
      <w:pPr>
        <w:spacing w:after="140"/>
      </w:pPr>
      <w:r>
        <w:rPr>
          <w:b w:val="0"/>
        </w:rPr>
        <w:t xml:space="preserve">      A. No, not at all.     B. A little.     C. Very, very hot.     D. We do not know.</w:t>
      </w:r>
    </w:p>
    <w:p>
      <w:pPr>
        <w:keepNext/>
        <w:spacing w:after="40"/>
      </w:pPr>
      <w:r>
        <w:rPr>
          <w:b w:val="0"/>
        </w:rPr>
        <w:t>34. What does Lin Tao say they can do in Beijing?</w:t>
      </w:r>
    </w:p>
    <w:p>
      <w:pPr>
        <w:spacing w:after="140"/>
      </w:pPr>
      <w:r>
        <w:rPr>
          <w:b w:val="0"/>
        </w:rPr>
        <w:t xml:space="preserve">      A. Play tennis.     B. Eat Beijing roast duck and visit the Great Wall.     C. Make friends.     D. Buy a guitar.</w:t>
      </w:r>
    </w:p>
    <w:p>
      <w:pPr>
        <w:keepNext/>
        <w:spacing w:after="40"/>
      </w:pPr>
      <w:r>
        <w:rPr>
          <w:b/>
        </w:rPr>
        <w:t>判断正误（对选 T，错选 F）</w:t>
      </w:r>
    </w:p>
    <w:p>
      <w:pPr>
        <w:keepNext/>
        <w:spacing w:after="40"/>
      </w:pPr>
      <w:r>
        <w:rPr>
          <w:b w:val="0"/>
        </w:rPr>
        <w:t>35. Sam is Lin Tao's cousin.</w:t>
      </w:r>
    </w:p>
    <w:p>
      <w:pPr>
        <w:spacing w:after="140"/>
      </w:pPr>
      <w:r>
        <w:rPr>
          <w:b w:val="0"/>
        </w:rPr>
        <w:t xml:space="preserve">      （    ）  T / F</w:t>
      </w:r>
    </w:p>
    <w:p>
      <w:pPr>
        <w:keepNext/>
        <w:spacing w:after="40"/>
      </w:pPr>
      <w:r>
        <w:rPr>
          <w:b w:val="0"/>
        </w:rPr>
        <w:t>36. Sam likes the Mapo tofu.</w:t>
      </w:r>
    </w:p>
    <w:p>
      <w:pPr>
        <w:spacing w:after="140"/>
      </w:pPr>
      <w:r>
        <w:rPr>
          <w:b w:val="0"/>
        </w:rPr>
        <w:t xml:space="preserve">      （    ）  T / F</w:t>
      </w:r>
    </w:p>
    <w:p>
      <w:pPr>
        <w:keepNext/>
        <w:spacing w:after="40"/>
      </w:pPr>
      <w:r>
        <w:rPr>
          <w:b w:val="0"/>
        </w:rPr>
        <w:t>37. Sam has no wish to visit China.</w:t>
      </w:r>
    </w:p>
    <w:p>
      <w:pPr>
        <w:spacing w:after="140"/>
      </w:pPr>
      <w:r>
        <w:rPr>
          <w:b w:val="0"/>
        </w:rPr>
        <w:t xml:space="preserve">      （    ）  T / F</w:t>
      </w:r>
    </w:p>
    <w:p>
      <w:pPr>
        <w:keepNext/>
        <w:spacing w:after="40"/>
      </w:pPr>
      <w:r>
        <w:rPr>
          <w:b/>
        </w:rPr>
        <w:t>选词填空（每词限用一次）</w:t>
      </w:r>
    </w:p>
    <w:p>
      <w:pPr>
        <w:spacing w:after="60"/>
      </w:pPr>
      <w:r>
        <w:rPr>
          <w:b w:val="0"/>
          <w:color w:val="3C3C3C"/>
          <w:sz w:val="20"/>
        </w:rPr>
        <w:t>词库：from   makes   visit   hot   would</w:t>
      </w:r>
    </w:p>
    <w:p>
      <w:pPr>
        <w:keepNext/>
        <w:spacing w:after="40"/>
      </w:pPr>
      <w:r>
        <w:rPr>
          <w:b w:val="0"/>
        </w:rPr>
        <w:t>38. Sam is ____ the UK.</w:t>
      </w:r>
    </w:p>
    <w:p>
      <w:pPr>
        <w:spacing w:after="60"/>
      </w:pPr>
      <w:r>
        <w:rPr>
          <w:b w:val="0"/>
        </w:rPr>
      </w:r>
    </w:p>
    <w:p>
      <w:pPr>
        <w:keepNext/>
        <w:spacing w:after="40"/>
      </w:pPr>
      <w:r>
        <w:rPr>
          <w:b w:val="0"/>
        </w:rPr>
        <w:t>39. Lin Tao's mom ____ hot pot and Mapo tofu.</w:t>
      </w:r>
    </w:p>
    <w:p>
      <w:pPr>
        <w:spacing w:after="60"/>
      </w:pPr>
      <w:r>
        <w:rPr>
          <w:b w:val="0"/>
        </w:rPr>
      </w:r>
    </w:p>
    <w:p>
      <w:pPr>
        <w:keepNext/>
        <w:spacing w:after="40"/>
      </w:pPr>
      <w:r>
        <w:rPr>
          <w:b w:val="0"/>
        </w:rPr>
        <w:t>40. Sam says, "I'd like to ____ China more."</w:t>
      </w:r>
    </w:p>
    <w:p>
      <w:pPr>
        <w:spacing w:after="60"/>
      </w:pPr>
      <w:r>
        <w:rPr>
          <w:b w:val="0"/>
        </w:rPr>
      </w:r>
    </w:p>
    <w:p>
      <w:r>
        <w:br w:type="page"/>
      </w:r>
    </w:p>
    <w:p>
      <w:pPr>
        <w:spacing w:after="120"/>
      </w:pPr>
      <w:r>
        <w:rPr>
          <w:b/>
          <w:sz w:val="28"/>
        </w:rPr>
        <w:t>参考答案（家长用）　七年级英语 · Unit 1</w:t>
      </w:r>
    </w:p>
    <w:p>
      <w:pPr>
        <w:pBdr>
          <w:bottom w:val="single" w:sz="8" w:space="1" w:color="999999"/>
        </w:pBdr>
        <w:spacing w:after="120"/>
      </w:pPr>
    </w:p>
    <w:p>
      <w:pPr>
        <w:spacing w:after="40"/>
      </w:pPr>
      <w:r>
        <w:rPr>
          <w:b/>
        </w:rPr>
        <w:t>一、听力</w:t>
      </w:r>
    </w:p>
    <w:p>
      <w:pPr>
        <w:spacing w:after="120"/>
      </w:pPr>
      <w:r>
        <w:rPr>
          <w:b w:val="0"/>
        </w:rPr>
        <w:t>1. B（Kate's twin sister.）    2. B（Tennis.）    3. A（Yes, they are.）    4. guitar    5. Zhang / zhang    6. B（Sam Green.）    7. B（Twelve.）    8. B（Playing the guitar.）    9. UK / uk / U.K.    10. Green / green</w:t>
      </w:r>
    </w:p>
    <w:p>
      <w:pPr>
        <w:spacing w:after="40"/>
      </w:pPr>
      <w:r>
        <w:rPr>
          <w:b/>
        </w:rPr>
        <w:t>听力原文（家长参考）：</w:t>
      </w:r>
    </w:p>
    <w:p>
      <w:pPr>
        <w:spacing w:after="60"/>
      </w:pPr>
      <w:r>
        <w:rPr>
          <w:b w:val="0"/>
          <w:color w:val="464646"/>
          <w:sz w:val="19"/>
        </w:rPr>
        <w:t>第 1 段 My Twin Sister：Hi, I'm Kate. I have a twin sister, Jane. We look the same, but we are different. I like tennis. Jane likes the guitar. We are in the same class, but we sit in different rows. Our class teacher is Mr. Zhang. He is kind.</w:t>
      </w:r>
    </w:p>
    <w:p>
      <w:pPr>
        <w:spacing w:after="60"/>
      </w:pPr>
      <w:r>
        <w:rPr>
          <w:b w:val="0"/>
          <w:color w:val="464646"/>
          <w:sz w:val="19"/>
        </w:rPr>
        <w:t>第 2 段 An Information Card：Teacher: Sam, please tell me about you for the information card. Sam: OK. My full name is Sam Green. Teacher: How old are you? Sam: I'm twelve. Teacher: What's your hobby? Sam: I like playing the guitar. Teacher: Which country are you from? Sam: I am from the UK. Teacher: Thank you, Sam.</w:t>
      </w:r>
    </w:p>
    <w:p>
      <w:pPr>
        <w:spacing w:after="40"/>
      </w:pPr>
      <w:r>
        <w:rPr>
          <w:b/>
        </w:rPr>
        <w:t>二、词汇</w:t>
      </w:r>
    </w:p>
    <w:p>
      <w:pPr>
        <w:spacing w:after="40"/>
      </w:pPr>
      <w:r>
        <w:rPr>
          <w:b w:val="0"/>
        </w:rPr>
        <w:t>11. 每个；各自    12. 想（用于礼貌地邀请或向某人提供某物）；将会    13. 网球；网球运动    14. 国家    15. 相同的</w:t>
      </w:r>
    </w:p>
    <w:p>
      <w:pPr>
        <w:spacing w:after="120"/>
      </w:pPr>
      <w:r>
        <w:rPr>
          <w:b w:val="0"/>
        </w:rPr>
        <w:t>16. full    17. need    18. grade    19. guitar    20. mistake</w:t>
      </w:r>
    </w:p>
    <w:p>
      <w:pPr>
        <w:spacing w:after="40"/>
      </w:pPr>
      <w:r>
        <w:rPr>
          <w:b/>
        </w:rPr>
        <w:t>三、阅读</w:t>
      </w:r>
    </w:p>
    <w:p>
      <w:pPr>
        <w:spacing w:after="40"/>
      </w:pPr>
      <w:r>
        <w:rPr>
          <w:b w:val="0"/>
        </w:rPr>
        <w:t>21. B（The same.）    22. B（Tennis.）    23. C（Their class teacher.）    24. B（By their caps.）    25. F    26. T    27. F    28. twins    29. plays    30. wears    31. B（The UK.）    32. B（Hot pot and Mapo tofu.）    33. B（A little.）    34. B（Eat Beijing roast duck and visit the Great Wall.）    35. F    36. T    37. F    38. from    39. makes    40. visit</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r>
    <w:r>
      <w:rPr>
        <w:sz w:val="18"/>
      </w:rPr>
      <w:fldChar w:fldCharType="begin"/>
      <w:instrText xml:space="preserve">PAGE</w:instrText>
      <w:fldChar w:fldCharType="end"/>
    </w:r>
    <w:r>
      <w:rPr>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