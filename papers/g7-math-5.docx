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七年级数学单元测试卷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七年级上册 · 第六章 数据的收集与整理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20 题，每题 5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一、填空与解答题（每题 5 分，共 100 分）</w:t>
      </w:r>
    </w:p>
    <w:p>
      <w:pPr>
        <w:spacing w:after="40"/>
      </w:pPr>
      <w:r>
        <w:rPr>
          <w:b w:val="0"/>
        </w:rPr>
        <w:t>1. 一组数据：3，11，10，17，14，它的平均数是？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2. 某班共有 80 名同学，喜欢篮球的同学占 15%，喜欢篮球的有多少人？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3. 共有 20 个数据，落在某个小组的频数是 6，这个小组的频率是多少？（用小数表示）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4. 一组数据：35，25，24，6，38，它的极差是？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5. 在扇形统计图中，某个扇形的圆心角是 72°，它占总数的百分之几？（只填数字）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6. 共有 25 个数据，某个小组的频率是 0.32，这个小组的频数是多少？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7. 一组数据：3，20，17，9，5，12，它的平均数是？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8. 某班共有 120 名同学，喜欢篮球的同学占 30%，喜欢篮球的有多少人？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9. 共有 25 个数据，落在某个小组的频数是 5，这个小组的频率是多少？（用小数表示）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10. 一组数据：27，2，2，25，23，21，它的众数是？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11. 在扇形统计图中，某部分占总数的 50%，它对应的扇形圆心角是多少度？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12. 共有 20 个数据，落在某个小组的频数是 3，这个小组的频率是多少？（用小数表示）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13. 一组数据：7，1，27，21，25，它的中位数是？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14. 在扇形统计图中，某部分占总数的 20%，它对应的扇形圆心角是多少度？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15. 共有 100 个数据，落在某个小组的频数是 4，这个小组的频率是多少？（用小数表示）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16. 一组数据：23，35，21，25，14，11，它的极差是？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17. 某班共有 60 名同学，喜欢篮球的同学占 25%，喜欢篮球的有多少人？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18. 共有 50 个数据，某个小组的频率是 0.22，这个小组的频数是多少？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19. 一组数据：29，40，36，6，35，32，它的极差是？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20. 在扇形统计图中，某个扇形的圆心角是 108°，它占总数的百分之几？（只填数字）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七年级数学 · 第六章 数据的收集与整理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答案：11</w:t>
      </w:r>
    </w:p>
    <w:p>
      <w:pPr>
        <w:spacing w:after="100"/>
      </w:pPr>
      <w:r>
        <w:rPr>
          <w:b w:val="0"/>
          <w:color w:val="464646"/>
          <w:sz w:val="19"/>
        </w:rPr>
        <w:t>1. 平均数 = 数据总和 ÷ 个数；2. (3+11+10+17+14) ÷ 5 = 55 ÷ 5 = 11；11</w:t>
      </w:r>
    </w:p>
    <w:p>
      <w:pPr>
        <w:spacing w:after="0"/>
      </w:pPr>
      <w:r>
        <w:rPr>
          <w:b/>
        </w:rPr>
        <w:t>2. 答案：12</w:t>
      </w:r>
    </w:p>
    <w:p>
      <w:pPr>
        <w:spacing w:after="100"/>
      </w:pPr>
      <w:r>
        <w:rPr>
          <w:b w:val="0"/>
          <w:color w:val="464646"/>
          <w:sz w:val="19"/>
        </w:rPr>
        <w:t>1. 部分人数 = 总人数 × 占的百分比；2. 80 × 15% = 12；12</w:t>
      </w:r>
    </w:p>
    <w:p>
      <w:pPr>
        <w:spacing w:after="0"/>
      </w:pPr>
      <w:r>
        <w:rPr>
          <w:b/>
        </w:rPr>
        <w:t>3. 答案：0.3</w:t>
      </w:r>
    </w:p>
    <w:p>
      <w:pPr>
        <w:spacing w:after="100"/>
      </w:pPr>
      <w:r>
        <w:rPr>
          <w:b w:val="0"/>
          <w:color w:val="464646"/>
          <w:sz w:val="19"/>
        </w:rPr>
        <w:t>1. 频率 = 频数 ÷ 数据总个数；2. 6 ÷ 20 = 0.3；0.3</w:t>
      </w:r>
    </w:p>
    <w:p>
      <w:pPr>
        <w:spacing w:after="0"/>
      </w:pPr>
      <w:r>
        <w:rPr>
          <w:b/>
        </w:rPr>
        <w:t>4. 答案：32</w:t>
      </w:r>
    </w:p>
    <w:p>
      <w:pPr>
        <w:spacing w:after="100"/>
      </w:pPr>
      <w:r>
        <w:rPr>
          <w:b w:val="0"/>
          <w:color w:val="464646"/>
          <w:sz w:val="19"/>
        </w:rPr>
        <w:t>1. 极差 = 最大值 − 最小值；2. 38 − 6 = 32；32</w:t>
      </w:r>
    </w:p>
    <w:p>
      <w:pPr>
        <w:spacing w:after="0"/>
      </w:pPr>
      <w:r>
        <w:rPr>
          <w:b/>
        </w:rPr>
        <w:t>5. 答案：20</w:t>
      </w:r>
    </w:p>
    <w:p>
      <w:pPr>
        <w:spacing w:after="100"/>
      </w:pPr>
      <w:r>
        <w:rPr>
          <w:b w:val="0"/>
          <w:color w:val="464646"/>
          <w:sz w:val="19"/>
        </w:rPr>
        <w:t>1. 圆心角 ÷ 360° = 占的百分比；2. 72 ÷ 360 = 0.2，也就是 20%；20</w:t>
      </w:r>
    </w:p>
    <w:p>
      <w:pPr>
        <w:spacing w:after="0"/>
      </w:pPr>
      <w:r>
        <w:rPr>
          <w:b/>
        </w:rPr>
        <w:t>6. 答案：8</w:t>
      </w:r>
    </w:p>
    <w:p>
      <w:pPr>
        <w:spacing w:after="100"/>
      </w:pPr>
      <w:r>
        <w:rPr>
          <w:b w:val="0"/>
          <w:color w:val="464646"/>
          <w:sz w:val="19"/>
        </w:rPr>
        <w:t>1. 频数 = 数据总个数 × 频率；2. 25 × 0.32 = 8；8</w:t>
      </w:r>
    </w:p>
    <w:p>
      <w:pPr>
        <w:spacing w:after="0"/>
      </w:pPr>
      <w:r>
        <w:rPr>
          <w:b/>
        </w:rPr>
        <w:t>7. 答案：11</w:t>
      </w:r>
    </w:p>
    <w:p>
      <w:pPr>
        <w:spacing w:after="100"/>
      </w:pPr>
      <w:r>
        <w:rPr>
          <w:b w:val="0"/>
          <w:color w:val="464646"/>
          <w:sz w:val="19"/>
        </w:rPr>
        <w:t>1. 平均数 = 数据总和 ÷ 个数；2. (3+20+17+9+5+12) ÷ 6 = 66 ÷ 6 = 11；11</w:t>
      </w:r>
    </w:p>
    <w:p>
      <w:pPr>
        <w:spacing w:after="0"/>
      </w:pPr>
      <w:r>
        <w:rPr>
          <w:b/>
        </w:rPr>
        <w:t>8. 答案：36</w:t>
      </w:r>
    </w:p>
    <w:p>
      <w:pPr>
        <w:spacing w:after="100"/>
      </w:pPr>
      <w:r>
        <w:rPr>
          <w:b w:val="0"/>
          <w:color w:val="464646"/>
          <w:sz w:val="19"/>
        </w:rPr>
        <w:t>1. 部分人数 = 总人数 × 占的百分比；2. 120 × 30% = 36；36</w:t>
      </w:r>
    </w:p>
    <w:p>
      <w:pPr>
        <w:spacing w:after="0"/>
      </w:pPr>
      <w:r>
        <w:rPr>
          <w:b/>
        </w:rPr>
        <w:t>9. 答案：0.2</w:t>
      </w:r>
    </w:p>
    <w:p>
      <w:pPr>
        <w:spacing w:after="100"/>
      </w:pPr>
      <w:r>
        <w:rPr>
          <w:b w:val="0"/>
          <w:color w:val="464646"/>
          <w:sz w:val="19"/>
        </w:rPr>
        <w:t>1. 频率 = 频数 ÷ 数据总个数；2. 5 ÷ 25 = 0.2；0.2</w:t>
      </w:r>
    </w:p>
    <w:p>
      <w:pPr>
        <w:spacing w:after="0"/>
      </w:pPr>
      <w:r>
        <w:rPr>
          <w:b/>
        </w:rPr>
        <w:t>10. 答案：2</w:t>
      </w:r>
    </w:p>
    <w:p>
      <w:pPr>
        <w:spacing w:after="100"/>
      </w:pPr>
      <w:r>
        <w:rPr>
          <w:b w:val="0"/>
          <w:color w:val="464646"/>
          <w:sz w:val="19"/>
        </w:rPr>
        <w:t>1. 众数是出现次数最多的数；2. 2 出现了 2 次，其他数都只出现 1 次；2</w:t>
      </w:r>
    </w:p>
    <w:p>
      <w:pPr>
        <w:spacing w:after="0"/>
      </w:pPr>
      <w:r>
        <w:rPr>
          <w:b/>
        </w:rPr>
        <w:t>11. 答案：180</w:t>
      </w:r>
    </w:p>
    <w:p>
      <w:pPr>
        <w:spacing w:after="100"/>
      </w:pPr>
      <w:r>
        <w:rPr>
          <w:b w:val="0"/>
          <w:color w:val="464646"/>
          <w:sz w:val="19"/>
        </w:rPr>
        <w:t>1. 整个圆是 360°，圆心角 = 360° × 占的百分比；2. 360° × 50% = 180°；180</w:t>
      </w:r>
    </w:p>
    <w:p>
      <w:pPr>
        <w:spacing w:after="0"/>
      </w:pPr>
      <w:r>
        <w:rPr>
          <w:b/>
        </w:rPr>
        <w:t>12. 答案：0.15</w:t>
      </w:r>
    </w:p>
    <w:p>
      <w:pPr>
        <w:spacing w:after="100"/>
      </w:pPr>
      <w:r>
        <w:rPr>
          <w:b w:val="0"/>
          <w:color w:val="464646"/>
          <w:sz w:val="19"/>
        </w:rPr>
        <w:t>1. 频率 = 频数 ÷ 数据总个数；2. 3 ÷ 20 = 0.15；0.15</w:t>
      </w:r>
    </w:p>
    <w:p>
      <w:pPr>
        <w:spacing w:after="0"/>
      </w:pPr>
      <w:r>
        <w:rPr>
          <w:b/>
        </w:rPr>
        <w:t>13. 答案：21</w:t>
      </w:r>
    </w:p>
    <w:p>
      <w:pPr>
        <w:spacing w:after="100"/>
      </w:pPr>
      <w:r>
        <w:rPr>
          <w:b w:val="0"/>
          <w:color w:val="464646"/>
          <w:sz w:val="19"/>
        </w:rPr>
        <w:t>1. 先从小到大排列：1，7，21，25，27；2. 个数是奇数，取最中间的一个：21；21</w:t>
      </w:r>
    </w:p>
    <w:p>
      <w:pPr>
        <w:spacing w:after="0"/>
      </w:pPr>
      <w:r>
        <w:rPr>
          <w:b/>
        </w:rPr>
        <w:t>14. 答案：72</w:t>
      </w:r>
    </w:p>
    <w:p>
      <w:pPr>
        <w:spacing w:after="100"/>
      </w:pPr>
      <w:r>
        <w:rPr>
          <w:b w:val="0"/>
          <w:color w:val="464646"/>
          <w:sz w:val="19"/>
        </w:rPr>
        <w:t>1. 整个圆是 360°，圆心角 = 360° × 占的百分比；2. 360° × 20% = 72°；72</w:t>
      </w:r>
    </w:p>
    <w:p>
      <w:pPr>
        <w:spacing w:after="0"/>
      </w:pPr>
      <w:r>
        <w:rPr>
          <w:b/>
        </w:rPr>
        <w:t>15. 答案：0.04</w:t>
      </w:r>
    </w:p>
    <w:p>
      <w:pPr>
        <w:spacing w:after="100"/>
      </w:pPr>
      <w:r>
        <w:rPr>
          <w:b w:val="0"/>
          <w:color w:val="464646"/>
          <w:sz w:val="19"/>
        </w:rPr>
        <w:t>1. 频率 = 频数 ÷ 数据总个数；2. 4 ÷ 100 = 0.04；0.04</w:t>
      </w:r>
    </w:p>
    <w:p>
      <w:pPr>
        <w:spacing w:after="0"/>
      </w:pPr>
      <w:r>
        <w:rPr>
          <w:b/>
        </w:rPr>
        <w:t>16. 答案：24</w:t>
      </w:r>
    </w:p>
    <w:p>
      <w:pPr>
        <w:spacing w:after="100"/>
      </w:pPr>
      <w:r>
        <w:rPr>
          <w:b w:val="0"/>
          <w:color w:val="464646"/>
          <w:sz w:val="19"/>
        </w:rPr>
        <w:t>1. 极差 = 最大值 − 最小值；2. 35 − 11 = 24；24</w:t>
      </w:r>
    </w:p>
    <w:p>
      <w:pPr>
        <w:spacing w:after="0"/>
      </w:pPr>
      <w:r>
        <w:rPr>
          <w:b/>
        </w:rPr>
        <w:t>17. 答案：15</w:t>
      </w:r>
    </w:p>
    <w:p>
      <w:pPr>
        <w:spacing w:after="100"/>
      </w:pPr>
      <w:r>
        <w:rPr>
          <w:b w:val="0"/>
          <w:color w:val="464646"/>
          <w:sz w:val="19"/>
        </w:rPr>
        <w:t>1. 部分人数 = 总人数 × 占的百分比；2. 60 × 25% = 15；15</w:t>
      </w:r>
    </w:p>
    <w:p>
      <w:pPr>
        <w:spacing w:after="0"/>
      </w:pPr>
      <w:r>
        <w:rPr>
          <w:b/>
        </w:rPr>
        <w:t>18. 答案：11</w:t>
      </w:r>
    </w:p>
    <w:p>
      <w:pPr>
        <w:spacing w:after="100"/>
      </w:pPr>
      <w:r>
        <w:rPr>
          <w:b w:val="0"/>
          <w:color w:val="464646"/>
          <w:sz w:val="19"/>
        </w:rPr>
        <w:t>1. 频数 = 数据总个数 × 频率；2. 50 × 0.22 = 11；11</w:t>
      </w:r>
    </w:p>
    <w:p>
      <w:pPr>
        <w:spacing w:after="0"/>
      </w:pPr>
      <w:r>
        <w:rPr>
          <w:b/>
        </w:rPr>
        <w:t>19. 答案：34</w:t>
      </w:r>
    </w:p>
    <w:p>
      <w:pPr>
        <w:spacing w:after="100"/>
      </w:pPr>
      <w:r>
        <w:rPr>
          <w:b w:val="0"/>
          <w:color w:val="464646"/>
          <w:sz w:val="19"/>
        </w:rPr>
        <w:t>1. 极差 = 最大值 − 最小值；2. 40 − 6 = 34；34</w:t>
      </w:r>
    </w:p>
    <w:p>
      <w:pPr>
        <w:spacing w:after="0"/>
      </w:pPr>
      <w:r>
        <w:rPr>
          <w:b/>
        </w:rPr>
        <w:t>20. 答案：30</w:t>
      </w:r>
    </w:p>
    <w:p>
      <w:pPr>
        <w:spacing w:after="100"/>
      </w:pPr>
      <w:r>
        <w:rPr>
          <w:b w:val="0"/>
          <w:color w:val="464646"/>
          <w:sz w:val="19"/>
        </w:rPr>
        <w:t>1. 圆心角 ÷ 360° = 占的百分比；2. 108 ÷ 360 = 0.3，也就是 30%；30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