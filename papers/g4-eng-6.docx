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四年级英语单元测试卷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人教版（PEP）四年级上册 · Unit 6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分，建议用时 40 分钟。听力部分请用手机扫描二维码，每段会读两遍，只能听、不显示原文。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一、听力（每题 3 分，共 30 分）</w:t>
      </w:r>
    </w:p>
    <w:p>
      <w:pPr>
        <w:spacing w:after="80"/>
      </w:pPr>
      <w:r>
        <w:rPr>
          <w:b w:val="0"/>
          <w:color w:val="5A5A5A"/>
          <w:sz w:val="22"/>
        </w:rPr>
        <w:t>请扫描下面的二维码听录音（第一次扫码需要联网，之后可以重复听）。先看题，再听，听的时候不要看原文。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6-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1 段（1–5 题）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4-u6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20"/>
              </w:rPr>
              <w:t>第 2 段（6–10 题）</w:t>
            </w:r>
          </w:p>
        </w:tc>
      </w:tr>
    </w:tbl>
    <w:p>
      <w:pPr>
        <w:keepNext/>
        <w:spacing w:after="40"/>
      </w:pPr>
      <w:r>
        <w:rPr>
          <w:b/>
        </w:rPr>
        <w:t>第 1 段</w:t>
      </w:r>
    </w:p>
    <w:p>
      <w:pPr>
        <w:keepNext/>
        <w:spacing w:after="40"/>
      </w:pPr>
      <w:r>
        <w:rPr>
          <w:b w:val="0"/>
        </w:rPr>
        <w:t>1. How is the weather?</w:t>
      </w:r>
    </w:p>
    <w:p>
      <w:pPr>
        <w:spacing w:after="140"/>
      </w:pPr>
      <w:r>
        <w:rPr>
          <w:b w:val="0"/>
        </w:rPr>
        <w:t xml:space="preserve">      A. Snowy.     B. Sunny.     C. Hot.</w:t>
      </w:r>
    </w:p>
    <w:p>
      <w:pPr>
        <w:keepNext/>
        <w:spacing w:after="40"/>
      </w:pPr>
      <w:r>
        <w:rPr>
          <w:b w:val="0"/>
        </w:rPr>
        <w:t>2. What does Ben wear?</w:t>
      </w:r>
    </w:p>
    <w:p>
      <w:pPr>
        <w:spacing w:after="140"/>
      </w:pPr>
      <w:r>
        <w:rPr>
          <w:b w:val="0"/>
        </w:rPr>
        <w:t xml:space="preserve">      A. A coat, a sweater and gloves.     B. A T-shirt.     C. A dress.</w:t>
      </w:r>
    </w:p>
    <w:p>
      <w:pPr>
        <w:keepNext/>
        <w:spacing w:after="40"/>
      </w:pPr>
      <w:r>
        <w:rPr>
          <w:b w:val="0"/>
        </w:rPr>
        <w:t>3. How many socks does Ben wear?</w:t>
      </w:r>
    </w:p>
    <w:p>
      <w:pPr>
        <w:spacing w:after="140"/>
      </w:pPr>
      <w:r>
        <w:rPr>
          <w:b w:val="0"/>
        </w:rPr>
        <w:t xml:space="preserve">      A. One.     B. Two.     C. Three.</w:t>
      </w:r>
    </w:p>
    <w:p>
      <w:pPr>
        <w:keepNext/>
        <w:spacing w:after="40"/>
      </w:pPr>
      <w:r>
        <w:rPr>
          <w:b w:val="0"/>
        </w:rPr>
        <w:t>4. It ____ today.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5. Ben wears gloves and a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第 2 段</w:t>
      </w:r>
    </w:p>
    <w:p>
      <w:pPr>
        <w:keepNext/>
        <w:spacing w:after="40"/>
      </w:pPr>
      <w:r>
        <w:rPr>
          <w:b w:val="0"/>
        </w:rPr>
        <w:t>6. How many seasons are there?</w:t>
      </w:r>
    </w:p>
    <w:p>
      <w:pPr>
        <w:spacing w:after="140"/>
      </w:pPr>
      <w:r>
        <w:rPr>
          <w:b w:val="0"/>
        </w:rPr>
        <w:t xml:space="preserve">      A. Three.     B. Four.     C. Five.</w:t>
      </w:r>
    </w:p>
    <w:p>
      <w:pPr>
        <w:keepNext/>
        <w:spacing w:after="40"/>
      </w:pPr>
      <w:r>
        <w:rPr>
          <w:b w:val="0"/>
        </w:rPr>
        <w:t>7. How is autumn?</w:t>
      </w:r>
    </w:p>
    <w:p>
      <w:pPr>
        <w:spacing w:after="140"/>
      </w:pPr>
      <w:r>
        <w:rPr>
          <w:b w:val="0"/>
        </w:rPr>
        <w:t xml:space="preserve">      A. Cool.     B. Hot.     C. Cold.</w:t>
      </w:r>
    </w:p>
    <w:p>
      <w:pPr>
        <w:keepNext/>
        <w:spacing w:after="40"/>
      </w:pPr>
      <w:r>
        <w:rPr>
          <w:b w:val="0"/>
        </w:rPr>
        <w:t>8. What does Amy like to do in autumn?</w:t>
      </w:r>
    </w:p>
    <w:p>
      <w:pPr>
        <w:spacing w:after="140"/>
      </w:pPr>
      <w:r>
        <w:rPr>
          <w:b w:val="0"/>
        </w:rPr>
        <w:t xml:space="preserve">      A. Walk in the park.     B. Swim.     C. Make a snowman.</w:t>
      </w:r>
    </w:p>
    <w:p>
      <w:pPr>
        <w:keepNext/>
        <w:spacing w:after="40"/>
      </w:pPr>
      <w:r>
        <w:rPr>
          <w:b w:val="0"/>
        </w:rPr>
        <w:t>9. Spring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10. The ____ fall from the trees.</w:t>
      </w:r>
    </w:p>
    <w:p>
      <w:pPr>
        <w:spacing w:after="60"/>
      </w:pPr>
      <w:r>
        <w:rPr>
          <w:b w:val="0"/>
        </w:rPr>
      </w:r>
    </w:p>
    <w:p>
      <w:pPr>
        <w:keepNext/>
        <w:spacing w:after="80"/>
      </w:pPr>
      <w:r>
        <w:rPr>
          <w:b/>
          <w:sz w:val="25"/>
        </w:rPr>
        <w:t>二、词汇（每题 2 分，共 16 分）</w:t>
      </w:r>
    </w:p>
    <w:p>
      <w:pPr>
        <w:spacing w:after="40"/>
      </w:pPr>
      <w:r>
        <w:rPr>
          <w:b w:val="0"/>
        </w:rPr>
        <w:t>（一）写出下面单词或短语的中文意思。</w:t>
      </w:r>
    </w:p>
    <w:p>
      <w:pPr>
        <w:spacing w:after="80"/>
      </w:pPr>
      <w:r>
        <w:rPr>
          <w:b w:val="0"/>
        </w:rPr>
        <w:t>11. sweater  ______________</w:t>
      </w:r>
    </w:p>
    <w:p>
      <w:pPr>
        <w:spacing w:after="80"/>
      </w:pPr>
      <w:r>
        <w:rPr>
          <w:b w:val="0"/>
        </w:rPr>
        <w:t>12. spring  ______________</w:t>
      </w:r>
    </w:p>
    <w:p>
      <w:pPr>
        <w:spacing w:after="80"/>
      </w:pPr>
      <w:r>
        <w:rPr>
          <w:b w:val="0"/>
        </w:rPr>
        <w:t>13. coat  ______________</w:t>
      </w:r>
    </w:p>
    <w:p>
      <w:pPr>
        <w:spacing w:after="80"/>
      </w:pPr>
      <w:r>
        <w:rPr>
          <w:b w:val="0"/>
        </w:rPr>
        <w:t>14. winter  ______________</w:t>
      </w:r>
    </w:p>
    <w:p>
      <w:pPr>
        <w:spacing w:after="40"/>
      </w:pPr>
      <w:r>
        <w:rPr>
          <w:b w:val="0"/>
        </w:rPr>
        <w:t>（二）根据中文意思写出英文单词或短语。</w:t>
      </w:r>
    </w:p>
    <w:p>
      <w:pPr>
        <w:spacing w:after="80"/>
      </w:pPr>
      <w:r>
        <w:rPr>
          <w:b w:val="0"/>
        </w:rPr>
        <w:t>15. 衬衫  ______________</w:t>
      </w:r>
    </w:p>
    <w:p>
      <w:pPr>
        <w:spacing w:after="80"/>
      </w:pPr>
      <w:r>
        <w:rPr>
          <w:b w:val="0"/>
        </w:rPr>
        <w:t>16. 短袜  ______________</w:t>
      </w:r>
    </w:p>
    <w:p>
      <w:pPr>
        <w:spacing w:after="80"/>
      </w:pPr>
      <w:r>
        <w:rPr>
          <w:b w:val="0"/>
        </w:rPr>
        <w:t>17. 秋天  ______________</w:t>
      </w:r>
    </w:p>
    <w:p>
      <w:pPr>
        <w:spacing w:after="80"/>
      </w:pPr>
      <w:r>
        <w:rPr>
          <w:b w:val="0"/>
        </w:rPr>
        <w:t>18. 夏天  ______________</w:t>
      </w:r>
    </w:p>
    <w:p>
      <w:pPr>
        <w:keepNext/>
        <w:spacing w:after="80"/>
      </w:pPr>
      <w:r>
        <w:rPr>
          <w:b/>
          <w:sz w:val="25"/>
        </w:rPr>
        <w:t>三、阅读（每题 3 分，共 54 分）</w:t>
      </w:r>
    </w:p>
    <w:p>
      <w:pPr>
        <w:keepNext/>
        <w:spacing w:after="60"/>
      </w:pPr>
      <w:r>
        <w:rPr>
          <w:b/>
        </w:rPr>
        <w:t>Passage A  What to Wear</w:t>
      </w:r>
    </w:p>
    <w:p>
      <w:pPr>
        <w:spacing w:after="20"/>
      </w:pPr>
      <w:r>
        <w:rPr>
          <w:b w:val="0"/>
        </w:rPr>
        <w:t>Mum: It is cold today. Which coat do you want to wear?</w:t>
      </w:r>
    </w:p>
    <w:p>
      <w:pPr>
        <w:spacing w:after="20"/>
      </w:pPr>
      <w:r>
        <w:rPr>
          <w:b w:val="0"/>
        </w:rPr>
        <w:t>Amy: The red one, Mum.</w:t>
      </w:r>
    </w:p>
    <w:p>
      <w:pPr>
        <w:spacing w:after="20"/>
      </w:pPr>
      <w:r>
        <w:rPr>
          <w:b w:val="0"/>
        </w:rPr>
        <w:t>Mum: Put on your gloves, too.</w:t>
      </w:r>
    </w:p>
    <w:p>
      <w:pPr>
        <w:spacing w:after="20"/>
      </w:pPr>
      <w:r>
        <w:rPr>
          <w:b w:val="0"/>
        </w:rPr>
        <w:t>Amy: OK. Can I wear my new dress?</w:t>
      </w:r>
    </w:p>
    <w:p>
      <w:pPr>
        <w:spacing w:after="20"/>
      </w:pPr>
      <w:r>
        <w:rPr>
          <w:b w:val="0"/>
        </w:rPr>
        <w:t>Mum: No. It is too cold for a dress. Wear your sweater.</w:t>
      </w:r>
    </w:p>
    <w:p>
      <w:pPr>
        <w:spacing w:after="20"/>
      </w:pPr>
      <w:r>
        <w:rPr>
          <w:b w:val="0"/>
        </w:rPr>
        <w:t>Amy: All right.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19. How is the weather?</w:t>
      </w:r>
    </w:p>
    <w:p>
      <w:pPr>
        <w:spacing w:after="140"/>
      </w:pPr>
      <w:r>
        <w:rPr>
          <w:b w:val="0"/>
        </w:rPr>
        <w:t xml:space="preserve">      A. Hot.     B. Cold.     C. Warm.</w:t>
      </w:r>
    </w:p>
    <w:p>
      <w:pPr>
        <w:keepNext/>
        <w:spacing w:after="40"/>
      </w:pPr>
      <w:r>
        <w:rPr>
          <w:b w:val="0"/>
        </w:rPr>
        <w:t>20. Which coat does Amy want?</w:t>
      </w:r>
    </w:p>
    <w:p>
      <w:pPr>
        <w:spacing w:after="140"/>
      </w:pPr>
      <w:r>
        <w:rPr>
          <w:b w:val="0"/>
        </w:rPr>
        <w:t xml:space="preserve">      A. The red one.     B. The blue one.     C. The black one.</w:t>
      </w:r>
    </w:p>
    <w:p>
      <w:pPr>
        <w:keepNext/>
        <w:spacing w:after="40"/>
      </w:pPr>
      <w:r>
        <w:rPr>
          <w:b w:val="0"/>
        </w:rPr>
        <w:t>21. What does Mum say about the dress?</w:t>
      </w:r>
    </w:p>
    <w:p>
      <w:pPr>
        <w:spacing w:after="140"/>
      </w:pPr>
      <w:r>
        <w:rPr>
          <w:b w:val="0"/>
        </w:rPr>
        <w:t xml:space="preserve">      A. It is too cold for a dress.     B. It is too big.     C. It is dirty.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22. Amy wears a red coat.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23. Amy wears the new dress.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24. Mum tells Amy to wear gloves.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词库：coat   gloves   dress   sweater</w:t>
      </w:r>
    </w:p>
    <w:p>
      <w:pPr>
        <w:keepNext/>
        <w:spacing w:after="40"/>
      </w:pPr>
      <w:r>
        <w:rPr>
          <w:b w:val="0"/>
        </w:rPr>
        <w:t>25. Which ____ do you want to wear?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26. Put on your ____, too.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27. Wear your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</w:rPr>
        <w:t>Passage B  My Favourite Season</w:t>
      </w:r>
    </w:p>
    <w:p>
      <w:pPr>
        <w:spacing w:after="40"/>
      </w:pPr>
      <w:r>
        <w:rPr>
          <w:b w:val="0"/>
        </w:rPr>
        <w:t xml:space="preserve">    My favourite season is autumn. It is cool and sunny. Leaves are yellow and red, and they fall down from the trees. I collect leaves with my friends.</w:t>
      </w:r>
    </w:p>
    <w:p>
      <w:pPr>
        <w:spacing w:after="40"/>
      </w:pPr>
      <w:r>
        <w:rPr>
          <w:b w:val="0"/>
        </w:rPr>
        <w:t xml:space="preserve">    In autumn, my family also gets together for the Mid-Autumn Festival. We eat mooncakes. Then we look at the moon.</w:t>
      </w:r>
    </w:p>
    <w:p>
      <w:pPr>
        <w:keepNext/>
        <w:spacing w:after="40"/>
      </w:pPr>
      <w:r>
        <w:rPr>
          <w:b/>
        </w:rPr>
        <w:t>选择题</w:t>
      </w:r>
    </w:p>
    <w:p>
      <w:pPr>
        <w:keepNext/>
        <w:spacing w:after="40"/>
      </w:pPr>
      <w:r>
        <w:rPr>
          <w:b w:val="0"/>
        </w:rPr>
        <w:t>28. What is the writer's favourite season?</w:t>
      </w:r>
    </w:p>
    <w:p>
      <w:pPr>
        <w:spacing w:after="140"/>
      </w:pPr>
      <w:r>
        <w:rPr>
          <w:b w:val="0"/>
        </w:rPr>
        <w:t xml:space="preserve">      A. Autumn.     B. Spring.     C. Summer.</w:t>
      </w:r>
    </w:p>
    <w:p>
      <w:pPr>
        <w:keepNext/>
        <w:spacing w:after="40"/>
      </w:pPr>
      <w:r>
        <w:rPr>
          <w:b w:val="0"/>
        </w:rPr>
        <w:t>29. What colour are the leaves?</w:t>
      </w:r>
    </w:p>
    <w:p>
      <w:pPr>
        <w:spacing w:after="140"/>
      </w:pPr>
      <w:r>
        <w:rPr>
          <w:b w:val="0"/>
        </w:rPr>
        <w:t xml:space="preserve">      A. Yellow and red.     B. Green.     C. White.</w:t>
      </w:r>
    </w:p>
    <w:p>
      <w:pPr>
        <w:keepNext/>
        <w:spacing w:after="40"/>
      </w:pPr>
      <w:r>
        <w:rPr>
          <w:b w:val="0"/>
        </w:rPr>
        <w:t>30. What do they eat at the festival?</w:t>
      </w:r>
    </w:p>
    <w:p>
      <w:pPr>
        <w:spacing w:after="140"/>
      </w:pPr>
      <w:r>
        <w:rPr>
          <w:b w:val="0"/>
        </w:rPr>
        <w:t xml:space="preserve">      A. Mooncakes.     B. Noodles.     C. Ice cream.</w:t>
      </w:r>
    </w:p>
    <w:p>
      <w:pPr>
        <w:keepNext/>
        <w:spacing w:after="40"/>
      </w:pPr>
      <w:r>
        <w:rPr>
          <w:b/>
        </w:rPr>
        <w:t>判断正误（对选 T，错选 F）</w:t>
      </w:r>
    </w:p>
    <w:p>
      <w:pPr>
        <w:keepNext/>
        <w:spacing w:after="40"/>
      </w:pPr>
      <w:r>
        <w:rPr>
          <w:b w:val="0"/>
        </w:rPr>
        <w:t>31. Autumn is cool and sunny.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32. The writer collects leaves alone.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 w:val="0"/>
        </w:rPr>
        <w:t>33. They look at the moon after eating.</w:t>
      </w:r>
    </w:p>
    <w:p>
      <w:pPr>
        <w:spacing w:after="140"/>
      </w:pPr>
      <w:r>
        <w:rPr>
          <w:b w:val="0"/>
        </w:rPr>
        <w:t xml:space="preserve">      （    ）  T / F</w:t>
      </w:r>
    </w:p>
    <w:p>
      <w:pPr>
        <w:keepNext/>
        <w:spacing w:after="40"/>
      </w:pPr>
      <w:r>
        <w:rPr>
          <w:b/>
        </w:rPr>
        <w:t>选词填空（每词限用一次）</w:t>
      </w:r>
    </w:p>
    <w:p>
      <w:pPr>
        <w:spacing w:after="60"/>
      </w:pPr>
      <w:r>
        <w:rPr>
          <w:b w:val="0"/>
          <w:color w:val="3C3C3C"/>
          <w:sz w:val="22"/>
        </w:rPr>
        <w:t>词库：autumn   leaves   together   moon</w:t>
      </w:r>
    </w:p>
    <w:p>
      <w:pPr>
        <w:keepNext/>
        <w:spacing w:after="40"/>
      </w:pPr>
      <w:r>
        <w:rPr>
          <w:b w:val="0"/>
        </w:rPr>
        <w:t>34. My favourite season is ____.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35. I collect ____ with my friends.</w:t>
      </w:r>
    </w:p>
    <w:p>
      <w:pPr>
        <w:spacing w:after="60"/>
      </w:pPr>
      <w:r>
        <w:rPr>
          <w:b w:val="0"/>
        </w:rPr>
      </w:r>
    </w:p>
    <w:p>
      <w:pPr>
        <w:keepNext/>
        <w:spacing w:after="40"/>
      </w:pPr>
      <w:r>
        <w:rPr>
          <w:b w:val="0"/>
        </w:rPr>
        <w:t>36. My family gets ____.</w:t>
      </w:r>
    </w:p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参考答案（家长用）　四年级英语 · Unit 6</w:t>
      </w:r>
    </w:p>
    <w:p>
      <w:pPr>
        <w:pBdr>
          <w:bottom w:val="single" w:sz="8" w:space="1" w:color="999999"/>
        </w:pBdr>
        <w:spacing w:after="120"/>
      </w:pPr>
    </w:p>
    <w:p>
      <w:pPr>
        <w:spacing w:after="40"/>
      </w:pPr>
      <w:r>
        <w:rPr>
          <w:b/>
        </w:rPr>
        <w:t>一、听力</w:t>
      </w:r>
    </w:p>
    <w:p>
      <w:pPr>
        <w:spacing w:after="120"/>
      </w:pPr>
      <w:r>
        <w:rPr>
          <w:b w:val="0"/>
        </w:rPr>
        <w:t>1. A（Snowy.）    2. A（A coat, a sweater and gloves.）    3. B（Two.）    4. snows    5. sweater / coat    6. B（Four.）    7. A（Cool.）    8. A（Walk in the park.）    9. warm    10. leaves</w:t>
      </w:r>
    </w:p>
    <w:p>
      <w:pPr>
        <w:spacing w:after="40"/>
      </w:pPr>
      <w:r>
        <w:rPr>
          <w:b/>
        </w:rPr>
        <w:t>听力原文（家长参考）：</w:t>
      </w:r>
    </w:p>
    <w:p>
      <w:pPr>
        <w:spacing w:after="60"/>
      </w:pPr>
      <w:r>
        <w:rPr>
          <w:b w:val="0"/>
          <w:color w:val="464646"/>
          <w:sz w:val="21"/>
        </w:rPr>
        <w:t>第 1 段 Winter Clothes：Dad: Ben, it snows today. What do you wear? Ben: I wear my coat, my sweater and my gloves. Dad: What about your socks? Ben: I wear two socks, Dad. It is very cold!</w:t>
      </w:r>
    </w:p>
    <w:p>
      <w:pPr>
        <w:spacing w:after="60"/>
      </w:pPr>
      <w:r>
        <w:rPr>
          <w:b w:val="0"/>
          <w:color w:val="464646"/>
          <w:sz w:val="21"/>
        </w:rPr>
        <w:t>第 2 段 The Seasons：There are four seasons. Spring is warm. Summer is hot. Autumn is cool. Winter is cold. In autumn, the leaves fall from the trees. I like to walk in the park and look at them.</w:t>
      </w:r>
    </w:p>
    <w:p>
      <w:pPr>
        <w:spacing w:after="40"/>
      </w:pPr>
      <w:r>
        <w:rPr>
          <w:b/>
        </w:rPr>
        <w:t>二、词汇</w:t>
      </w:r>
    </w:p>
    <w:p>
      <w:pPr>
        <w:spacing w:after="40"/>
      </w:pPr>
      <w:r>
        <w:rPr>
          <w:b w:val="0"/>
        </w:rPr>
        <w:t>11. 毛衣    12. 春天    13. 大衣；外套    14. 冬天</w:t>
      </w:r>
    </w:p>
    <w:p>
      <w:pPr>
        <w:spacing w:after="120"/>
      </w:pPr>
      <w:r>
        <w:rPr>
          <w:b w:val="0"/>
        </w:rPr>
        <w:t>15. shirt    16. sock    17. autumn    18. summer</w:t>
      </w:r>
    </w:p>
    <w:p>
      <w:pPr>
        <w:spacing w:after="40"/>
      </w:pPr>
      <w:r>
        <w:rPr>
          <w:b/>
        </w:rPr>
        <w:t>三、阅读</w:t>
      </w:r>
    </w:p>
    <w:p>
      <w:pPr>
        <w:spacing w:after="40"/>
      </w:pPr>
      <w:r>
        <w:rPr>
          <w:b w:val="0"/>
        </w:rPr>
        <w:t>19. B（Cold.）    20. A（The red one.）    21. A（It is too cold for a dress.）    22. T    23. F    24. T    25. coat    26. gloves    27. sweater    28. A（Autumn.）    29. A（Yellow and red.）    30. A（Mooncakes.）    31. T    32. F    33. T    34. autumn    35. leaves    36. together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