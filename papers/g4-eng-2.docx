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2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2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2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does Amy do after school?</w:t>
      </w:r>
    </w:p>
    <w:p>
      <w:pPr>
        <w:spacing w:after="140"/>
      </w:pPr>
      <w:r>
        <w:rPr>
          <w:b w:val="0"/>
        </w:rPr>
        <w:t xml:space="preserve">      A. Plays games.     B. Reads books.     C. Plays football.</w:t>
      </w:r>
    </w:p>
    <w:p>
      <w:pPr>
        <w:keepNext/>
        <w:spacing w:after="40"/>
      </w:pPr>
      <w:r>
        <w:rPr>
          <w:b w:val="0"/>
        </w:rPr>
        <w:t>2. Who is Mike's best friend?</w:t>
      </w:r>
    </w:p>
    <w:p>
      <w:pPr>
        <w:spacing w:after="140"/>
      </w:pPr>
      <w:r>
        <w:rPr>
          <w:b w:val="0"/>
        </w:rPr>
        <w:t xml:space="preserve">      A. Tom.     B. Jack.     C. Ben.</w:t>
      </w:r>
    </w:p>
    <w:p>
      <w:pPr>
        <w:keepNext/>
        <w:spacing w:after="40"/>
      </w:pPr>
      <w:r>
        <w:rPr>
          <w:b w:val="0"/>
        </w:rPr>
        <w:t>3. What does Mike play with Tom?</w:t>
      </w:r>
    </w:p>
    <w:p>
      <w:pPr>
        <w:spacing w:after="140"/>
      </w:pPr>
      <w:r>
        <w:rPr>
          <w:b w:val="0"/>
        </w:rPr>
        <w:t xml:space="preserve">      A. Basketball.     B. Football.     C. Cards.</w:t>
      </w:r>
    </w:p>
    <w:p>
      <w:pPr>
        <w:keepNext/>
        <w:spacing w:after="40"/>
      </w:pPr>
      <w:r>
        <w:rPr>
          <w:b w:val="0"/>
        </w:rPr>
        <w:t>4. Tom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Tom is also very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How many good friends does Sue have?</w:t>
      </w:r>
    </w:p>
    <w:p>
      <w:pPr>
        <w:spacing w:after="140"/>
      </w:pPr>
      <w:r>
        <w:rPr>
          <w:b w:val="0"/>
        </w:rPr>
        <w:t xml:space="preserve">      A. One.     B. Two.     C. Three.</w:t>
      </w:r>
    </w:p>
    <w:p>
      <w:pPr>
        <w:keepNext/>
        <w:spacing w:after="40"/>
      </w:pPr>
      <w:r>
        <w:rPr>
          <w:b w:val="0"/>
        </w:rPr>
        <w:t>7. What does Lily like?</w:t>
      </w:r>
    </w:p>
    <w:p>
      <w:pPr>
        <w:spacing w:after="140"/>
      </w:pPr>
      <w:r>
        <w:rPr>
          <w:b w:val="0"/>
        </w:rPr>
        <w:t xml:space="preserve">      A. Reading.     B. Basketball.     C. Football.</w:t>
      </w:r>
    </w:p>
    <w:p>
      <w:pPr>
        <w:keepNext/>
        <w:spacing w:after="40"/>
      </w:pPr>
      <w:r>
        <w:rPr>
          <w:b w:val="0"/>
        </w:rPr>
        <w:t>8. When do they play together?</w:t>
      </w:r>
    </w:p>
    <w:p>
      <w:pPr>
        <w:spacing w:after="140"/>
      </w:pPr>
      <w:r>
        <w:rPr>
          <w:b w:val="0"/>
        </w:rPr>
        <w:t xml:space="preserve">      A. On Saturday.     B. On Sunday.     C. On Friday.</w:t>
      </w:r>
    </w:p>
    <w:p>
      <w:pPr>
        <w:keepNext/>
        <w:spacing w:after="40"/>
      </w:pPr>
      <w:r>
        <w:rPr>
          <w:b w:val="0"/>
        </w:rPr>
        <w:t>9. Nick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Nick likes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play  ______________</w:t>
      </w:r>
    </w:p>
    <w:p>
      <w:pPr>
        <w:spacing w:after="80"/>
      </w:pPr>
      <w:r>
        <w:rPr>
          <w:b w:val="0"/>
        </w:rPr>
        <w:t>12. football  ______________</w:t>
      </w:r>
    </w:p>
    <w:p>
      <w:pPr>
        <w:spacing w:after="80"/>
      </w:pPr>
      <w:r>
        <w:rPr>
          <w:b w:val="0"/>
        </w:rPr>
        <w:t>13. kind  ______________</w:t>
      </w:r>
    </w:p>
    <w:p>
      <w:pPr>
        <w:spacing w:after="80"/>
      </w:pPr>
      <w:r>
        <w:rPr>
          <w:b w:val="0"/>
        </w:rPr>
        <w:t>14. strong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阅读  ______________</w:t>
      </w:r>
    </w:p>
    <w:p>
      <w:pPr>
        <w:spacing w:after="80"/>
      </w:pPr>
      <w:r>
        <w:rPr>
          <w:b w:val="0"/>
        </w:rPr>
        <w:t>16. 中文  ______________</w:t>
      </w:r>
    </w:p>
    <w:p>
      <w:pPr>
        <w:spacing w:after="80"/>
      </w:pPr>
      <w:r>
        <w:rPr>
          <w:b w:val="0"/>
        </w:rPr>
        <w:t>17. 游戏  ______________</w:t>
      </w:r>
    </w:p>
    <w:p>
      <w:pPr>
        <w:spacing w:after="80"/>
      </w:pPr>
      <w:r>
        <w:rPr>
          <w:b w:val="0"/>
        </w:rPr>
        <w:t>18. 头发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Our Sports Day</w:t>
      </w:r>
    </w:p>
    <w:p>
      <w:pPr>
        <w:spacing w:after="40"/>
      </w:pPr>
      <w:r>
        <w:rPr>
          <w:b w:val="0"/>
        </w:rPr>
        <w:t xml:space="preserve">    Today is our Sports Day. Mike plays basketball. He is strong and fast. Jack plays football. He is the best player in our class.</w:t>
      </w:r>
    </w:p>
    <w:p>
      <w:pPr>
        <w:spacing w:after="40"/>
      </w:pPr>
      <w:r>
        <w:rPr>
          <w:b w:val="0"/>
        </w:rPr>
        <w:t xml:space="preserve">    Anna is quiet, but she runs very well. We all play games and have fun. We are very happy.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What does Mike play?</w:t>
      </w:r>
    </w:p>
    <w:p>
      <w:pPr>
        <w:spacing w:after="140"/>
      </w:pPr>
      <w:r>
        <w:rPr>
          <w:b w:val="0"/>
        </w:rPr>
        <w:t xml:space="preserve">      A. Football.     B. Basketball.     C. Ping-pong.</w:t>
      </w:r>
    </w:p>
    <w:p>
      <w:pPr>
        <w:keepNext/>
        <w:spacing w:after="40"/>
      </w:pPr>
      <w:r>
        <w:rPr>
          <w:b w:val="0"/>
        </w:rPr>
        <w:t>20. Who is the best football player?</w:t>
      </w:r>
    </w:p>
    <w:p>
      <w:pPr>
        <w:spacing w:after="140"/>
      </w:pPr>
      <w:r>
        <w:rPr>
          <w:b w:val="0"/>
        </w:rPr>
        <w:t xml:space="preserve">      A. Mike.     B. Jack.     C. Anna.</w:t>
      </w:r>
    </w:p>
    <w:p>
      <w:pPr>
        <w:keepNext/>
        <w:spacing w:after="40"/>
      </w:pPr>
      <w:r>
        <w:rPr>
          <w:b w:val="0"/>
        </w:rPr>
        <w:t>21. What is Anna like?</w:t>
      </w:r>
    </w:p>
    <w:p>
      <w:pPr>
        <w:spacing w:after="140"/>
      </w:pPr>
      <w:r>
        <w:rPr>
          <w:b w:val="0"/>
        </w:rPr>
        <w:t xml:space="preserve">      A. Strong.     B. Quiet.     C. Tall.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Today is Sports 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Mike is weak.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Anna runs very well.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词库：basketball   football   quiet   fun</w:t>
      </w:r>
    </w:p>
    <w:p>
      <w:pPr>
        <w:keepNext/>
        <w:spacing w:after="40"/>
      </w:pPr>
      <w:r>
        <w:rPr>
          <w:b w:val="0"/>
        </w:rPr>
        <w:t>25. Mike plays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Jack plays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Anna is ____, but she runs well.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My New Friend</w:t>
      </w:r>
    </w:p>
    <w:p>
      <w:pPr>
        <w:spacing w:after="20"/>
      </w:pPr>
      <w:r>
        <w:rPr>
          <w:b w:val="0"/>
        </w:rPr>
        <w:t>Amy: Look! This is my new friend, Sam.</w:t>
      </w:r>
    </w:p>
    <w:p>
      <w:pPr>
        <w:spacing w:after="20"/>
      </w:pPr>
      <w:r>
        <w:rPr>
          <w:b w:val="0"/>
        </w:rPr>
        <w:t>Mum: He is tall. What is his hair like?</w:t>
      </w:r>
    </w:p>
    <w:p>
      <w:pPr>
        <w:spacing w:after="20"/>
      </w:pPr>
      <w:r>
        <w:rPr>
          <w:b w:val="0"/>
        </w:rPr>
        <w:t>Amy: It is short and brown. He is very kind.</w:t>
      </w:r>
    </w:p>
    <w:p>
      <w:pPr>
        <w:spacing w:after="20"/>
      </w:pPr>
      <w:r>
        <w:rPr>
          <w:b w:val="0"/>
        </w:rPr>
        <w:t>Mum: Does he like games?</w:t>
      </w:r>
    </w:p>
    <w:p>
      <w:pPr>
        <w:spacing w:after="20"/>
      </w:pPr>
      <w:r>
        <w:rPr>
          <w:b w:val="0"/>
        </w:rPr>
        <w:t>Amy: Yes! He likes computer games, but he always reads before bed.</w:t>
      </w:r>
    </w:p>
    <w:p>
      <w:pPr>
        <w:spacing w:after="20"/>
      </w:pPr>
      <w:r>
        <w:rPr>
          <w:b w:val="0"/>
        </w:rPr>
        <w:t>Mum: Good boy!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Who is Sam?</w:t>
      </w:r>
    </w:p>
    <w:p>
      <w:pPr>
        <w:spacing w:after="140"/>
      </w:pPr>
      <w:r>
        <w:rPr>
          <w:b w:val="0"/>
        </w:rPr>
        <w:t xml:space="preserve">      A. Amy's new friend.     B. Amy's brother.     C. Amy's teacher.</w:t>
      </w:r>
    </w:p>
    <w:p>
      <w:pPr>
        <w:keepNext/>
        <w:spacing w:after="40"/>
      </w:pPr>
      <w:r>
        <w:rPr>
          <w:b w:val="0"/>
        </w:rPr>
        <w:t>29. What is his hair like?</w:t>
      </w:r>
    </w:p>
    <w:p>
      <w:pPr>
        <w:spacing w:after="140"/>
      </w:pPr>
      <w:r>
        <w:rPr>
          <w:b w:val="0"/>
        </w:rPr>
        <w:t xml:space="preserve">      A. Long and black.     B. Short and brown.     C. Short and yellow.</w:t>
      </w:r>
    </w:p>
    <w:p>
      <w:pPr>
        <w:keepNext/>
        <w:spacing w:after="40"/>
      </w:pPr>
      <w:r>
        <w:rPr>
          <w:b w:val="0"/>
        </w:rPr>
        <w:t>30. What does Sam always do before bed?</w:t>
      </w:r>
    </w:p>
    <w:p>
      <w:pPr>
        <w:spacing w:after="140"/>
      </w:pPr>
      <w:r>
        <w:rPr>
          <w:b w:val="0"/>
        </w:rPr>
        <w:t xml:space="preserve">      A. Plays games.     B. Reads.     C. Sings.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Sam is short.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Sam is kind.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Sam likes computer games.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词库：tall   brown   kind   games</w:t>
      </w:r>
    </w:p>
    <w:p>
      <w:pPr>
        <w:keepNext/>
        <w:spacing w:after="40"/>
      </w:pPr>
      <w:r>
        <w:rPr>
          <w:b w:val="0"/>
        </w:rPr>
        <w:t>34. Sam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His hair is short and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He likes computer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2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A（Plays games.）    2. A（Tom.）    3. B（Football.）    4. strong    5. kind    6. B（Two.）    7. A（Reading.）    8. A（On Saturday.）    9. strong    10. basketball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After School：Mike: Amy, what do you do after school? Amy: I play games with my friends. Mike: I play football with my best friend, Tom. Amy: Is Tom strong? Mike: Yes, he is. He is also very kind.</w:t>
      </w:r>
    </w:p>
    <w:p>
      <w:pPr>
        <w:spacing w:after="60"/>
      </w:pPr>
      <w:r>
        <w:rPr>
          <w:b w:val="0"/>
          <w:color w:val="464646"/>
          <w:sz w:val="21"/>
        </w:rPr>
        <w:t>第 2 段 My Friends：I have two good friends. Lily is quiet. She likes reading. Nick is strong. He likes basketball. We always play together on Saturday.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玩耍    12. 足球运动    13. 友好的    14. 强壮的</w:t>
      </w:r>
    </w:p>
    <w:p>
      <w:pPr>
        <w:spacing w:after="120"/>
      </w:pPr>
      <w:r>
        <w:rPr>
          <w:b w:val="0"/>
        </w:rPr>
        <w:t>15. read    16. Chinese    17. game    18. hair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B（Basketball.）    20. B（Jack.）    21. B（Quiet.）    22. T    23. F    24. T    25. basketball    26. football    27. quiet    28. A（Amy's new friend.）    29. B（Short and brown.）    30. B（Reads.）    31. F    32. T    33. T    34. tall    35. brown    36. games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