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七年级英语期末综合测试卷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人教版 七年级上册 · 期末（全册十个单元）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分，建议用时 60 分钟。听力部分请用手机扫描二维码，每段会读两遍，只能听、不显示原文。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一、听力（每题 2 分，共 30 分）</w:t>
      </w:r>
    </w:p>
    <w:p>
      <w:pPr>
        <w:spacing w:after="80"/>
      </w:pPr>
      <w:r>
        <w:rPr>
          <w:b w:val="0"/>
          <w:color w:val="5A5A5A"/>
          <w:sz w:val="20"/>
        </w:rPr>
        <w:t>请扫描二维码听录音（第一次扫码需要联网）。先看题，再听，听的时候不要看原文。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fin-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1 段（1–5 题）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fin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2 段（6–10 题）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fin-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3 段（11–15 题）</w:t>
            </w:r>
          </w:p>
        </w:tc>
      </w:tr>
    </w:tbl>
    <w:p>
      <w:pPr>
        <w:keepNext/>
        <w:spacing w:after="40"/>
      </w:pPr>
      <w:r>
        <w:rPr>
          <w:b/>
        </w:rPr>
        <w:t>第 1 段</w:t>
      </w:r>
    </w:p>
    <w:p>
      <w:pPr>
        <w:keepNext/>
        <w:spacing w:after="40"/>
      </w:pPr>
      <w:r>
        <w:rPr>
          <w:b w:val="0"/>
        </w:rPr>
        <w:t>1. What is the girl's last name?</w:t>
      </w:r>
    </w:p>
    <w:p>
      <w:pPr>
        <w:spacing w:after="140"/>
      </w:pPr>
      <w:r>
        <w:rPr>
          <w:b w:val="0"/>
        </w:rPr>
        <w:t xml:space="preserve">      A. White.     B. Wright.     C. Wait.</w:t>
      </w:r>
    </w:p>
    <w:p>
      <w:pPr>
        <w:keepNext/>
        <w:spacing w:after="40"/>
      </w:pPr>
      <w:r>
        <w:rPr>
          <w:b w:val="0"/>
        </w:rPr>
        <w:t>2. Which class is Lily in?</w:t>
      </w:r>
    </w:p>
    <w:p>
      <w:pPr>
        <w:spacing w:after="140"/>
      </w:pPr>
      <w:r>
        <w:rPr>
          <w:b w:val="0"/>
        </w:rPr>
        <w:t xml:space="preserve">      A. Class 3.     B. Class 4.     C. Class 5.</w:t>
      </w:r>
    </w:p>
    <w:p>
      <w:pPr>
        <w:keepNext/>
        <w:spacing w:after="40"/>
      </w:pPr>
      <w:r>
        <w:rPr>
          <w:b w:val="0"/>
        </w:rPr>
        <w:t>3. Who is Mr. Li?</w:t>
      </w:r>
    </w:p>
    <w:p>
      <w:pPr>
        <w:spacing w:after="140"/>
      </w:pPr>
      <w:r>
        <w:rPr>
          <w:b w:val="0"/>
        </w:rPr>
        <w:t xml:space="preserve">      A. A student.     B. Lily's friend.     C. A teacher.</w:t>
      </w:r>
    </w:p>
    <w:p>
      <w:pPr>
        <w:keepNext/>
        <w:spacing w:after="40"/>
      </w:pPr>
      <w:r>
        <w:rPr>
          <w:b w:val="0"/>
        </w:rPr>
        <w:t>4. Lily is in Class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5. Lily spells her last name W-____-I-T-E.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2 段</w:t>
      </w:r>
    </w:p>
    <w:p>
      <w:pPr>
        <w:keepNext/>
        <w:spacing w:after="40"/>
      </w:pPr>
      <w:r>
        <w:rPr>
          <w:b w:val="0"/>
        </w:rPr>
        <w:t>6. Whose hat is it?</w:t>
      </w:r>
    </w:p>
    <w:p>
      <w:pPr>
        <w:spacing w:after="140"/>
      </w:pPr>
      <w:r>
        <w:rPr>
          <w:b w:val="0"/>
        </w:rPr>
        <w:t xml:space="preserve">      A. Tom's.     B. Grandpa's.     C. Grandma's.</w:t>
      </w:r>
    </w:p>
    <w:p>
      <w:pPr>
        <w:keepNext/>
        <w:spacing w:after="40"/>
      </w:pPr>
      <w:r>
        <w:rPr>
          <w:b w:val="0"/>
        </w:rPr>
        <w:t>7. What does Tom say about the hat?</w:t>
      </w:r>
    </w:p>
    <w:p>
      <w:pPr>
        <w:spacing w:after="140"/>
      </w:pPr>
      <w:r>
        <w:rPr>
          <w:b w:val="0"/>
        </w:rPr>
        <w:t xml:space="preserve">      A. It is funny.     B. It is big.     C. It is old.</w:t>
      </w:r>
    </w:p>
    <w:p>
      <w:pPr>
        <w:keepNext/>
        <w:spacing w:after="40"/>
      </w:pPr>
      <w:r>
        <w:rPr>
          <w:b w:val="0"/>
        </w:rPr>
        <w:t>8. Where is Grandma?</w:t>
      </w:r>
    </w:p>
    <w:p>
      <w:pPr>
        <w:spacing w:after="140"/>
      </w:pPr>
      <w:r>
        <w:rPr>
          <w:b w:val="0"/>
        </w:rPr>
        <w:t xml:space="preserve">      A. In the house.     B. Next to the tree.     C. At the club.</w:t>
      </w:r>
    </w:p>
    <w:p>
      <w:pPr>
        <w:keepNext/>
        <w:spacing w:after="40"/>
      </w:pPr>
      <w:r>
        <w:rPr>
          <w:b w:val="0"/>
        </w:rPr>
        <w:t>9. The hat is Grandpa's ____ hat.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10. Grandma is next to the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3 段</w:t>
      </w:r>
    </w:p>
    <w:p>
      <w:pPr>
        <w:keepNext/>
        <w:spacing w:after="40"/>
      </w:pPr>
      <w:r>
        <w:rPr>
          <w:b w:val="0"/>
        </w:rPr>
        <w:t>11. Who is the party for?</w:t>
      </w:r>
    </w:p>
    <w:p>
      <w:pPr>
        <w:spacing w:after="140"/>
      </w:pPr>
      <w:r>
        <w:rPr>
          <w:b w:val="0"/>
        </w:rPr>
        <w:t xml:space="preserve">      A. Ann.     B. Ben.     C. Lucy.</w:t>
      </w:r>
    </w:p>
    <w:p>
      <w:pPr>
        <w:keepNext/>
        <w:spacing w:after="40"/>
      </w:pPr>
      <w:r>
        <w:rPr>
          <w:b w:val="0"/>
        </w:rPr>
        <w:t>12. When is the party?</w:t>
      </w:r>
    </w:p>
    <w:p>
      <w:pPr>
        <w:spacing w:after="140"/>
      </w:pPr>
      <w:r>
        <w:rPr>
          <w:b w:val="0"/>
        </w:rPr>
        <w:t xml:space="preserve">      A. Next Saturday.     B. Next Sunday.     C. This Friday.</w:t>
      </w:r>
    </w:p>
    <w:p>
      <w:pPr>
        <w:keepNext/>
        <w:spacing w:after="40"/>
      </w:pPr>
      <w:r>
        <w:rPr>
          <w:b w:val="0"/>
        </w:rPr>
        <w:t>13. What will Ann buy?</w:t>
      </w:r>
    </w:p>
    <w:p>
      <w:pPr>
        <w:spacing w:after="140"/>
      </w:pPr>
      <w:r>
        <w:rPr>
          <w:b w:val="0"/>
        </w:rPr>
        <w:t xml:space="preserve">      A. The cake.     B. Balloons and chocolate.     C. Pizza.</w:t>
      </w:r>
    </w:p>
    <w:p>
      <w:pPr>
        <w:keepNext/>
        <w:spacing w:after="40"/>
      </w:pPr>
      <w:r>
        <w:rPr>
          <w:b w:val="0"/>
        </w:rPr>
        <w:t>14. Ben will buy the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15. They will not tell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80"/>
      </w:pPr>
      <w:r>
        <w:rPr>
          <w:b/>
          <w:sz w:val="25"/>
        </w:rPr>
        <w:t>二、词汇（每题 1 分，共 10 分）</w:t>
      </w:r>
    </w:p>
    <w:p>
      <w:pPr>
        <w:spacing w:after="40"/>
      </w:pPr>
      <w:r>
        <w:rPr>
          <w:b w:val="0"/>
        </w:rPr>
        <w:t>（一）写出下面单词或短语的中文意思。</w:t>
      </w:r>
    </w:p>
    <w:p>
      <w:pPr>
        <w:spacing w:after="80"/>
      </w:pPr>
      <w:r>
        <w:rPr>
          <w:b w:val="0"/>
        </w:rPr>
        <w:t>16. beef  ______________</w:t>
      </w:r>
    </w:p>
    <w:p>
      <w:pPr>
        <w:spacing w:after="80"/>
      </w:pPr>
      <w:r>
        <w:rPr>
          <w:b w:val="0"/>
        </w:rPr>
        <w:t>17. later  ______________</w:t>
      </w:r>
    </w:p>
    <w:p>
      <w:pPr>
        <w:spacing w:after="80"/>
      </w:pPr>
      <w:r>
        <w:rPr>
          <w:b w:val="0"/>
        </w:rPr>
        <w:t>18. chocolate  ______________</w:t>
      </w:r>
    </w:p>
    <w:p>
      <w:pPr>
        <w:spacing w:after="80"/>
      </w:pPr>
      <w:r>
        <w:rPr>
          <w:b w:val="0"/>
        </w:rPr>
        <w:t>19. than  ______________</w:t>
      </w:r>
    </w:p>
    <w:p>
      <w:pPr>
        <w:spacing w:after="80"/>
      </w:pPr>
      <w:r>
        <w:rPr>
          <w:b w:val="0"/>
        </w:rPr>
        <w:t>20. boring  ______________</w:t>
      </w:r>
    </w:p>
    <w:p>
      <w:pPr>
        <w:spacing w:after="40"/>
      </w:pPr>
      <w:r>
        <w:rPr>
          <w:b w:val="0"/>
        </w:rPr>
        <w:t>（二）根据中文意思写出英文单词或短语。</w:t>
      </w:r>
    </w:p>
    <w:p>
      <w:pPr>
        <w:spacing w:after="80"/>
      </w:pPr>
      <w:r>
        <w:rPr>
          <w:b w:val="0"/>
        </w:rPr>
        <w:t>21. 国际的  ______________</w:t>
      </w:r>
    </w:p>
    <w:p>
      <w:pPr>
        <w:spacing w:after="80"/>
      </w:pPr>
      <w:r>
        <w:rPr>
          <w:b w:val="0"/>
        </w:rPr>
        <w:t>22. 名单  ______________</w:t>
      </w:r>
    </w:p>
    <w:p>
      <w:pPr>
        <w:spacing w:after="80"/>
      </w:pPr>
      <w:r>
        <w:rPr>
          <w:b w:val="0"/>
        </w:rPr>
        <w:t>23. 成长  ______________</w:t>
      </w:r>
    </w:p>
    <w:p>
      <w:pPr>
        <w:spacing w:after="80"/>
      </w:pPr>
      <w:r>
        <w:rPr>
          <w:b w:val="0"/>
        </w:rPr>
        <w:t>24. 通知  ______________</w:t>
      </w:r>
    </w:p>
    <w:p>
      <w:pPr>
        <w:spacing w:after="80"/>
      </w:pPr>
      <w:r>
        <w:rPr>
          <w:b w:val="0"/>
        </w:rPr>
        <w:t>25. 信息  ______________</w:t>
      </w:r>
    </w:p>
    <w:p>
      <w:pPr>
        <w:keepNext/>
        <w:spacing w:after="80"/>
      </w:pPr>
      <w:r>
        <w:rPr>
          <w:b/>
          <w:sz w:val="25"/>
        </w:rPr>
        <w:t>三、阅读（每题 2 分，共 60 分）</w:t>
      </w:r>
    </w:p>
    <w:p>
      <w:pPr>
        <w:keepNext/>
        <w:spacing w:after="60"/>
      </w:pPr>
      <w:r>
        <w:rPr>
          <w:b/>
        </w:rPr>
        <w:t>Passage A  At the Supermarket</w:t>
      </w:r>
    </w:p>
    <w:p>
      <w:pPr>
        <w:spacing w:after="20"/>
      </w:pPr>
      <w:r>
        <w:rPr>
          <w:b w:val="0"/>
        </w:rPr>
        <w:t>Customer: How much is the yogurt?</w:t>
      </w:r>
    </w:p>
    <w:p>
      <w:pPr>
        <w:spacing w:after="20"/>
      </w:pPr>
      <w:r>
        <w:rPr>
          <w:b w:val="0"/>
        </w:rPr>
        <w:t>Clerk: It's six yuan each. Today it is on sale: two for ten yuan.</w:t>
      </w:r>
    </w:p>
    <w:p>
      <w:pPr>
        <w:spacing w:after="20"/>
      </w:pPr>
      <w:r>
        <w:rPr>
          <w:b w:val="0"/>
        </w:rPr>
        <w:t>Customer: Great. I'll take four.</w:t>
      </w:r>
    </w:p>
    <w:p>
      <w:pPr>
        <w:spacing w:after="20"/>
      </w:pPr>
      <w:r>
        <w:rPr>
          <w:b w:val="0"/>
        </w:rPr>
        <w:t>Clerk: That's twenty yuan. Anything else?</w:t>
      </w:r>
    </w:p>
    <w:p>
      <w:pPr>
        <w:spacing w:after="20"/>
      </w:pPr>
      <w:r>
        <w:rPr>
          <w:b w:val="0"/>
        </w:rPr>
        <w:t>Customer: Yes. How much are the apples?</w:t>
      </w:r>
    </w:p>
    <w:p>
      <w:pPr>
        <w:spacing w:after="20"/>
      </w:pPr>
      <w:r>
        <w:rPr>
          <w:b w:val="0"/>
        </w:rPr>
        <w:t>Clerk: Five yuan a kilo.</w:t>
      </w:r>
    </w:p>
    <w:p>
      <w:pPr>
        <w:spacing w:after="20"/>
      </w:pPr>
      <w:r>
        <w:rPr>
          <w:b w:val="0"/>
        </w:rPr>
        <w:t>Customer: I'll take two kilos. What's the total?</w:t>
      </w:r>
    </w:p>
    <w:p>
      <w:pPr>
        <w:spacing w:after="20"/>
      </w:pPr>
      <w:r>
        <w:rPr>
          <w:b w:val="0"/>
        </w:rPr>
        <w:t>Clerk: Thirty yuan.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26. How much is one yogurt normally?</w:t>
      </w:r>
    </w:p>
    <w:p>
      <w:pPr>
        <w:spacing w:after="140"/>
      </w:pPr>
      <w:r>
        <w:rPr>
          <w:b w:val="0"/>
        </w:rPr>
        <w:t xml:space="preserve">      A. Four yuan.     B. Five yuan.     C. Six yuan.     D. Ten yuan.</w:t>
      </w:r>
    </w:p>
    <w:p>
      <w:pPr>
        <w:keepNext/>
        <w:spacing w:after="40"/>
      </w:pPr>
      <w:r>
        <w:rPr>
          <w:b w:val="0"/>
        </w:rPr>
        <w:t>27. How much are four yogurts on sale?</w:t>
      </w:r>
    </w:p>
    <w:p>
      <w:pPr>
        <w:spacing w:after="140"/>
      </w:pPr>
      <w:r>
        <w:rPr>
          <w:b w:val="0"/>
        </w:rPr>
        <w:t xml:space="preserve">      A. Ten yuan.     B. Twenty yuan.     C. Twenty-four yuan.     D. Thirty yuan.</w:t>
      </w:r>
    </w:p>
    <w:p>
      <w:pPr>
        <w:keepNext/>
        <w:spacing w:after="40"/>
      </w:pPr>
      <w:r>
        <w:rPr>
          <w:b w:val="0"/>
        </w:rPr>
        <w:t>28. How much are two kilos of apples?</w:t>
      </w:r>
    </w:p>
    <w:p>
      <w:pPr>
        <w:spacing w:after="140"/>
      </w:pPr>
      <w:r>
        <w:rPr>
          <w:b w:val="0"/>
        </w:rPr>
        <w:t xml:space="preserve">      A. Five yuan.     B. Ten yuan.     C. Fifteen yuan.     D. Twenty yuan.</w:t>
      </w:r>
    </w:p>
    <w:p>
      <w:pPr>
        <w:keepNext/>
        <w:spacing w:after="40"/>
      </w:pPr>
      <w:r>
        <w:rPr>
          <w:b w:val="0"/>
        </w:rPr>
        <w:t>29. What is the total?</w:t>
      </w:r>
    </w:p>
    <w:p>
      <w:pPr>
        <w:spacing w:after="140"/>
      </w:pPr>
      <w:r>
        <w:rPr>
          <w:b w:val="0"/>
        </w:rPr>
        <w:t xml:space="preserve">      A. Twenty yuan.     B. Thirty yuan.     C. Thirty-four yuan.     D. Forty yuan.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30. The yogurt is on sale today.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31. The customer buys three kilos of apples.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32. The customer buys four yogurts.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词库：much   sale   kilo   total   price</w:t>
      </w:r>
    </w:p>
    <w:p>
      <w:pPr>
        <w:keepNext/>
        <w:spacing w:after="40"/>
      </w:pPr>
      <w:r>
        <w:rPr>
          <w:b w:val="0"/>
        </w:rPr>
        <w:t>33. How ____ is the yogurt?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34. Today it is on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35. What's the ____?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B  A Family Photo</w:t>
      </w:r>
    </w:p>
    <w:p>
      <w:pPr>
        <w:spacing w:after="20"/>
      </w:pPr>
      <w:r>
        <w:rPr>
          <w:b w:val="0"/>
        </w:rPr>
        <w:t>Ben: Who is the man in the hat?</w:t>
      </w:r>
    </w:p>
    <w:p>
      <w:pPr>
        <w:spacing w:after="20"/>
      </w:pPr>
      <w:r>
        <w:rPr>
          <w:b w:val="0"/>
        </w:rPr>
        <w:t>Lily: He's my grandpa. He's very funny.</w:t>
      </w:r>
    </w:p>
    <w:p>
      <w:pPr>
        <w:spacing w:after="20"/>
      </w:pPr>
      <w:r>
        <w:rPr>
          <w:b w:val="0"/>
        </w:rPr>
        <w:t>Ben: And the woman next to him?</w:t>
      </w:r>
    </w:p>
    <w:p>
      <w:pPr>
        <w:spacing w:after="20"/>
      </w:pPr>
      <w:r>
        <w:rPr>
          <w:b w:val="0"/>
        </w:rPr>
        <w:t>Lily: That's my grandma. They are my father's parents.</w:t>
      </w:r>
    </w:p>
    <w:p>
      <w:pPr>
        <w:spacing w:after="20"/>
      </w:pPr>
      <w:r>
        <w:rPr>
          <w:b w:val="0"/>
        </w:rPr>
        <w:t>Ben: So your father is their son.</w:t>
      </w:r>
    </w:p>
    <w:p>
      <w:pPr>
        <w:spacing w:after="20"/>
      </w:pPr>
      <w:r>
        <w:rPr>
          <w:b w:val="0"/>
        </w:rPr>
        <w:t>Lily: Yes, and I'm their grandchild.</w:t>
      </w:r>
    </w:p>
    <w:p>
      <w:pPr>
        <w:spacing w:after="20"/>
      </w:pPr>
      <w:r>
        <w:rPr>
          <w:b w:val="0"/>
        </w:rPr>
        <w:t>Ben: And who is the handsome man?</w:t>
      </w:r>
    </w:p>
    <w:p>
      <w:pPr>
        <w:spacing w:after="20"/>
      </w:pPr>
      <w:r>
        <w:rPr>
          <w:b w:val="0"/>
        </w:rPr>
        <w:t>Lily: He's my father!</w:t>
      </w:r>
    </w:p>
    <w:p>
      <w:pPr>
        <w:spacing w:after="20"/>
      </w:pPr>
      <w:r>
        <w:rPr>
          <w:b w:val="0"/>
        </w:rPr>
        <w:t>Ben: What a nice family!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36. Who is the man in the hat?</w:t>
      </w:r>
    </w:p>
    <w:p>
      <w:pPr>
        <w:spacing w:after="140"/>
      </w:pPr>
      <w:r>
        <w:rPr>
          <w:b w:val="0"/>
        </w:rPr>
        <w:t xml:space="preserve">      A. Lily's father.     B. Lily's grandpa.     C. Ben's grandpa.     D. Lily's uncle.</w:t>
      </w:r>
    </w:p>
    <w:p>
      <w:pPr>
        <w:keepNext/>
        <w:spacing w:after="40"/>
      </w:pPr>
      <w:r>
        <w:rPr>
          <w:b w:val="0"/>
        </w:rPr>
        <w:t>37. Who is next to Grandpa?</w:t>
      </w:r>
    </w:p>
    <w:p>
      <w:pPr>
        <w:spacing w:after="140"/>
      </w:pPr>
      <w:r>
        <w:rPr>
          <w:b w:val="0"/>
        </w:rPr>
        <w:t xml:space="preserve">      A. Grandma.     B. Lily's mother.     C. Ben.     D. Lily.</w:t>
      </w:r>
    </w:p>
    <w:p>
      <w:pPr>
        <w:keepNext/>
        <w:spacing w:after="40"/>
      </w:pPr>
      <w:r>
        <w:rPr>
          <w:b w:val="0"/>
        </w:rPr>
        <w:t>38. What is Lily's father to Grandpa and Grandma?</w:t>
      </w:r>
    </w:p>
    <w:p>
      <w:pPr>
        <w:spacing w:after="140"/>
      </w:pPr>
      <w:r>
        <w:rPr>
          <w:b w:val="0"/>
        </w:rPr>
        <w:t xml:space="preserve">      A. Their husband.     B. Their son.     C. Their grandchild.     D. Their friend.</w:t>
      </w:r>
    </w:p>
    <w:p>
      <w:pPr>
        <w:keepNext/>
        <w:spacing w:after="40"/>
      </w:pPr>
      <w:r>
        <w:rPr>
          <w:b w:val="0"/>
        </w:rPr>
        <w:t>39. What does Ben think of Lily's family?</w:t>
      </w:r>
    </w:p>
    <w:p>
      <w:pPr>
        <w:spacing w:after="140"/>
      </w:pPr>
      <w:r>
        <w:rPr>
          <w:b w:val="0"/>
        </w:rPr>
        <w:t xml:space="preserve">      A. It is too big.     B. It is nice.     C. It is boring.     D. It is strange.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40. Grandpa and Grandma are Lily's mother's parents.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41. Lily is Grandpa's grandchild.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42. The handsome man is Ben.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词库：grandchild   son   next   hat   handsome</w:t>
      </w:r>
    </w:p>
    <w:p>
      <w:pPr>
        <w:keepNext/>
        <w:spacing w:after="40"/>
      </w:pPr>
      <w:r>
        <w:rPr>
          <w:b w:val="0"/>
        </w:rPr>
        <w:t>43. I'm their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44. My father is their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45. The woman ____ to him is my grandma.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C  A New Class</w:t>
      </w:r>
    </w:p>
    <w:p>
      <w:pPr>
        <w:spacing w:after="20"/>
      </w:pPr>
      <w:r>
        <w:rPr>
          <w:b w:val="0"/>
        </w:rPr>
        <w:t>Mr. Wang: Hello, class! I'm Mr. Wang. I'm your new class teacher.</w:t>
      </w:r>
    </w:p>
    <w:p>
      <w:pPr>
        <w:spacing w:after="20"/>
      </w:pPr>
      <w:r>
        <w:rPr>
          <w:b w:val="0"/>
        </w:rPr>
        <w:t>Class: Hello, Mr. Wang!</w:t>
      </w:r>
    </w:p>
    <w:p>
      <w:pPr>
        <w:spacing w:after="20"/>
      </w:pPr>
      <w:r>
        <w:rPr>
          <w:b w:val="0"/>
        </w:rPr>
        <w:t>Mr. Wang: What's your name, boy?</w:t>
      </w:r>
    </w:p>
    <w:p>
      <w:pPr>
        <w:spacing w:after="20"/>
      </w:pPr>
      <w:r>
        <w:rPr>
          <w:b w:val="0"/>
        </w:rPr>
        <w:t>Tom: My name is Tom Smith.</w:t>
      </w:r>
    </w:p>
    <w:p>
      <w:pPr>
        <w:spacing w:after="20"/>
      </w:pPr>
      <w:r>
        <w:rPr>
          <w:b w:val="0"/>
        </w:rPr>
        <w:t>Mr. Wang: How do you spell your last name?</w:t>
      </w:r>
    </w:p>
    <w:p>
      <w:pPr>
        <w:spacing w:after="20"/>
      </w:pPr>
      <w:r>
        <w:rPr>
          <w:b w:val="0"/>
        </w:rPr>
        <w:t>Tom: S-M-I-T-H, Smith.</w:t>
      </w:r>
    </w:p>
    <w:p>
      <w:pPr>
        <w:spacing w:after="20"/>
      </w:pPr>
      <w:r>
        <w:rPr>
          <w:b w:val="0"/>
        </w:rPr>
        <w:t>Mr. Wang: Thank you, Tom. And what's your name, girl?</w:t>
      </w:r>
    </w:p>
    <w:p>
      <w:pPr>
        <w:spacing w:after="20"/>
      </w:pPr>
      <w:r>
        <w:rPr>
          <w:b w:val="0"/>
        </w:rPr>
        <w:t>Anna: I'm Anna Brown.</w:t>
      </w:r>
    </w:p>
    <w:p>
      <w:pPr>
        <w:spacing w:after="20"/>
      </w:pPr>
      <w:r>
        <w:rPr>
          <w:b w:val="0"/>
        </w:rPr>
        <w:t>Mr. Wang: Nice to meet you, Anna.</w:t>
      </w:r>
    </w:p>
    <w:p>
      <w:pPr>
        <w:spacing w:after="20"/>
      </w:pPr>
      <w:r>
        <w:rPr>
          <w:b w:val="0"/>
        </w:rPr>
        <w:t>Anna: Nice to meet you, too.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46. Who is Mr. Wang?</w:t>
      </w:r>
    </w:p>
    <w:p>
      <w:pPr>
        <w:spacing w:after="140"/>
      </w:pPr>
      <w:r>
        <w:rPr>
          <w:b w:val="0"/>
        </w:rPr>
        <w:t xml:space="preserve">      A. A new student.     B. The new class teacher.     C. Tom's father.     D. Anna's friend.</w:t>
      </w:r>
    </w:p>
    <w:p>
      <w:pPr>
        <w:keepNext/>
        <w:spacing w:after="40"/>
      </w:pPr>
      <w:r>
        <w:rPr>
          <w:b w:val="0"/>
        </w:rPr>
        <w:t>47. How does Tom spell his last name?</w:t>
      </w:r>
    </w:p>
    <w:p>
      <w:pPr>
        <w:spacing w:after="140"/>
      </w:pPr>
      <w:r>
        <w:rPr>
          <w:b w:val="0"/>
        </w:rPr>
        <w:t xml:space="preserve">      A. S-M-I-T.     B. S-M-I-T-H.     C. S-N-I-T-H.     D. S-M-Y-T-H.</w:t>
      </w:r>
    </w:p>
    <w:p>
      <w:pPr>
        <w:keepNext/>
        <w:spacing w:after="40"/>
      </w:pPr>
      <w:r>
        <w:rPr>
          <w:b w:val="0"/>
        </w:rPr>
        <w:t>48. What is the girl's full name?</w:t>
      </w:r>
    </w:p>
    <w:p>
      <w:pPr>
        <w:spacing w:after="140"/>
      </w:pPr>
      <w:r>
        <w:rPr>
          <w:b w:val="0"/>
        </w:rPr>
        <w:t xml:space="preserve">      A. Anna Smith.     B. Tom Brown.     C. Anna Brown.     D. Brown Anna.</w:t>
      </w:r>
    </w:p>
    <w:p>
      <w:pPr>
        <w:keepNext/>
        <w:spacing w:after="40"/>
      </w:pPr>
      <w:r>
        <w:rPr>
          <w:b w:val="0"/>
        </w:rPr>
        <w:t>49. Who says "Nice to meet you, too"?</w:t>
      </w:r>
    </w:p>
    <w:p>
      <w:pPr>
        <w:spacing w:after="140"/>
      </w:pPr>
      <w:r>
        <w:rPr>
          <w:b w:val="0"/>
        </w:rPr>
        <w:t xml:space="preserve">      A. Mr. Wang.     B. Tom.     C. The class.     D. Anna.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50. Mr. Wang is a new student.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51. Tom's last name is Smith.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52. Anna meets Mr. Wang for the first time.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词库：name   spell   teacher   meet   class</w:t>
      </w:r>
    </w:p>
    <w:p>
      <w:pPr>
        <w:keepNext/>
        <w:spacing w:after="40"/>
      </w:pPr>
      <w:r>
        <w:rPr>
          <w:b w:val="0"/>
        </w:rPr>
        <w:t>53. Mr. Wang is the new class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54. How do you ____ your last name?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55. Nice to ____ you.</w:t>
      </w:r>
    </w:p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参考答案（家长用）　七年级英语 · 期末综合</w:t>
      </w:r>
    </w:p>
    <w:p>
      <w:pPr>
        <w:pBdr>
          <w:bottom w:val="single" w:sz="8" w:space="1" w:color="999999"/>
        </w:pBdr>
        <w:spacing w:after="120"/>
      </w:pPr>
    </w:p>
    <w:p>
      <w:pPr>
        <w:spacing w:after="40"/>
      </w:pPr>
      <w:r>
        <w:rPr>
          <w:b/>
        </w:rPr>
        <w:t>一、听力</w:t>
      </w:r>
    </w:p>
    <w:p>
      <w:pPr>
        <w:spacing w:after="120"/>
      </w:pPr>
      <w:r>
        <w:rPr>
          <w:b w:val="0"/>
        </w:rPr>
        <w:t>1. A（White.）    2. B（Class 4.）    3. C（A teacher.）    4. 4 / four    5. H / h    6. B（Grandpa's.）    7. A（It is funny.）    8. B（Next to the tree.）    9. favourite / favorite    10. tree    11. C（Lucy.）    12. A（Next Saturday.）    13. B（Balloons and chocolate.）    14. cake    15. Lucy / lucy</w:t>
      </w:r>
    </w:p>
    <w:p>
      <w:pPr>
        <w:spacing w:after="40"/>
      </w:pPr>
      <w:r>
        <w:rPr>
          <w:b/>
        </w:rPr>
        <w:t>听力原文（家长参考）：</w:t>
      </w:r>
    </w:p>
    <w:p>
      <w:pPr>
        <w:spacing w:after="60"/>
      </w:pPr>
      <w:r>
        <w:rPr>
          <w:b w:val="0"/>
          <w:color w:val="464646"/>
          <w:sz w:val="19"/>
        </w:rPr>
        <w:t>第 1 段 Meeting the Teacher：Mr. Li: Good morning! What's your name? Lily: Good morning, Mr. Li. My name is Lily White. Mr. Li: How do you spell "White"? Lily: W-H-I-T-E. Mr. Li: Thank you. Are you in Class 3? Lily: No, I'm in Class 4. Mr. Li: OK. Welcome to our school! Lily: Thank you.</w:t>
      </w:r>
    </w:p>
    <w:p>
      <w:pPr>
        <w:spacing w:after="60"/>
      </w:pPr>
      <w:r>
        <w:rPr>
          <w:b w:val="0"/>
          <w:color w:val="464646"/>
          <w:sz w:val="19"/>
        </w:rPr>
        <w:t>第 2 段 Grandpa's Hat：Tom: Grandpa, is this your hat? Grandpa: Yes, thank you. It's my favourite. Tom: It's funny! Grandpa: Haha, your grandma says that too. Tom: Where is Grandma? Grandpa: She's next to the tree. Let's go.</w:t>
      </w:r>
    </w:p>
    <w:p>
      <w:pPr>
        <w:spacing w:after="60"/>
      </w:pPr>
      <w:r>
        <w:rPr>
          <w:b w:val="0"/>
          <w:color w:val="464646"/>
          <w:sz w:val="19"/>
        </w:rPr>
        <w:t>第 3 段 Planning a Surprise：Ann: Let's plan a surprise party for Lucy next Saturday. Ben: Good idea! I'll buy the cake. Ann: I'll buy balloons and chocolate. Ben: Don't tell Lucy. It's a surprise. Ann: Of course not.</w:t>
      </w:r>
    </w:p>
    <w:p>
      <w:pPr>
        <w:spacing w:after="40"/>
      </w:pPr>
      <w:r>
        <w:rPr>
          <w:b/>
        </w:rPr>
        <w:t>二、词汇</w:t>
      </w:r>
    </w:p>
    <w:p>
      <w:pPr>
        <w:spacing w:after="40"/>
      </w:pPr>
      <w:r>
        <w:rPr>
          <w:b w:val="0"/>
        </w:rPr>
        <w:t>16. 牛肉    17. 以后（的）；后来（的）    18. 巧克力    19. （用以引出比较的第二部分）比    20. 乏味的；令人生厌的</w:t>
      </w:r>
    </w:p>
    <w:p>
      <w:pPr>
        <w:spacing w:after="120"/>
      </w:pPr>
      <w:r>
        <w:rPr>
          <w:b w:val="0"/>
        </w:rPr>
        <w:t>21. international    22. list    23. grow    24. notice    25. information</w:t>
      </w:r>
    </w:p>
    <w:p>
      <w:pPr>
        <w:spacing w:after="40"/>
      </w:pPr>
      <w:r>
        <w:rPr>
          <w:b/>
        </w:rPr>
        <w:t>三、阅读</w:t>
      </w:r>
    </w:p>
    <w:p>
      <w:pPr>
        <w:spacing w:after="40"/>
      </w:pPr>
      <w:r>
        <w:rPr>
          <w:b w:val="0"/>
        </w:rPr>
        <w:t>26. C（Six yuan.）    27. B（Twenty yuan.）    28. B（Ten yuan.）    29. B（Thirty yuan.）    30. T    31. F    32. T    33. much    34. sale    35. total    36. B（Lily's grandpa.）    37. A（Grandma.）    38. B（Their son.）    39. B（It is nice.）    40. F    41. T    42. F    43. grandchild    44. son    45. next    46. B（The new class teacher.）    47. B（S-M-I-T-H.）    48. C（Anna Brown.）    49. D（Anna.）    50. F    51. T    52. T    53. teacher    54. spell    55. meet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