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七年级英语单元测试卷</w:t>
      </w:r>
    </w:p>
    <w:p>
      <w:pPr>
        <w:spacing w:after="120"/>
        <w:jc w:val="center"/>
      </w:pPr>
      <w:r>
        <w:rPr>
          <w:b w:val="0"/>
          <w:color w:val="5A5A5A"/>
          <w:sz w:val="22"/>
        </w:rPr>
        <w:t>人教版 七年级上册 · Unit 3</w:t>
      </w:r>
    </w:p>
    <w:p>
      <w:pPr>
        <w:spacing w:after="80"/>
      </w:pPr>
      <w:r>
        <w:rPr>
          <w:b w:val="0"/>
          <w:sz w:val="22"/>
        </w:rPr>
        <w:t>班级：__________   姓名：__________   日期：__________   用时：______ 分钟   得分：________</w:t>
      </w:r>
    </w:p>
    <w:p>
      <w:pPr>
        <w:spacing w:after="160"/>
      </w:pPr>
      <w:r>
        <w:rPr>
          <w:b w:val="0"/>
          <w:color w:val="5A5A5A"/>
          <w:sz w:val="20"/>
        </w:rPr>
        <w:t>满分 100 分，建议用时 40 分钟。听力部分请用手机扫描二维码，每段会读两遍，只能听、不显示原文。</w:t>
      </w:r>
    </w:p>
    <w:p>
      <w:pPr>
        <w:pBdr>
          <w:bottom w:val="single" w:sz="8" w:space="1" w:color="999999"/>
        </w:pBdr>
        <w:spacing w:after="120"/>
      </w:pPr>
    </w:p>
    <w:p>
      <w:pPr>
        <w:keepNext/>
        <w:spacing w:after="80"/>
      </w:pPr>
      <w:r>
        <w:rPr>
          <w:b/>
          <w:sz w:val="25"/>
        </w:rPr>
        <w:t>一、听力（每题 2 分，共 20 分）</w:t>
      </w:r>
    </w:p>
    <w:p>
      <w:pPr>
        <w:spacing w:after="80"/>
      </w:pPr>
      <w:r>
        <w:rPr>
          <w:b w:val="0"/>
          <w:color w:val="5A5A5A"/>
          <w:sz w:val="20"/>
        </w:rPr>
        <w:t>请扫描下面的二维码听录音（第一次扫码需要联网，之后可以重复听）。先看题，再听，听的时候不要看原文。</w:t>
      </w:r>
    </w:p>
    <w:tbl>
      <w:tblPr>
        <w:tblW w:type="auto" w:w="0"/>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224000" cy="1224000"/>
                  <wp:docPr id="1" name="Picture 1"/>
                  <wp:cNvGraphicFramePr>
                    <a:graphicFrameLocks noChangeAspect="1"/>
                  </wp:cNvGraphicFramePr>
                  <a:graphic>
                    <a:graphicData uri="http://schemas.openxmlformats.org/drawingml/2006/picture">
                      <pic:pic>
                        <pic:nvPicPr>
                          <pic:cNvPr id="0" name="qr-g7-u3-0.png"/>
                          <pic:cNvPicPr/>
                        </pic:nvPicPr>
                        <pic:blipFill>
                          <a:blip r:embed="rId10"/>
                          <a:stretch>
                            <a:fillRect/>
                          </a:stretch>
                        </pic:blipFill>
                        <pic:spPr>
                          <a:xfrm>
                            <a:off x="0" y="0"/>
                            <a:ext cx="1224000" cy="1224000"/>
                          </a:xfrm>
                          <a:prstGeom prst="rect"/>
                        </pic:spPr>
                      </pic:pic>
                    </a:graphicData>
                  </a:graphic>
                </wp:inline>
              </w:drawing>
            </w:r>
          </w:p>
          <w:p>
            <w:pPr>
              <w:jc w:val="center"/>
            </w:pPr>
            <w:r>
              <w:rPr>
                <w:sz w:val="20"/>
              </w:rPr>
              <w:t>第 1 段（1–5 题）</w:t>
            </w:r>
          </w:p>
        </w:tc>
        <w:tc>
          <w:tcPr>
            <w:tcW w:type="dxa" w:w="4819"/>
          </w:tcPr>
          <w:p>
            <w:pPr>
              <w:jc w:val="center"/>
            </w:pPr>
            <w:r>
              <w:drawing>
                <wp:inline xmlns:a="http://schemas.openxmlformats.org/drawingml/2006/main" xmlns:pic="http://schemas.openxmlformats.org/drawingml/2006/picture">
                  <wp:extent cx="1224000" cy="1224000"/>
                  <wp:docPr id="2" name="Picture 2"/>
                  <wp:cNvGraphicFramePr>
                    <a:graphicFrameLocks noChangeAspect="1"/>
                  </wp:cNvGraphicFramePr>
                  <a:graphic>
                    <a:graphicData uri="http://schemas.openxmlformats.org/drawingml/2006/picture">
                      <pic:pic>
                        <pic:nvPicPr>
                          <pic:cNvPr id="0" name="qr-g7-u3-1.png"/>
                          <pic:cNvPicPr/>
                        </pic:nvPicPr>
                        <pic:blipFill>
                          <a:blip r:embed="rId11"/>
                          <a:stretch>
                            <a:fillRect/>
                          </a:stretch>
                        </pic:blipFill>
                        <pic:spPr>
                          <a:xfrm>
                            <a:off x="0" y="0"/>
                            <a:ext cx="1224000" cy="1224000"/>
                          </a:xfrm>
                          <a:prstGeom prst="rect"/>
                        </pic:spPr>
                      </pic:pic>
                    </a:graphicData>
                  </a:graphic>
                </wp:inline>
              </w:drawing>
            </w:r>
          </w:p>
          <w:p>
            <w:pPr>
              <w:jc w:val="center"/>
            </w:pPr>
            <w:r>
              <w:rPr>
                <w:sz w:val="20"/>
              </w:rPr>
              <w:t>第 2 段（6–10 题）</w:t>
            </w:r>
          </w:p>
        </w:tc>
      </w:tr>
    </w:tbl>
    <w:p>
      <w:pPr>
        <w:keepNext/>
        <w:spacing w:after="40"/>
      </w:pPr>
      <w:r>
        <w:rPr>
          <w:b/>
        </w:rPr>
        <w:t>第 1 段</w:t>
      </w:r>
    </w:p>
    <w:p>
      <w:pPr>
        <w:keepNext/>
        <w:spacing w:after="40"/>
      </w:pPr>
      <w:r>
        <w:rPr>
          <w:b w:val="0"/>
        </w:rPr>
        <w:t>1. Where is Sara's locker?</w:t>
      </w:r>
    </w:p>
    <w:p>
      <w:pPr>
        <w:spacing w:after="140"/>
      </w:pPr>
      <w:r>
        <w:rPr>
          <w:b w:val="0"/>
        </w:rPr>
        <w:t xml:space="preserve">      A. At the front.     B. At the back of the classroom.     C. In the corner.</w:t>
      </w:r>
    </w:p>
    <w:p>
      <w:pPr>
        <w:keepNext/>
        <w:spacing w:after="40"/>
      </w:pPr>
      <w:r>
        <w:rPr>
          <w:b w:val="0"/>
        </w:rPr>
        <w:t>2. Whose locker is next to hers?</w:t>
      </w:r>
    </w:p>
    <w:p>
      <w:pPr>
        <w:spacing w:after="140"/>
      </w:pPr>
      <w:r>
        <w:rPr>
          <w:b w:val="0"/>
        </w:rPr>
        <w:t xml:space="preserve">      A. Amy's.     B. Lucy's.     C. Tom's.</w:t>
      </w:r>
    </w:p>
    <w:p>
      <w:pPr>
        <w:keepNext/>
        <w:spacing w:after="40"/>
      </w:pPr>
      <w:r>
        <w:rPr>
          <w:b w:val="0"/>
        </w:rPr>
        <w:t>3. What does Sara keep in the drawer?</w:t>
      </w:r>
    </w:p>
    <w:p>
      <w:pPr>
        <w:spacing w:after="140"/>
      </w:pPr>
      <w:r>
        <w:rPr>
          <w:b w:val="0"/>
        </w:rPr>
        <w:t xml:space="preserve">      A. Her sports clothes.     B. Her pens and notebook.     C. Her lunch.</w:t>
      </w:r>
    </w:p>
    <w:p>
      <w:pPr>
        <w:keepNext/>
        <w:spacing w:after="40"/>
      </w:pPr>
      <w:r>
        <w:rPr>
          <w:b w:val="0"/>
        </w:rPr>
        <w:t>4. Sara's locker is at the ____ of the classroom.</w:t>
      </w:r>
    </w:p>
    <w:p>
      <w:pPr>
        <w:spacing w:after="60"/>
      </w:pPr>
      <w:r>
        <w:rPr>
          <w:b w:val="0"/>
        </w:rPr>
      </w:r>
    </w:p>
    <w:p>
      <w:pPr>
        <w:keepNext/>
        <w:spacing w:after="40"/>
      </w:pPr>
      <w:r>
        <w:rPr>
          <w:b w:val="0"/>
        </w:rPr>
        <w:t>5. Her locker is always ____.</w:t>
      </w:r>
    </w:p>
    <w:p>
      <w:pPr>
        <w:spacing w:after="60"/>
      </w:pPr>
      <w:r>
        <w:rPr>
          <w:b w:val="0"/>
        </w:rPr>
      </w:r>
    </w:p>
    <w:p>
      <w:pPr>
        <w:keepNext/>
        <w:spacing w:after="40"/>
      </w:pPr>
      <w:r>
        <w:rPr>
          <w:b/>
        </w:rPr>
        <w:t>第 2 段</w:t>
      </w:r>
    </w:p>
    <w:p>
      <w:pPr>
        <w:keepNext/>
        <w:spacing w:after="40"/>
      </w:pPr>
      <w:r>
        <w:rPr>
          <w:b w:val="0"/>
        </w:rPr>
        <w:t>6. What is closed on Friday?</w:t>
      </w:r>
    </w:p>
    <w:p>
      <w:pPr>
        <w:spacing w:after="140"/>
      </w:pPr>
      <w:r>
        <w:rPr>
          <w:b w:val="0"/>
        </w:rPr>
        <w:t xml:space="preserve">      A. The dining hall.     B. The gym.     C. The library.</w:t>
      </w:r>
    </w:p>
    <w:p>
      <w:pPr>
        <w:keepNext/>
        <w:spacing w:after="40"/>
      </w:pPr>
      <w:r>
        <w:rPr>
          <w:b w:val="0"/>
        </w:rPr>
        <w:t>7. Where should students do exercises?</w:t>
      </w:r>
    </w:p>
    <w:p>
      <w:pPr>
        <w:spacing w:after="140"/>
      </w:pPr>
      <w:r>
        <w:rPr>
          <w:b w:val="0"/>
        </w:rPr>
        <w:t xml:space="preserve">      A. In the gym.     B. In the hall.     C. On the sports field.</w:t>
      </w:r>
    </w:p>
    <w:p>
      <w:pPr>
        <w:keepNext/>
        <w:spacing w:after="40"/>
      </w:pPr>
      <w:r>
        <w:rPr>
          <w:b w:val="0"/>
        </w:rPr>
        <w:t>8. When does the sports meeting start?</w:t>
      </w:r>
    </w:p>
    <w:p>
      <w:pPr>
        <w:spacing w:after="140"/>
      </w:pPr>
      <w:r>
        <w:rPr>
          <w:b w:val="0"/>
        </w:rPr>
        <w:t xml:space="preserve">      A. At eight.     B. At nine.     C. At ten.</w:t>
      </w:r>
    </w:p>
    <w:p>
      <w:pPr>
        <w:keepNext/>
        <w:spacing w:after="40"/>
      </w:pPr>
      <w:r>
        <w:rPr>
          <w:b w:val="0"/>
        </w:rPr>
        <w:t>9. Students should come in ____ clothes.</w:t>
      </w:r>
    </w:p>
    <w:p>
      <w:pPr>
        <w:spacing w:after="60"/>
      </w:pPr>
      <w:r>
        <w:rPr>
          <w:b w:val="0"/>
        </w:rPr>
      </w:r>
    </w:p>
    <w:p>
      <w:pPr>
        <w:keepNext/>
        <w:spacing w:after="40"/>
      </w:pPr>
      <w:r>
        <w:rPr>
          <w:b w:val="0"/>
        </w:rPr>
        <w:t>10. The gym will be closed on ____.</w:t>
      </w:r>
    </w:p>
    <w:p>
      <w:pPr>
        <w:spacing w:after="60"/>
      </w:pPr>
      <w:r>
        <w:rPr>
          <w:b w:val="0"/>
        </w:rPr>
      </w:r>
    </w:p>
    <w:p>
      <w:pPr>
        <w:keepNext/>
        <w:spacing w:after="80"/>
      </w:pPr>
      <w:r>
        <w:rPr>
          <w:b/>
          <w:sz w:val="25"/>
        </w:rPr>
        <w:t>二、词汇（每题 2 分，共 20 分）</w:t>
      </w:r>
    </w:p>
    <w:p>
      <w:pPr>
        <w:spacing w:after="40"/>
      </w:pPr>
      <w:r>
        <w:rPr>
          <w:b w:val="0"/>
        </w:rPr>
        <w:t>（一）写出下面单词或短语的中文意思。</w:t>
      </w:r>
    </w:p>
    <w:p>
      <w:pPr>
        <w:spacing w:after="80"/>
      </w:pPr>
      <w:r>
        <w:rPr>
          <w:b w:val="0"/>
        </w:rPr>
        <w:t>11. seat  ______________</w:t>
      </w:r>
    </w:p>
    <w:p>
      <w:pPr>
        <w:spacing w:after="80"/>
      </w:pPr>
      <w:r>
        <w:rPr>
          <w:b w:val="0"/>
        </w:rPr>
        <w:t>12. large  ______________</w:t>
      </w:r>
    </w:p>
    <w:p>
      <w:pPr>
        <w:spacing w:after="80"/>
      </w:pPr>
      <w:r>
        <w:rPr>
          <w:b w:val="0"/>
        </w:rPr>
        <w:t>13. centre  ______________</w:t>
      </w:r>
    </w:p>
    <w:p>
      <w:pPr>
        <w:spacing w:after="80"/>
      </w:pPr>
      <w:r>
        <w:rPr>
          <w:b w:val="0"/>
        </w:rPr>
        <w:t>14. office  ______________</w:t>
      </w:r>
    </w:p>
    <w:p>
      <w:pPr>
        <w:spacing w:after="80"/>
      </w:pPr>
      <w:r>
        <w:rPr>
          <w:b w:val="0"/>
        </w:rPr>
        <w:t>15. change  ______________</w:t>
      </w:r>
    </w:p>
    <w:p>
      <w:pPr>
        <w:spacing w:after="40"/>
      </w:pPr>
      <w:r>
        <w:rPr>
          <w:b w:val="0"/>
        </w:rPr>
        <w:t>（二）根据中文意思写出英文单词或短语。</w:t>
      </w:r>
    </w:p>
    <w:p>
      <w:pPr>
        <w:spacing w:after="80"/>
      </w:pPr>
      <w:r>
        <w:rPr>
          <w:b w:val="0"/>
        </w:rPr>
        <w:t>16. 通知  ______________</w:t>
      </w:r>
    </w:p>
    <w:p>
      <w:pPr>
        <w:spacing w:after="80"/>
      </w:pPr>
      <w:r>
        <w:rPr>
          <w:b w:val="0"/>
        </w:rPr>
        <w:t>17. 旗  ______________</w:t>
      </w:r>
    </w:p>
    <w:p>
      <w:pPr>
        <w:spacing w:after="80"/>
      </w:pPr>
      <w:r>
        <w:rPr>
          <w:b w:val="0"/>
        </w:rPr>
        <w:t>18. 有锁存物柜  ______________</w:t>
      </w:r>
    </w:p>
    <w:p>
      <w:pPr>
        <w:spacing w:after="80"/>
      </w:pPr>
      <w:r>
        <w:rPr>
          <w:b w:val="0"/>
        </w:rPr>
        <w:t>19. 在对面  ______________</w:t>
      </w:r>
    </w:p>
    <w:p>
      <w:pPr>
        <w:spacing w:after="80"/>
      </w:pPr>
      <w:r>
        <w:rPr>
          <w:b w:val="0"/>
        </w:rPr>
        <w:t>20. 使升高  ______________</w:t>
      </w:r>
    </w:p>
    <w:p>
      <w:pPr>
        <w:keepNext/>
        <w:spacing w:after="80"/>
      </w:pPr>
      <w:r>
        <w:rPr>
          <w:b/>
          <w:sz w:val="25"/>
        </w:rPr>
        <w:t>三、阅读（每题 3 分，共 60 分）</w:t>
      </w:r>
    </w:p>
    <w:p>
      <w:pPr>
        <w:keepNext/>
        <w:spacing w:after="60"/>
      </w:pPr>
      <w:r>
        <w:rPr>
          <w:b/>
        </w:rPr>
        <w:t>Passage A  A Tour of the School</w:t>
      </w:r>
    </w:p>
    <w:p>
      <w:pPr>
        <w:spacing w:after="20"/>
      </w:pPr>
      <w:r>
        <w:rPr>
          <w:b w:val="0"/>
        </w:rPr>
        <w:t>Maria: Tom, can you show me around the school?</w:t>
      </w:r>
    </w:p>
    <w:p>
      <w:pPr>
        <w:spacing w:after="20"/>
      </w:pPr>
      <w:r>
        <w:rPr>
          <w:b w:val="0"/>
        </w:rPr>
        <w:t>Tom: Sure! This is the gym. It is large.</w:t>
      </w:r>
    </w:p>
    <w:p>
      <w:pPr>
        <w:spacing w:after="20"/>
      </w:pPr>
      <w:r>
        <w:rPr>
          <w:b w:val="0"/>
        </w:rPr>
        <w:t>Maria: What is next to the gym?</w:t>
      </w:r>
    </w:p>
    <w:p>
      <w:pPr>
        <w:spacing w:after="20"/>
      </w:pPr>
      <w:r>
        <w:rPr>
          <w:b w:val="0"/>
        </w:rPr>
        <w:t>Tom: The sports field. We play football there.</w:t>
      </w:r>
    </w:p>
    <w:p>
      <w:pPr>
        <w:spacing w:after="20"/>
      </w:pPr>
      <w:r>
        <w:rPr>
          <w:b w:val="0"/>
        </w:rPr>
        <w:t>Maria: Where is the teachers' office?</w:t>
      </w:r>
    </w:p>
    <w:p>
      <w:pPr>
        <w:spacing w:after="20"/>
      </w:pPr>
      <w:r>
        <w:rPr>
          <w:b w:val="0"/>
        </w:rPr>
        <w:t>Tom: It is across from the dining hall.</w:t>
      </w:r>
    </w:p>
    <w:p>
      <w:pPr>
        <w:spacing w:after="20"/>
      </w:pPr>
      <w:r>
        <w:rPr>
          <w:b w:val="0"/>
        </w:rPr>
        <w:t>Maria: And the hall?</w:t>
      </w:r>
    </w:p>
    <w:p>
      <w:pPr>
        <w:spacing w:after="20"/>
      </w:pPr>
      <w:r>
        <w:rPr>
          <w:b w:val="0"/>
        </w:rPr>
        <w:t>Tom: It is in front of the main building. We have meetings there.</w:t>
      </w:r>
    </w:p>
    <w:p>
      <w:pPr>
        <w:spacing w:after="20"/>
      </w:pPr>
      <w:r>
        <w:rPr>
          <w:b w:val="0"/>
        </w:rPr>
        <w:t>Maria: Thanks, Tom. Your school is great!</w:t>
      </w:r>
    </w:p>
    <w:p>
      <w:pPr>
        <w:keepNext/>
        <w:spacing w:after="40"/>
      </w:pPr>
      <w:r>
        <w:rPr>
          <w:b/>
        </w:rPr>
        <w:t>选择题</w:t>
      </w:r>
    </w:p>
    <w:p>
      <w:pPr>
        <w:keepNext/>
        <w:spacing w:after="40"/>
      </w:pPr>
      <w:r>
        <w:rPr>
          <w:b w:val="0"/>
        </w:rPr>
        <w:t>21. Who is the new student?</w:t>
      </w:r>
    </w:p>
    <w:p>
      <w:pPr>
        <w:spacing w:after="140"/>
      </w:pPr>
      <w:r>
        <w:rPr>
          <w:b w:val="0"/>
        </w:rPr>
        <w:t xml:space="preserve">      A. Tom.     B. Maria.     C. The teacher.     D. Nobody.</w:t>
      </w:r>
    </w:p>
    <w:p>
      <w:pPr>
        <w:keepNext/>
        <w:spacing w:after="40"/>
      </w:pPr>
      <w:r>
        <w:rPr>
          <w:b w:val="0"/>
        </w:rPr>
        <w:t>22. What is next to the gym?</w:t>
      </w:r>
    </w:p>
    <w:p>
      <w:pPr>
        <w:spacing w:after="140"/>
      </w:pPr>
      <w:r>
        <w:rPr>
          <w:b w:val="0"/>
        </w:rPr>
        <w:t xml:space="preserve">      A. The dining hall.     B. The office.     C. The sports field.     D. The hall.</w:t>
      </w:r>
    </w:p>
    <w:p>
      <w:pPr>
        <w:keepNext/>
        <w:spacing w:after="40"/>
      </w:pPr>
      <w:r>
        <w:rPr>
          <w:b w:val="0"/>
        </w:rPr>
        <w:t>23. Where is the teachers' office?</w:t>
      </w:r>
    </w:p>
    <w:p>
      <w:pPr>
        <w:spacing w:after="140"/>
      </w:pPr>
      <w:r>
        <w:rPr>
          <w:b w:val="0"/>
        </w:rPr>
        <w:t xml:space="preserve">      A. Across from the dining hall.     B. Next to the gym.     C. In front of the main building.     D. At the back of the school.</w:t>
      </w:r>
    </w:p>
    <w:p>
      <w:pPr>
        <w:keepNext/>
        <w:spacing w:after="40"/>
      </w:pPr>
      <w:r>
        <w:rPr>
          <w:b w:val="0"/>
        </w:rPr>
        <w:t>24. What do they have in the hall?</w:t>
      </w:r>
    </w:p>
    <w:p>
      <w:pPr>
        <w:spacing w:after="140"/>
      </w:pPr>
      <w:r>
        <w:rPr>
          <w:b w:val="0"/>
        </w:rPr>
        <w:t xml:space="preserve">      A. Football matches.     B. Meetings.     C. Lunch.     D. Exercises.</w:t>
      </w:r>
    </w:p>
    <w:p>
      <w:pPr>
        <w:keepNext/>
        <w:spacing w:after="40"/>
      </w:pPr>
      <w:r>
        <w:rPr>
          <w:b/>
        </w:rPr>
        <w:t>判断正误（对选 T，错选 F）</w:t>
      </w:r>
    </w:p>
    <w:p>
      <w:pPr>
        <w:keepNext/>
        <w:spacing w:after="40"/>
      </w:pPr>
      <w:r>
        <w:rPr>
          <w:b w:val="0"/>
        </w:rPr>
        <w:t>25. The gym is small.</w:t>
      </w:r>
    </w:p>
    <w:p>
      <w:pPr>
        <w:spacing w:after="140"/>
      </w:pPr>
      <w:r>
        <w:rPr>
          <w:b w:val="0"/>
        </w:rPr>
        <w:t xml:space="preserve">      （    ）  T / F</w:t>
      </w:r>
    </w:p>
    <w:p>
      <w:pPr>
        <w:keepNext/>
        <w:spacing w:after="40"/>
      </w:pPr>
      <w:r>
        <w:rPr>
          <w:b w:val="0"/>
        </w:rPr>
        <w:t>26. They play football on the sports field.</w:t>
      </w:r>
    </w:p>
    <w:p>
      <w:pPr>
        <w:spacing w:after="140"/>
      </w:pPr>
      <w:r>
        <w:rPr>
          <w:b w:val="0"/>
        </w:rPr>
        <w:t xml:space="preserve">      （    ）  T / F</w:t>
      </w:r>
    </w:p>
    <w:p>
      <w:pPr>
        <w:keepNext/>
        <w:spacing w:after="40"/>
      </w:pPr>
      <w:r>
        <w:rPr>
          <w:b w:val="0"/>
        </w:rPr>
        <w:t>27. The hall is behind the main building.</w:t>
      </w:r>
    </w:p>
    <w:p>
      <w:pPr>
        <w:spacing w:after="140"/>
      </w:pPr>
      <w:r>
        <w:rPr>
          <w:b w:val="0"/>
        </w:rPr>
        <w:t xml:space="preserve">      （    ）  T / F</w:t>
      </w:r>
    </w:p>
    <w:p>
      <w:pPr>
        <w:keepNext/>
        <w:spacing w:after="40"/>
      </w:pPr>
      <w:r>
        <w:rPr>
          <w:b/>
        </w:rPr>
        <w:t>选词填空（每词限用一次）</w:t>
      </w:r>
    </w:p>
    <w:p>
      <w:pPr>
        <w:spacing w:after="60"/>
      </w:pPr>
      <w:r>
        <w:rPr>
          <w:b w:val="0"/>
          <w:color w:val="3C3C3C"/>
          <w:sz w:val="20"/>
        </w:rPr>
        <w:t>词库：across   next   front   large   office</w:t>
      </w:r>
    </w:p>
    <w:p>
      <w:pPr>
        <w:keepNext/>
        <w:spacing w:after="40"/>
      </w:pPr>
      <w:r>
        <w:rPr>
          <w:b w:val="0"/>
        </w:rPr>
        <w:t>28. The office is ____ from the dining hall.</w:t>
      </w:r>
    </w:p>
    <w:p>
      <w:pPr>
        <w:spacing w:after="60"/>
      </w:pPr>
      <w:r>
        <w:rPr>
          <w:b w:val="0"/>
        </w:rPr>
      </w:r>
    </w:p>
    <w:p>
      <w:pPr>
        <w:keepNext/>
        <w:spacing w:after="40"/>
      </w:pPr>
      <w:r>
        <w:rPr>
          <w:b w:val="0"/>
        </w:rPr>
        <w:t>29. The sports field is ____ to the gym.</w:t>
      </w:r>
    </w:p>
    <w:p>
      <w:pPr>
        <w:spacing w:after="60"/>
      </w:pPr>
      <w:r>
        <w:rPr>
          <w:b w:val="0"/>
        </w:rPr>
      </w:r>
    </w:p>
    <w:p>
      <w:pPr>
        <w:keepNext/>
        <w:spacing w:after="40"/>
      </w:pPr>
      <w:r>
        <w:rPr>
          <w:b w:val="0"/>
        </w:rPr>
        <w:t>30. The hall is in ____ of the main building.</w:t>
      </w:r>
    </w:p>
    <w:p>
      <w:pPr>
        <w:spacing w:after="60"/>
      </w:pPr>
      <w:r>
        <w:rPr>
          <w:b w:val="0"/>
        </w:rPr>
      </w:r>
    </w:p>
    <w:p>
      <w:pPr>
        <w:keepNext/>
        <w:spacing w:after="60"/>
      </w:pPr>
      <w:r>
        <w:rPr>
          <w:b/>
        </w:rPr>
        <w:t>Passage B  A Message to a Friend</w:t>
      </w:r>
    </w:p>
    <w:p>
      <w:pPr>
        <w:spacing w:after="40"/>
      </w:pPr>
      <w:r>
        <w:rPr>
          <w:b w:val="0"/>
        </w:rPr>
        <w:t xml:space="preserve">    Dear Jenny, How is your school? My new school is different from my old one. It is very modern. Every classroom has a smart whiteboard and a big screen. The computers are amazing.</w:t>
      </w:r>
    </w:p>
    <w:p>
      <w:pPr>
        <w:spacing w:after="40"/>
      </w:pPr>
      <w:r>
        <w:rPr>
          <w:b w:val="0"/>
        </w:rPr>
        <w:t xml:space="preserve">    Most classes start at 8:00. We have lunch in the delicious dining hall at 12:00. How about your school? Please send me a message soon. Bye for now! Linda</w:t>
      </w:r>
    </w:p>
    <w:p>
      <w:pPr>
        <w:keepNext/>
        <w:spacing w:after="40"/>
      </w:pPr>
      <w:r>
        <w:rPr>
          <w:b/>
        </w:rPr>
        <w:t>选择题</w:t>
      </w:r>
    </w:p>
    <w:p>
      <w:pPr>
        <w:keepNext/>
        <w:spacing w:after="40"/>
      </w:pPr>
      <w:r>
        <w:rPr>
          <w:b w:val="0"/>
        </w:rPr>
        <w:t>31. Who writes the message?</w:t>
      </w:r>
    </w:p>
    <w:p>
      <w:pPr>
        <w:spacing w:after="140"/>
      </w:pPr>
      <w:r>
        <w:rPr>
          <w:b w:val="0"/>
        </w:rPr>
        <w:t xml:space="preserve">      A. Jenny.     B. Linda.     C. A teacher.     D. A student's mother.</w:t>
      </w:r>
    </w:p>
    <w:p>
      <w:pPr>
        <w:keepNext/>
        <w:spacing w:after="40"/>
      </w:pPr>
      <w:r>
        <w:rPr>
          <w:b w:val="0"/>
        </w:rPr>
        <w:t>32. What is Linda's new school like?</w:t>
      </w:r>
    </w:p>
    <w:p>
      <w:pPr>
        <w:spacing w:after="140"/>
      </w:pPr>
      <w:r>
        <w:rPr>
          <w:b w:val="0"/>
        </w:rPr>
        <w:t xml:space="preserve">      A. Old and small.     B. Quiet and old.     C. Very modern.     D. Dark.</w:t>
      </w:r>
    </w:p>
    <w:p>
      <w:pPr>
        <w:keepNext/>
        <w:spacing w:after="40"/>
      </w:pPr>
      <w:r>
        <w:rPr>
          <w:b w:val="0"/>
        </w:rPr>
        <w:t>33. When do most classes start?</w:t>
      </w:r>
    </w:p>
    <w:p>
      <w:pPr>
        <w:spacing w:after="140"/>
      </w:pPr>
      <w:r>
        <w:rPr>
          <w:b w:val="0"/>
        </w:rPr>
        <w:t xml:space="preserve">      A. At 7:00.     B. At 8:00.     C. At 9:00.     D. At 12:00.</w:t>
      </w:r>
    </w:p>
    <w:p>
      <w:pPr>
        <w:keepNext/>
        <w:spacing w:after="40"/>
      </w:pPr>
      <w:r>
        <w:rPr>
          <w:b w:val="0"/>
        </w:rPr>
        <w:t>34. What does Linda want Jenny to do?</w:t>
      </w:r>
    </w:p>
    <w:p>
      <w:pPr>
        <w:spacing w:after="140"/>
      </w:pPr>
      <w:r>
        <w:rPr>
          <w:b w:val="0"/>
        </w:rPr>
        <w:t xml:space="preserve">      A. Come to her school.     B. Send her a message.     C. Buy a computer.     D. Call her teacher.</w:t>
      </w:r>
    </w:p>
    <w:p>
      <w:pPr>
        <w:keepNext/>
        <w:spacing w:after="40"/>
      </w:pPr>
      <w:r>
        <w:rPr>
          <w:b/>
        </w:rPr>
        <w:t>判断正误（对选 T，错选 F）</w:t>
      </w:r>
    </w:p>
    <w:p>
      <w:pPr>
        <w:keepNext/>
        <w:spacing w:after="40"/>
      </w:pPr>
      <w:r>
        <w:rPr>
          <w:b w:val="0"/>
        </w:rPr>
        <w:t>35. Linda's new school is the same as her old school.</w:t>
      </w:r>
    </w:p>
    <w:p>
      <w:pPr>
        <w:spacing w:after="140"/>
      </w:pPr>
      <w:r>
        <w:rPr>
          <w:b w:val="0"/>
        </w:rPr>
        <w:t xml:space="preserve">      （    ）  T / F</w:t>
      </w:r>
    </w:p>
    <w:p>
      <w:pPr>
        <w:keepNext/>
        <w:spacing w:after="40"/>
      </w:pPr>
      <w:r>
        <w:rPr>
          <w:b w:val="0"/>
        </w:rPr>
        <w:t>36. Every classroom has a smart whiteboard.</w:t>
      </w:r>
    </w:p>
    <w:p>
      <w:pPr>
        <w:spacing w:after="140"/>
      </w:pPr>
      <w:r>
        <w:rPr>
          <w:b w:val="0"/>
        </w:rPr>
        <w:t xml:space="preserve">      （    ）  T / F</w:t>
      </w:r>
    </w:p>
    <w:p>
      <w:pPr>
        <w:keepNext/>
        <w:spacing w:after="40"/>
      </w:pPr>
      <w:r>
        <w:rPr>
          <w:b w:val="0"/>
        </w:rPr>
        <w:t>37. The dining hall food is bad.</w:t>
      </w:r>
    </w:p>
    <w:p>
      <w:pPr>
        <w:spacing w:after="140"/>
      </w:pPr>
      <w:r>
        <w:rPr>
          <w:b w:val="0"/>
        </w:rPr>
        <w:t xml:space="preserve">      （    ）  T / F</w:t>
      </w:r>
    </w:p>
    <w:p>
      <w:pPr>
        <w:keepNext/>
        <w:spacing w:after="40"/>
      </w:pPr>
      <w:r>
        <w:rPr>
          <w:b/>
        </w:rPr>
        <w:t>选词填空（每词限用一次）</w:t>
      </w:r>
    </w:p>
    <w:p>
      <w:pPr>
        <w:spacing w:after="60"/>
      </w:pPr>
      <w:r>
        <w:rPr>
          <w:b w:val="0"/>
          <w:color w:val="3C3C3C"/>
          <w:sz w:val="20"/>
        </w:rPr>
        <w:t>词库：different   modern   most   send   amazing</w:t>
      </w:r>
    </w:p>
    <w:p>
      <w:pPr>
        <w:keepNext/>
        <w:spacing w:after="40"/>
      </w:pPr>
      <w:r>
        <w:rPr>
          <w:b w:val="0"/>
        </w:rPr>
        <w:t>38. My new school is ____ from my old one.</w:t>
      </w:r>
    </w:p>
    <w:p>
      <w:pPr>
        <w:spacing w:after="60"/>
      </w:pPr>
      <w:r>
        <w:rPr>
          <w:b w:val="0"/>
        </w:rPr>
      </w:r>
    </w:p>
    <w:p>
      <w:pPr>
        <w:keepNext/>
        <w:spacing w:after="40"/>
      </w:pPr>
      <w:r>
        <w:rPr>
          <w:b w:val="0"/>
        </w:rPr>
        <w:t>39. ____ classes start at 8:00.</w:t>
      </w:r>
    </w:p>
    <w:p>
      <w:pPr>
        <w:spacing w:after="60"/>
      </w:pPr>
      <w:r>
        <w:rPr>
          <w:b w:val="0"/>
        </w:rPr>
      </w:r>
    </w:p>
    <w:p>
      <w:pPr>
        <w:keepNext/>
        <w:spacing w:after="40"/>
      </w:pPr>
      <w:r>
        <w:rPr>
          <w:b w:val="0"/>
        </w:rPr>
        <w:t>40. Please ____ me a message.</w:t>
      </w:r>
    </w:p>
    <w:p>
      <w:pPr>
        <w:spacing w:after="60"/>
      </w:pPr>
      <w:r>
        <w:rPr>
          <w:b w:val="0"/>
        </w:rPr>
      </w:r>
    </w:p>
    <w:p>
      <w:r>
        <w:br w:type="page"/>
      </w:r>
    </w:p>
    <w:p>
      <w:pPr>
        <w:spacing w:after="120"/>
      </w:pPr>
      <w:r>
        <w:rPr>
          <w:b/>
          <w:sz w:val="28"/>
        </w:rPr>
        <w:t>参考答案（家长用）　七年级英语 · Unit 3</w:t>
      </w:r>
    </w:p>
    <w:p>
      <w:pPr>
        <w:pBdr>
          <w:bottom w:val="single" w:sz="8" w:space="1" w:color="999999"/>
        </w:pBdr>
        <w:spacing w:after="120"/>
      </w:pPr>
    </w:p>
    <w:p>
      <w:pPr>
        <w:spacing w:after="40"/>
      </w:pPr>
      <w:r>
        <w:rPr>
          <w:b/>
        </w:rPr>
        <w:t>一、听力</w:t>
      </w:r>
    </w:p>
    <w:p>
      <w:pPr>
        <w:spacing w:after="120"/>
      </w:pPr>
      <w:r>
        <w:rPr>
          <w:b w:val="0"/>
        </w:rPr>
        <w:t>1. B（At the back of the classroom.）    2. A（Amy's.）    3. B（Her pens and notebook.）    4. back    5. tidy    6. B（The gym.）    7. C（On the sports field.）    8. B（At nine.）    9. sports    10. Friday / friday</w:t>
      </w:r>
    </w:p>
    <w:p>
      <w:pPr>
        <w:spacing w:after="40"/>
      </w:pPr>
      <w:r>
        <w:rPr>
          <w:b/>
        </w:rPr>
        <w:t>听力原文（家长参考）：</w:t>
      </w:r>
    </w:p>
    <w:p>
      <w:pPr>
        <w:spacing w:after="60"/>
      </w:pPr>
      <w:r>
        <w:rPr>
          <w:b w:val="0"/>
          <w:color w:val="464646"/>
          <w:sz w:val="19"/>
        </w:rPr>
        <w:t>第 1 段 My Locker：Hi, I'm Sara. Every student in our class has a locker. My locker is at the back of the classroom. It is next to Amy's locker. I keep my sports clothes and my school bag in it. In my drawer, I keep my pens and my notebook. My locker is always tidy.</w:t>
      </w:r>
    </w:p>
    <w:p>
      <w:pPr>
        <w:spacing w:after="60"/>
      </w:pPr>
      <w:r>
        <w:rPr>
          <w:b w:val="0"/>
          <w:color w:val="464646"/>
          <w:sz w:val="19"/>
        </w:rPr>
        <w:t>第 2 段 A School Notice：Attention, please. This is a notice for all students. The gym will be closed on Friday. Please do your exercises on the sports field in the morning. The sports meeting starts at nine o'clock. Please come in sports clothes. Thank you.</w:t>
      </w:r>
    </w:p>
    <w:p>
      <w:pPr>
        <w:spacing w:after="40"/>
      </w:pPr>
      <w:r>
        <w:rPr>
          <w:b/>
        </w:rPr>
        <w:t>二、词汇</w:t>
      </w:r>
    </w:p>
    <w:p>
      <w:pPr>
        <w:spacing w:after="40"/>
      </w:pPr>
      <w:r>
        <w:rPr>
          <w:b w:val="0"/>
        </w:rPr>
        <w:t>11. 座位    12. 大的；大号的    13. 中心；中央（= center）    14. 办公室    15. 改变；变化</w:t>
      </w:r>
    </w:p>
    <w:p>
      <w:pPr>
        <w:spacing w:after="120"/>
      </w:pPr>
      <w:r>
        <w:rPr>
          <w:b w:val="0"/>
        </w:rPr>
        <w:t>16. notice    17. flag    18. locker    19. across    20. raise</w:t>
      </w:r>
    </w:p>
    <w:p>
      <w:pPr>
        <w:spacing w:after="40"/>
      </w:pPr>
      <w:r>
        <w:rPr>
          <w:b/>
        </w:rPr>
        <w:t>三、阅读</w:t>
      </w:r>
    </w:p>
    <w:p>
      <w:pPr>
        <w:spacing w:after="40"/>
      </w:pPr>
      <w:r>
        <w:rPr>
          <w:b w:val="0"/>
        </w:rPr>
        <w:t>21. B（Maria.）    22. C（The sports field.）    23. A（Across from the dining hall.）    24. B（Meetings.）    25. F    26. T    27. F    28. across    29. next    30. front    31. B（Linda.）    32. C（Very modern.）    33. B（At 8:00.）    34. B（Send her a message.）    35. F    36. T    37. F    38. different    39. most    40. send</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instrText xml:space="preserve">PAGE</w:instrText>
      <w:fldChar w:fldCharType="end"/>
    </w:r>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