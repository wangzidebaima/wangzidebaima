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36"/>
        </w:rPr>
        <w:t>七年级数学单元测试卷</w:t>
      </w:r>
    </w:p>
    <w:p>
      <w:pPr>
        <w:spacing w:after="120"/>
        <w:jc w:val="center"/>
      </w:pPr>
      <w:r>
        <w:rPr>
          <w:b w:val="0"/>
          <w:color w:val="5A5A5A"/>
          <w:sz w:val="22"/>
        </w:rPr>
        <w:t>北师大版 七年级上册 · 第四章 基本平面图形</w:t>
      </w:r>
    </w:p>
    <w:p>
      <w:pPr>
        <w:spacing w:after="80"/>
      </w:pPr>
      <w:r>
        <w:rPr>
          <w:b w:val="0"/>
          <w:sz w:val="22"/>
        </w:rPr>
        <w:t>班级：__________   姓名：__________   日期：__________   用时：______ 分钟   得分：________</w:t>
      </w:r>
    </w:p>
    <w:p>
      <w:pPr>
        <w:spacing w:after="160"/>
      </w:pPr>
      <w:r>
        <w:rPr>
          <w:b w:val="0"/>
          <w:color w:val="5A5A5A"/>
          <w:sz w:val="20"/>
        </w:rPr>
        <w:t>满分 100 分，共 20 题，每题 5 分，建议用时 40 分钟。可以草稿纸演算，答案写在横线上。</w:t>
      </w:r>
    </w:p>
    <w:p>
      <w:pPr>
        <w:pBdr>
          <w:bottom w:val="single" w:sz="8" w:space="1" w:color="999999"/>
        </w:pBdr>
        <w:spacing w:after="120"/>
      </w:pPr>
    </w:p>
    <w:p>
      <w:pPr>
        <w:keepNext/>
        <w:spacing w:after="80"/>
      </w:pPr>
      <w:r>
        <w:rPr>
          <w:b/>
          <w:sz w:val="25"/>
        </w:rPr>
        <w:t>一、填空与解答题（每题 5 分，共 100 分）</w:t>
      </w:r>
    </w:p>
    <w:p>
      <w:pPr>
        <w:keepNext/>
        <w:spacing w:after="40"/>
      </w:pPr>
      <w:r>
        <w:rPr>
          <w:b w:val="0"/>
        </w:rPr>
        <w:t>1. M 是线段 AB 的中点，AB=20cm，则 AM 等于多少 cm？</w:t>
      </w:r>
    </w:p>
    <w:p>
      <w:pPr>
        <w:spacing w:after="40"/>
      </w:pPr>
      <w:r>
        <w:rPr>
          <w:b w:val="0"/>
        </w:rPr>
        <w:t>解：</w:t>
      </w:r>
    </w:p>
    <w:p>
      <w:pPr>
        <w:spacing w:after="200"/>
      </w:pPr>
      <w:r>
        <w:rPr>
          <w:b w:val="0"/>
        </w:rPr>
      </w:r>
    </w:p>
    <w:p>
      <w:pPr>
        <w:spacing w:after="200"/>
      </w:pPr>
      <w:r>
        <w:rPr>
          <w:b w:val="0"/>
        </w:rPr>
      </w:r>
    </w:p>
    <w:p>
      <w:pPr>
        <w:spacing w:after="160"/>
      </w:pPr>
      <w:r>
        <w:rPr>
          <w:b w:val="0"/>
        </w:rPr>
        <w:t>答：____________________</w:t>
      </w:r>
    </w:p>
    <w:p>
      <w:pPr>
        <w:spacing w:after="40"/>
      </w:pPr>
      <w:r>
        <w:rPr>
          <w:b w:val="0"/>
        </w:rPr>
        <w:t>2. ∠α=23°，则它的余角是多少度？</w:t>
      </w:r>
    </w:p>
    <w:p>
      <w:pPr>
        <w:spacing w:after="160"/>
      </w:pPr>
      <w:r>
        <w:rPr>
          <w:b w:val="0"/>
        </w:rPr>
        <w:t>答：____________________</w:t>
      </w:r>
    </w:p>
    <w:p>
      <w:pPr>
        <w:keepNext/>
        <w:spacing w:after="40"/>
      </w:pPr>
      <w:r>
        <w:rPr>
          <w:b w:val="0"/>
        </w:rPr>
        <w:t>3. 射线 OC 平分 ∠AOB，∠AOC=38°，则 ∠AOB 等于多少度？</w:t>
      </w:r>
    </w:p>
    <w:p>
      <w:pPr>
        <w:spacing w:after="40"/>
      </w:pPr>
      <w:r>
        <w:rPr>
          <w:b w:val="0"/>
        </w:rPr>
        <w:t>解：</w:t>
      </w:r>
    </w:p>
    <w:p>
      <w:pPr>
        <w:spacing w:after="200"/>
      </w:pPr>
      <w:r>
        <w:rPr>
          <w:b w:val="0"/>
        </w:rPr>
      </w:r>
    </w:p>
    <w:p>
      <w:pPr>
        <w:spacing w:after="200"/>
      </w:pPr>
      <w:r>
        <w:rPr>
          <w:b w:val="0"/>
        </w:rPr>
      </w:r>
    </w:p>
    <w:p>
      <w:pPr>
        <w:spacing w:after="160"/>
      </w:pPr>
      <w:r>
        <w:rPr>
          <w:b w:val="0"/>
        </w:rPr>
        <w:t>答：____________________</w:t>
      </w:r>
    </w:p>
    <w:p>
      <w:pPr>
        <w:spacing w:after="40"/>
      </w:pPr>
      <w:r>
        <w:rPr>
          <w:b w:val="0"/>
        </w:rPr>
        <w:t>4. 把 15.6° 化成度、分，即 15°□′，□ 是多少？</w:t>
      </w:r>
    </w:p>
    <w:p>
      <w:pPr>
        <w:spacing w:after="160"/>
      </w:pPr>
      <w:r>
        <w:rPr>
          <w:b w:val="0"/>
        </w:rPr>
        <w:t>答：____________________</w:t>
      </w:r>
    </w:p>
    <w:p>
      <w:pPr>
        <w:spacing w:after="40"/>
      </w:pPr>
      <w:r>
        <w:rPr>
          <w:b w:val="0"/>
        </w:rPr>
        <w:t>5. 从 8 边形的一个顶点出发，可以画出几条对角线？</w:t>
      </w:r>
    </w:p>
    <w:p>
      <w:pPr>
        <w:spacing w:after="160"/>
      </w:pPr>
      <w:r>
        <w:rPr>
          <w:b w:val="0"/>
        </w:rPr>
        <w:t>答：____________________</w:t>
      </w:r>
    </w:p>
    <w:p>
      <w:pPr>
        <w:keepNext/>
        <w:spacing w:after="40"/>
      </w:pPr>
      <w:r>
        <w:rPr>
          <w:b w:val="0"/>
        </w:rPr>
        <w:t>6. 点 C 在线段 AB 上，AB=11cm，AC=7cm，则 CB 等于多少 cm？</w:t>
      </w:r>
    </w:p>
    <w:p>
      <w:pPr>
        <w:spacing w:after="40"/>
      </w:pPr>
      <w:r>
        <w:rPr>
          <w:b w:val="0"/>
        </w:rPr>
        <w:t>解：</w:t>
      </w:r>
    </w:p>
    <w:p>
      <w:pPr>
        <w:spacing w:after="200"/>
      </w:pPr>
      <w:r>
        <w:rPr>
          <w:b w:val="0"/>
        </w:rPr>
      </w:r>
    </w:p>
    <w:p>
      <w:pPr>
        <w:spacing w:after="200"/>
      </w:pPr>
      <w:r>
        <w:rPr>
          <w:b w:val="0"/>
        </w:rPr>
      </w:r>
    </w:p>
    <w:p>
      <w:pPr>
        <w:spacing w:after="160"/>
      </w:pPr>
      <w:r>
        <w:rPr>
          <w:b w:val="0"/>
        </w:rPr>
        <w:t>答：____________________</w:t>
      </w:r>
    </w:p>
    <w:p>
      <w:pPr>
        <w:spacing w:after="40"/>
      </w:pPr>
      <w:r>
        <w:rPr>
          <w:b w:val="0"/>
        </w:rPr>
        <w:t>7. ∠α=25°，则它的余角是多少度？</w:t>
      </w:r>
    </w:p>
    <w:p>
      <w:pPr>
        <w:spacing w:after="160"/>
      </w:pPr>
      <w:r>
        <w:rPr>
          <w:b w:val="0"/>
        </w:rPr>
        <w:t>答：____________________</w:t>
      </w:r>
    </w:p>
    <w:p>
      <w:pPr>
        <w:keepNext/>
        <w:spacing w:after="40"/>
      </w:pPr>
      <w:r>
        <w:rPr>
          <w:b w:val="0"/>
        </w:rPr>
        <w:t>8. 射线 OC 平分 ∠AOB，∠AOB=88°，则 ∠AOC 等于多少度？</w:t>
      </w:r>
    </w:p>
    <w:p>
      <w:pPr>
        <w:spacing w:after="40"/>
      </w:pPr>
      <w:r>
        <w:rPr>
          <w:b w:val="0"/>
        </w:rPr>
        <w:t>解：</w:t>
      </w:r>
    </w:p>
    <w:p>
      <w:pPr>
        <w:spacing w:after="200"/>
      </w:pPr>
      <w:r>
        <w:rPr>
          <w:b w:val="0"/>
        </w:rPr>
      </w:r>
    </w:p>
    <w:p>
      <w:pPr>
        <w:spacing w:after="200"/>
      </w:pPr>
      <w:r>
        <w:rPr>
          <w:b w:val="0"/>
        </w:rPr>
      </w:r>
    </w:p>
    <w:p>
      <w:pPr>
        <w:spacing w:after="160"/>
      </w:pPr>
      <w:r>
        <w:rPr>
          <w:b w:val="0"/>
        </w:rPr>
        <w:t>答：____________________</w:t>
      </w:r>
    </w:p>
    <w:p>
      <w:pPr>
        <w:spacing w:after="40"/>
      </w:pPr>
      <w:r>
        <w:rPr>
          <w:b w:val="0"/>
        </w:rPr>
        <w:t>9. 把 21.5° 化成度、分，即 21°□′，□ 是多少？</w:t>
      </w:r>
    </w:p>
    <w:p>
      <w:pPr>
        <w:spacing w:after="160"/>
      </w:pPr>
      <w:r>
        <w:rPr>
          <w:b w:val="0"/>
        </w:rPr>
        <w:t>答：____________________</w:t>
      </w:r>
    </w:p>
    <w:p>
      <w:pPr>
        <w:spacing w:after="40"/>
      </w:pPr>
      <w:r>
        <w:rPr>
          <w:b w:val="0"/>
        </w:rPr>
        <w:t>10. 8 边形一共有几条对角线？</w:t>
      </w:r>
    </w:p>
    <w:p>
      <w:pPr>
        <w:spacing w:after="160"/>
      </w:pPr>
      <w:r>
        <w:rPr>
          <w:b w:val="0"/>
        </w:rPr>
        <w:t>答：____________________</w:t>
      </w:r>
    </w:p>
    <w:p>
      <w:pPr>
        <w:keepNext/>
        <w:spacing w:after="40"/>
      </w:pPr>
      <w:r>
        <w:rPr>
          <w:b w:val="0"/>
        </w:rPr>
        <w:t>11. 点 C 在线段 AB 上，AB=24cm，AC=18cm，则 CB 等于多少 cm？</w:t>
      </w:r>
    </w:p>
    <w:p>
      <w:pPr>
        <w:spacing w:after="40"/>
      </w:pPr>
      <w:r>
        <w:rPr>
          <w:b w:val="0"/>
        </w:rPr>
        <w:t>解：</w:t>
      </w:r>
    </w:p>
    <w:p>
      <w:pPr>
        <w:spacing w:after="200"/>
      </w:pPr>
      <w:r>
        <w:rPr>
          <w:b w:val="0"/>
        </w:rPr>
      </w:r>
    </w:p>
    <w:p>
      <w:pPr>
        <w:spacing w:after="200"/>
      </w:pPr>
      <w:r>
        <w:rPr>
          <w:b w:val="0"/>
        </w:rPr>
      </w:r>
    </w:p>
    <w:p>
      <w:pPr>
        <w:spacing w:after="160"/>
      </w:pPr>
      <w:r>
        <w:rPr>
          <w:b w:val="0"/>
        </w:rPr>
        <w:t>答：____________________</w:t>
      </w:r>
    </w:p>
    <w:p>
      <w:pPr>
        <w:spacing w:after="40"/>
      </w:pPr>
      <w:r>
        <w:rPr>
          <w:b w:val="0"/>
        </w:rPr>
        <w:t>12. ∠α=109°，则它的补角是多少度？</w:t>
      </w:r>
    </w:p>
    <w:p>
      <w:pPr>
        <w:spacing w:after="160"/>
      </w:pPr>
      <w:r>
        <w:rPr>
          <w:b w:val="0"/>
        </w:rPr>
        <w:t>答：____________________</w:t>
      </w:r>
    </w:p>
    <w:p>
      <w:pPr>
        <w:keepNext/>
        <w:spacing w:after="40"/>
      </w:pPr>
      <w:r>
        <w:rPr>
          <w:b w:val="0"/>
        </w:rPr>
        <w:t>13. 射线 OC 平分 ∠AOB，∠AOB=106°，则 ∠AOC 等于多少度？</w:t>
      </w:r>
    </w:p>
    <w:p>
      <w:pPr>
        <w:spacing w:after="40"/>
      </w:pPr>
      <w:r>
        <w:rPr>
          <w:b w:val="0"/>
        </w:rPr>
        <w:t>解：</w:t>
      </w:r>
    </w:p>
    <w:p>
      <w:pPr>
        <w:spacing w:after="200"/>
      </w:pPr>
      <w:r>
        <w:rPr>
          <w:b w:val="0"/>
        </w:rPr>
      </w:r>
    </w:p>
    <w:p>
      <w:pPr>
        <w:spacing w:after="200"/>
      </w:pPr>
      <w:r>
        <w:rPr>
          <w:b w:val="0"/>
        </w:rPr>
      </w:r>
    </w:p>
    <w:p>
      <w:pPr>
        <w:spacing w:after="160"/>
      </w:pPr>
      <w:r>
        <w:rPr>
          <w:b w:val="0"/>
        </w:rPr>
        <w:t>答：____________________</w:t>
      </w:r>
    </w:p>
    <w:p>
      <w:pPr>
        <w:spacing w:after="40"/>
      </w:pPr>
      <w:r>
        <w:rPr>
          <w:b w:val="0"/>
        </w:rPr>
        <w:t>14. 把 69.3° 化成度、分，即 69°□′，□ 是多少？</w:t>
      </w:r>
    </w:p>
    <w:p>
      <w:pPr>
        <w:spacing w:after="160"/>
      </w:pPr>
      <w:r>
        <w:rPr>
          <w:b w:val="0"/>
        </w:rPr>
        <w:t>答：____________________</w:t>
      </w:r>
    </w:p>
    <w:p>
      <w:pPr>
        <w:spacing w:after="40"/>
      </w:pPr>
      <w:r>
        <w:rPr>
          <w:b w:val="0"/>
        </w:rPr>
        <w:t>15. 从 10 边形的一个顶点出发，可以画出几条对角线？</w:t>
      </w:r>
    </w:p>
    <w:p>
      <w:pPr>
        <w:spacing w:after="160"/>
      </w:pPr>
      <w:r>
        <w:rPr>
          <w:b w:val="0"/>
        </w:rPr>
        <w:t>答：____________________</w:t>
      </w:r>
    </w:p>
    <w:p>
      <w:pPr>
        <w:keepNext/>
        <w:spacing w:after="40"/>
      </w:pPr>
      <w:r>
        <w:rPr>
          <w:b w:val="0"/>
        </w:rPr>
        <w:t>16. 点 C 在线段 AB 上，AB=10cm，AC=3cm，则 CB 等于多少 cm？</w:t>
      </w:r>
    </w:p>
    <w:p>
      <w:pPr>
        <w:spacing w:after="40"/>
      </w:pPr>
      <w:r>
        <w:rPr>
          <w:b w:val="0"/>
        </w:rPr>
        <w:t>解：</w:t>
      </w:r>
    </w:p>
    <w:p>
      <w:pPr>
        <w:spacing w:after="200"/>
      </w:pPr>
      <w:r>
        <w:rPr>
          <w:b w:val="0"/>
        </w:rPr>
      </w:r>
    </w:p>
    <w:p>
      <w:pPr>
        <w:spacing w:after="200"/>
      </w:pPr>
      <w:r>
        <w:rPr>
          <w:b w:val="0"/>
        </w:rPr>
      </w:r>
    </w:p>
    <w:p>
      <w:pPr>
        <w:spacing w:after="160"/>
      </w:pPr>
      <w:r>
        <w:rPr>
          <w:b w:val="0"/>
        </w:rPr>
        <w:t>答：____________________</w:t>
      </w:r>
    </w:p>
    <w:p>
      <w:pPr>
        <w:spacing w:after="40"/>
      </w:pPr>
      <w:r>
        <w:rPr>
          <w:b w:val="0"/>
        </w:rPr>
        <w:t>17. ∠α=136°，则它的补角是多少度？</w:t>
      </w:r>
    </w:p>
    <w:p>
      <w:pPr>
        <w:spacing w:after="160"/>
      </w:pPr>
      <w:r>
        <w:rPr>
          <w:b w:val="0"/>
        </w:rPr>
        <w:t>答：____________________</w:t>
      </w:r>
    </w:p>
    <w:p>
      <w:pPr>
        <w:keepNext/>
        <w:spacing w:after="40"/>
      </w:pPr>
      <w:r>
        <w:rPr>
          <w:b w:val="0"/>
        </w:rPr>
        <w:t>18. 射线 OC 平分 ∠AOB，∠AOC=35°，则 ∠AOB 等于多少度？</w:t>
      </w:r>
    </w:p>
    <w:p>
      <w:pPr>
        <w:spacing w:after="40"/>
      </w:pPr>
      <w:r>
        <w:rPr>
          <w:b w:val="0"/>
        </w:rPr>
        <w:t>解：</w:t>
      </w:r>
    </w:p>
    <w:p>
      <w:pPr>
        <w:spacing w:after="200"/>
      </w:pPr>
      <w:r>
        <w:rPr>
          <w:b w:val="0"/>
        </w:rPr>
      </w:r>
    </w:p>
    <w:p>
      <w:pPr>
        <w:spacing w:after="200"/>
      </w:pPr>
      <w:r>
        <w:rPr>
          <w:b w:val="0"/>
        </w:rPr>
      </w:r>
    </w:p>
    <w:p>
      <w:pPr>
        <w:spacing w:after="160"/>
      </w:pPr>
      <w:r>
        <w:rPr>
          <w:b w:val="0"/>
        </w:rPr>
        <w:t>答：____________________</w:t>
      </w:r>
    </w:p>
    <w:p>
      <w:pPr>
        <w:spacing w:after="40"/>
      </w:pPr>
      <w:r>
        <w:rPr>
          <w:b w:val="0"/>
        </w:rPr>
        <w:t>19. 把 75.5° 化成度、分，即 75°□′，□ 是多少？</w:t>
      </w:r>
    </w:p>
    <w:p>
      <w:pPr>
        <w:spacing w:after="160"/>
      </w:pPr>
      <w:r>
        <w:rPr>
          <w:b w:val="0"/>
        </w:rPr>
        <w:t>答：____________________</w:t>
      </w:r>
    </w:p>
    <w:p>
      <w:pPr>
        <w:spacing w:after="40"/>
      </w:pPr>
      <w:r>
        <w:rPr>
          <w:b w:val="0"/>
        </w:rPr>
        <w:t>20. 把一个圆平均分成 4 个扇形，每个扇形的圆心角是多少度？</w:t>
      </w:r>
    </w:p>
    <w:p>
      <w:pPr>
        <w:spacing w:after="160"/>
      </w:pPr>
      <w:r>
        <w:rPr>
          <w:b w:val="0"/>
        </w:rPr>
        <w:t>答：____________________</w:t>
      </w:r>
    </w:p>
    <w:p>
      <w:r>
        <w:br w:type="page"/>
      </w:r>
    </w:p>
    <w:p>
      <w:pPr>
        <w:spacing w:after="120"/>
      </w:pPr>
      <w:r>
        <w:rPr>
          <w:b/>
          <w:sz w:val="28"/>
        </w:rPr>
        <w:t>参考答案与解析（家长用）　七年级数学 · 第四章 基本平面图形</w:t>
      </w:r>
    </w:p>
    <w:p>
      <w:pPr>
        <w:pBdr>
          <w:bottom w:val="single" w:sz="8" w:space="1" w:color="999999"/>
        </w:pBdr>
        <w:spacing w:after="120"/>
      </w:pPr>
    </w:p>
    <w:p>
      <w:pPr>
        <w:spacing w:after="0"/>
      </w:pPr>
      <w:r>
        <w:rPr>
          <w:b/>
        </w:rPr>
        <w:t>1. 答案：10</w:t>
      </w:r>
    </w:p>
    <w:p>
      <w:pPr>
        <w:spacing w:after="100"/>
      </w:pPr>
      <w:r>
        <w:rPr>
          <w:b w:val="0"/>
          <w:color w:val="464646"/>
          <w:sz w:val="19"/>
        </w:rPr>
        <w:t>1. 线段中点把线段分成相等的两段：AB = 2AM；2. AM = 20 ÷ 2 = 10；10</w:t>
      </w:r>
    </w:p>
    <w:p>
      <w:pPr>
        <w:spacing w:after="0"/>
      </w:pPr>
      <w:r>
        <w:rPr>
          <w:b/>
        </w:rPr>
        <w:t>2. 答案：67</w:t>
      </w:r>
    </w:p>
    <w:p>
      <w:pPr>
        <w:spacing w:after="100"/>
      </w:pPr>
      <w:r>
        <w:rPr>
          <w:b w:val="0"/>
          <w:color w:val="464646"/>
          <w:sz w:val="19"/>
        </w:rPr>
        <w:t>1. 两个角的和是 90°，这两个角互为余角；2. 90° − 23° = 67°；67</w:t>
      </w:r>
    </w:p>
    <w:p>
      <w:pPr>
        <w:spacing w:after="0"/>
      </w:pPr>
      <w:r>
        <w:rPr>
          <w:b/>
        </w:rPr>
        <w:t>3. 答案：76</w:t>
      </w:r>
    </w:p>
    <w:p>
      <w:pPr>
        <w:spacing w:after="100"/>
      </w:pPr>
      <w:r>
        <w:rPr>
          <w:b w:val="0"/>
          <w:color w:val="464646"/>
          <w:sz w:val="19"/>
        </w:rPr>
        <w:t>1. 角平分线把一个角分成相等的两个角：∠AOB = 2∠AOC；2. ∠AOB = 38° × 2 = 76°；76</w:t>
      </w:r>
    </w:p>
    <w:p>
      <w:pPr>
        <w:spacing w:after="0"/>
      </w:pPr>
      <w:r>
        <w:rPr>
          <w:b/>
        </w:rPr>
        <w:t>4. 答案：36</w:t>
      </w:r>
    </w:p>
    <w:p>
      <w:pPr>
        <w:spacing w:after="100"/>
      </w:pPr>
      <w:r>
        <w:rPr>
          <w:b w:val="0"/>
          <w:color w:val="464646"/>
          <w:sz w:val="19"/>
        </w:rPr>
        <w:t>1. 0.6° 化成分：0.6 × 60 = 36′；2. 所以 15.6° = 15°36′；36</w:t>
      </w:r>
    </w:p>
    <w:p>
      <w:pPr>
        <w:spacing w:after="0"/>
      </w:pPr>
      <w:r>
        <w:rPr>
          <w:b/>
        </w:rPr>
        <w:t>5. 答案：5</w:t>
      </w:r>
    </w:p>
    <w:p>
      <w:pPr>
        <w:spacing w:after="100"/>
      </w:pPr>
      <w:r>
        <w:rPr>
          <w:b w:val="0"/>
          <w:color w:val="464646"/>
          <w:sz w:val="19"/>
        </w:rPr>
        <w:t>1. 从一个顶点出发，不能连自己和相邻的两个顶点，所以是 n−3；2. 8 − 3 = 5；5</w:t>
      </w:r>
    </w:p>
    <w:p>
      <w:pPr>
        <w:spacing w:after="0"/>
      </w:pPr>
      <w:r>
        <w:rPr>
          <w:b/>
        </w:rPr>
        <w:t>6. 答案：4</w:t>
      </w:r>
    </w:p>
    <w:p>
      <w:pPr>
        <w:spacing w:after="100"/>
      </w:pPr>
      <w:r>
        <w:rPr>
          <w:b w:val="0"/>
          <w:color w:val="464646"/>
          <w:sz w:val="19"/>
        </w:rPr>
        <w:t>1. 整条线段等于两段之和：AB = AC + CB；2. CB = AB − AC = 11 − 7 = 4；4</w:t>
      </w:r>
    </w:p>
    <w:p>
      <w:pPr>
        <w:spacing w:after="0"/>
      </w:pPr>
      <w:r>
        <w:rPr>
          <w:b/>
        </w:rPr>
        <w:t>7. 答案：65</w:t>
      </w:r>
    </w:p>
    <w:p>
      <w:pPr>
        <w:spacing w:after="100"/>
      </w:pPr>
      <w:r>
        <w:rPr>
          <w:b w:val="0"/>
          <w:color w:val="464646"/>
          <w:sz w:val="19"/>
        </w:rPr>
        <w:t>1. 两个角的和是 90°，这两个角互为余角；2. 90° − 25° = 65°；65</w:t>
      </w:r>
    </w:p>
    <w:p>
      <w:pPr>
        <w:spacing w:after="0"/>
      </w:pPr>
      <w:r>
        <w:rPr>
          <w:b/>
        </w:rPr>
        <w:t>8. 答案：44</w:t>
      </w:r>
    </w:p>
    <w:p>
      <w:pPr>
        <w:spacing w:after="100"/>
      </w:pPr>
      <w:r>
        <w:rPr>
          <w:b w:val="0"/>
          <w:color w:val="464646"/>
          <w:sz w:val="19"/>
        </w:rPr>
        <w:t>1. 角平分线把一个角分成相等的两个角：∠AOB = 2∠AOC；2. ∠AOC = 88° ÷ 2 = 44°；44</w:t>
      </w:r>
    </w:p>
    <w:p>
      <w:pPr>
        <w:spacing w:after="0"/>
      </w:pPr>
      <w:r>
        <w:rPr>
          <w:b/>
        </w:rPr>
        <w:t>9. 答案：30</w:t>
      </w:r>
    </w:p>
    <w:p>
      <w:pPr>
        <w:spacing w:after="100"/>
      </w:pPr>
      <w:r>
        <w:rPr>
          <w:b w:val="0"/>
          <w:color w:val="464646"/>
          <w:sz w:val="19"/>
        </w:rPr>
        <w:t>1. 0.5° 化成分：0.5 × 60 = 30′；2. 所以 21.5° = 21°30′；30</w:t>
      </w:r>
    </w:p>
    <w:p>
      <w:pPr>
        <w:spacing w:after="0"/>
      </w:pPr>
      <w:r>
        <w:rPr>
          <w:b/>
        </w:rPr>
        <w:t>10. 答案：20</w:t>
      </w:r>
    </w:p>
    <w:p>
      <w:pPr>
        <w:spacing w:after="100"/>
      </w:pPr>
      <w:r>
        <w:rPr>
          <w:b w:val="0"/>
          <w:color w:val="464646"/>
          <w:sz w:val="19"/>
        </w:rPr>
        <w:t>1. 每个顶点引 n−3 条，共 n 个顶点，每条被数了两次，所以总数是 n(n−3)÷2；2. 8×5÷2 = 20；20</w:t>
      </w:r>
    </w:p>
    <w:p>
      <w:pPr>
        <w:spacing w:after="0"/>
      </w:pPr>
      <w:r>
        <w:rPr>
          <w:b/>
        </w:rPr>
        <w:t>11. 答案：6</w:t>
      </w:r>
    </w:p>
    <w:p>
      <w:pPr>
        <w:spacing w:after="100"/>
      </w:pPr>
      <w:r>
        <w:rPr>
          <w:b w:val="0"/>
          <w:color w:val="464646"/>
          <w:sz w:val="19"/>
        </w:rPr>
        <w:t>1. 整条线段等于两段之和：AB = AC + CB；2. CB = AB − AC = 24 − 18 = 6；6</w:t>
      </w:r>
    </w:p>
    <w:p>
      <w:pPr>
        <w:spacing w:after="0"/>
      </w:pPr>
      <w:r>
        <w:rPr>
          <w:b/>
        </w:rPr>
        <w:t>12. 答案：71</w:t>
      </w:r>
    </w:p>
    <w:p>
      <w:pPr>
        <w:spacing w:after="100"/>
      </w:pPr>
      <w:r>
        <w:rPr>
          <w:b w:val="0"/>
          <w:color w:val="464646"/>
          <w:sz w:val="19"/>
        </w:rPr>
        <w:t>1. 两个角的和是 180°，这两个角互为补角；2. 180° − 109° = 71°；71</w:t>
      </w:r>
    </w:p>
    <w:p>
      <w:pPr>
        <w:spacing w:after="0"/>
      </w:pPr>
      <w:r>
        <w:rPr>
          <w:b/>
        </w:rPr>
        <w:t>13. 答案：53</w:t>
      </w:r>
    </w:p>
    <w:p>
      <w:pPr>
        <w:spacing w:after="100"/>
      </w:pPr>
      <w:r>
        <w:rPr>
          <w:b w:val="0"/>
          <w:color w:val="464646"/>
          <w:sz w:val="19"/>
        </w:rPr>
        <w:t>1. 角平分线把一个角分成相等的两个角：∠AOB = 2∠AOC；2. ∠AOC = 106° ÷ 2 = 53°；53</w:t>
      </w:r>
    </w:p>
    <w:p>
      <w:pPr>
        <w:spacing w:after="0"/>
      </w:pPr>
      <w:r>
        <w:rPr>
          <w:b/>
        </w:rPr>
        <w:t>14. 答案：18</w:t>
      </w:r>
    </w:p>
    <w:p>
      <w:pPr>
        <w:spacing w:after="100"/>
      </w:pPr>
      <w:r>
        <w:rPr>
          <w:b w:val="0"/>
          <w:color w:val="464646"/>
          <w:sz w:val="19"/>
        </w:rPr>
        <w:t>1. 0.3° 化成分：0.3 × 60 = 18′；2. 所以 69.3° = 69°18′；18</w:t>
      </w:r>
    </w:p>
    <w:p>
      <w:pPr>
        <w:spacing w:after="0"/>
      </w:pPr>
      <w:r>
        <w:rPr>
          <w:b/>
        </w:rPr>
        <w:t>15. 答案：7</w:t>
      </w:r>
    </w:p>
    <w:p>
      <w:pPr>
        <w:spacing w:after="100"/>
      </w:pPr>
      <w:r>
        <w:rPr>
          <w:b w:val="0"/>
          <w:color w:val="464646"/>
          <w:sz w:val="19"/>
        </w:rPr>
        <w:t>1. 从一个顶点出发，不能连自己和相邻的两个顶点，所以是 n−3；2. 10 − 3 = 7；7</w:t>
      </w:r>
    </w:p>
    <w:p>
      <w:pPr>
        <w:spacing w:after="0"/>
      </w:pPr>
      <w:r>
        <w:rPr>
          <w:b/>
        </w:rPr>
        <w:t>16. 答案：7</w:t>
      </w:r>
    </w:p>
    <w:p>
      <w:pPr>
        <w:spacing w:after="100"/>
      </w:pPr>
      <w:r>
        <w:rPr>
          <w:b w:val="0"/>
          <w:color w:val="464646"/>
          <w:sz w:val="19"/>
        </w:rPr>
        <w:t>1. 整条线段等于两段之和：AB = AC + CB；2. CB = AB − AC = 10 − 3 = 7；7</w:t>
      </w:r>
    </w:p>
    <w:p>
      <w:pPr>
        <w:spacing w:after="0"/>
      </w:pPr>
      <w:r>
        <w:rPr>
          <w:b/>
        </w:rPr>
        <w:t>17. 答案：44</w:t>
      </w:r>
    </w:p>
    <w:p>
      <w:pPr>
        <w:spacing w:after="100"/>
      </w:pPr>
      <w:r>
        <w:rPr>
          <w:b w:val="0"/>
          <w:color w:val="464646"/>
          <w:sz w:val="19"/>
        </w:rPr>
        <w:t>1. 两个角的和是 180°，这两个角互为补角；2. 180° − 136° = 44°；44</w:t>
      </w:r>
    </w:p>
    <w:p>
      <w:pPr>
        <w:spacing w:after="0"/>
      </w:pPr>
      <w:r>
        <w:rPr>
          <w:b/>
        </w:rPr>
        <w:t>18. 答案：70</w:t>
      </w:r>
    </w:p>
    <w:p>
      <w:pPr>
        <w:spacing w:after="100"/>
      </w:pPr>
      <w:r>
        <w:rPr>
          <w:b w:val="0"/>
          <w:color w:val="464646"/>
          <w:sz w:val="19"/>
        </w:rPr>
        <w:t>1. 角平分线把一个角分成相等的两个角：∠AOB = 2∠AOC；2. ∠AOB = 35° × 2 = 70°；70</w:t>
      </w:r>
    </w:p>
    <w:p>
      <w:pPr>
        <w:spacing w:after="0"/>
      </w:pPr>
      <w:r>
        <w:rPr>
          <w:b/>
        </w:rPr>
        <w:t>19. 答案：30</w:t>
      </w:r>
    </w:p>
    <w:p>
      <w:pPr>
        <w:spacing w:after="100"/>
      </w:pPr>
      <w:r>
        <w:rPr>
          <w:b w:val="0"/>
          <w:color w:val="464646"/>
          <w:sz w:val="19"/>
        </w:rPr>
        <w:t>1. 0.5° 化成分：0.5 × 60 = 30′；2. 所以 75.5° = 75°30′；30</w:t>
      </w:r>
    </w:p>
    <w:p>
      <w:pPr>
        <w:spacing w:after="0"/>
      </w:pPr>
      <w:r>
        <w:rPr>
          <w:b/>
        </w:rPr>
        <w:t>20. 答案：90</w:t>
      </w:r>
    </w:p>
    <w:p>
      <w:pPr>
        <w:spacing w:after="100"/>
      </w:pPr>
      <w:r>
        <w:rPr>
          <w:b w:val="0"/>
          <w:color w:val="464646"/>
          <w:sz w:val="19"/>
        </w:rPr>
        <w:t>1. 一个圆的圆心角一共是 360°；2. 360° ÷ 4 = 90°；90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