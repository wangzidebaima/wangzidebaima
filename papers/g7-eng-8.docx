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七年级英语单元测试卷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 七年级上册 · Unit 5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分，建议用时 40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2 分，共 20 分）</w:t>
      </w:r>
    </w:p>
    <w:p>
      <w:pPr>
        <w:spacing w:after="80"/>
      </w:pPr>
      <w:r>
        <w:rPr>
          <w:b w:val="0"/>
          <w:color w:val="5A5A5A"/>
          <w:sz w:val="20"/>
        </w:rPr>
        <w:t>请扫描下面的二维码听录音（第一次扫码需要联网，之后可以重复听）。先看题，再听，听的时候不要看原文。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u5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u5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When did Ella join the art club?</w:t>
      </w:r>
    </w:p>
    <w:p>
      <w:pPr>
        <w:spacing w:after="140"/>
      </w:pPr>
      <w:r>
        <w:rPr>
          <w:b w:val="0"/>
        </w:rPr>
        <w:t xml:space="preserve">      A. Last week.     B. Last month.     C. This month.</w:t>
      </w:r>
    </w:p>
    <w:p>
      <w:pPr>
        <w:keepNext/>
        <w:spacing w:after="40"/>
      </w:pPr>
      <w:r>
        <w:rPr>
          <w:b w:val="0"/>
        </w:rPr>
        <w:t>2. What did Ella paint last week?</w:t>
      </w:r>
    </w:p>
    <w:p>
      <w:pPr>
        <w:spacing w:after="140"/>
      </w:pPr>
      <w:r>
        <w:rPr>
          <w:b w:val="0"/>
        </w:rPr>
        <w:t xml:space="preserve">      A. A bird.     B. A hill.     C. A violin.</w:t>
      </w:r>
    </w:p>
    <w:p>
      <w:pPr>
        <w:keepNext/>
        <w:spacing w:after="40"/>
      </w:pPr>
      <w:r>
        <w:rPr>
          <w:b w:val="0"/>
        </w:rPr>
        <w:t>3. What did her teacher say?</w:t>
      </w:r>
    </w:p>
    <w:p>
      <w:pPr>
        <w:spacing w:after="140"/>
      </w:pPr>
      <w:r>
        <w:rPr>
          <w:b w:val="0"/>
        </w:rPr>
        <w:t xml:space="preserve">      A. It was great.     B. It was hard.     C. It was small.</w:t>
      </w:r>
    </w:p>
    <w:p>
      <w:pPr>
        <w:keepNext/>
        <w:spacing w:after="40"/>
      </w:pPr>
      <w:r>
        <w:rPr>
          <w:b w:val="0"/>
        </w:rPr>
        <w:t>4. Ella likes to paint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She will join the art show next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What is Ken interested in?</w:t>
      </w:r>
    </w:p>
    <w:p>
      <w:pPr>
        <w:spacing w:after="140"/>
      </w:pPr>
      <w:r>
        <w:rPr>
          <w:b w:val="0"/>
        </w:rPr>
        <w:t xml:space="preserve">      A. Sports.     B. Music.     C. Drama.</w:t>
      </w:r>
    </w:p>
    <w:p>
      <w:pPr>
        <w:keepNext/>
        <w:spacing w:after="40"/>
      </w:pPr>
      <w:r>
        <w:rPr>
          <w:b w:val="0"/>
        </w:rPr>
        <w:t>7. Which does Ken like?</w:t>
      </w:r>
    </w:p>
    <w:p>
      <w:pPr>
        <w:spacing w:after="140"/>
      </w:pPr>
      <w:r>
        <w:rPr>
          <w:b w:val="0"/>
        </w:rPr>
        <w:t xml:space="preserve">      A. The violin.     B. The drums.     C. The guitar.</w:t>
      </w:r>
    </w:p>
    <w:p>
      <w:pPr>
        <w:keepNext/>
        <w:spacing w:after="40"/>
      </w:pPr>
      <w:r>
        <w:rPr>
          <w:b w:val="0"/>
        </w:rPr>
        <w:t>8. When are the lessons?</w:t>
      </w:r>
    </w:p>
    <w:p>
      <w:pPr>
        <w:spacing w:after="140"/>
      </w:pPr>
      <w:r>
        <w:rPr>
          <w:b w:val="0"/>
        </w:rPr>
        <w:t xml:space="preserve">      A. On Saturday at ten a.m.     B. On Sunday at ten a.m.     C. On Saturday at two p.m.</w:t>
      </w:r>
    </w:p>
    <w:p>
      <w:pPr>
        <w:keepNext/>
        <w:spacing w:after="40"/>
      </w:pPr>
      <w:r>
        <w:rPr>
          <w:b w:val="0"/>
        </w:rPr>
        <w:t>9. Ken wants to take ____ lessons.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The lessons are on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20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11. drama  ______________</w:t>
      </w:r>
    </w:p>
    <w:p>
      <w:pPr>
        <w:spacing w:after="80"/>
      </w:pPr>
      <w:r>
        <w:rPr>
          <w:b w:val="0"/>
        </w:rPr>
        <w:t>12. exactly  ______________</w:t>
      </w:r>
    </w:p>
    <w:p>
      <w:pPr>
        <w:spacing w:after="80"/>
      </w:pPr>
      <w:r>
        <w:rPr>
          <w:b w:val="0"/>
        </w:rPr>
        <w:t>13. join  ______________</w:t>
      </w:r>
    </w:p>
    <w:p>
      <w:pPr>
        <w:spacing w:after="80"/>
      </w:pPr>
      <w:r>
        <w:rPr>
          <w:b w:val="0"/>
        </w:rPr>
        <w:t>14. beef  ______________</w:t>
      </w:r>
    </w:p>
    <w:p>
      <w:pPr>
        <w:spacing w:after="80"/>
      </w:pPr>
      <w:r>
        <w:rPr>
          <w:b w:val="0"/>
        </w:rPr>
        <w:t>15. even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16. 感觉  ______________</w:t>
      </w:r>
    </w:p>
    <w:p>
      <w:pPr>
        <w:spacing w:after="80"/>
      </w:pPr>
      <w:r>
        <w:rPr>
          <w:b w:val="0"/>
        </w:rPr>
        <w:t>17. 发现  ______________</w:t>
      </w:r>
    </w:p>
    <w:p>
      <w:pPr>
        <w:spacing w:after="80"/>
      </w:pPr>
      <w:r>
        <w:rPr>
          <w:b w:val="0"/>
        </w:rPr>
        <w:t>18. 远足  ______________</w:t>
      </w:r>
    </w:p>
    <w:p>
      <w:pPr>
        <w:spacing w:after="80"/>
      </w:pPr>
      <w:r>
        <w:rPr>
          <w:b w:val="0"/>
        </w:rPr>
        <w:t>19. 攀登  ______________</w:t>
      </w:r>
    </w:p>
    <w:p>
      <w:pPr>
        <w:spacing w:after="80"/>
      </w:pPr>
      <w:r>
        <w:rPr>
          <w:b w:val="0"/>
        </w:rPr>
        <w:t>20. 扮演  ______________</w:t>
      </w:r>
    </w:p>
    <w:p>
      <w:pPr>
        <w:keepNext/>
        <w:spacing w:after="80"/>
      </w:pPr>
      <w:r>
        <w:rPr>
          <w:b/>
          <w:sz w:val="25"/>
        </w:rPr>
        <w:t>三、阅读（每题 3 分，共 60 分）</w:t>
      </w:r>
    </w:p>
    <w:p>
      <w:pPr>
        <w:keepNext/>
        <w:spacing w:after="60"/>
      </w:pPr>
      <w:r>
        <w:rPr>
          <w:b/>
        </w:rPr>
        <w:t>Passage A  The Nature Club</w:t>
      </w:r>
    </w:p>
    <w:p>
      <w:pPr>
        <w:spacing w:after="40"/>
      </w:pPr>
      <w:r>
        <w:rPr>
          <w:b w:val="0"/>
        </w:rPr>
        <w:t xml:space="preserve">    Ben is interested in nature, so he joined the nature club. Every weekend, the members hike in the hills. They take photos of wild animals and collect small insects.</w:t>
      </w:r>
    </w:p>
    <w:p>
      <w:pPr>
        <w:spacing w:after="40"/>
      </w:pPr>
      <w:r>
        <w:rPr>
          <w:b w:val="0"/>
        </w:rPr>
        <w:t xml:space="preserve">    They discover many new things. Ben falls in love with wildlife. "The club is more than a hobby," he says. "It makes me understand the world."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21. Why did Ben join the nature club?</w:t>
      </w:r>
    </w:p>
    <w:p>
      <w:pPr>
        <w:spacing w:after="140"/>
      </w:pPr>
      <w:r>
        <w:rPr>
          <w:b w:val="0"/>
        </w:rPr>
        <w:t xml:space="preserve">      A. His friend asked him.     B. He is interested in nature.     C. He likes drama.     D. He wants to play ping-pong.</w:t>
      </w:r>
    </w:p>
    <w:p>
      <w:pPr>
        <w:keepNext/>
        <w:spacing w:after="40"/>
      </w:pPr>
      <w:r>
        <w:rPr>
          <w:b w:val="0"/>
        </w:rPr>
        <w:t>22. What do the members do every weekend?</w:t>
      </w:r>
    </w:p>
    <w:p>
      <w:pPr>
        <w:spacing w:after="140"/>
      </w:pPr>
      <w:r>
        <w:rPr>
          <w:b w:val="0"/>
        </w:rPr>
        <w:t xml:space="preserve">      A. Play the drums.     B. Hike in the hills.     C. Act out stories.     D. Paint in a room.</w:t>
      </w:r>
    </w:p>
    <w:p>
      <w:pPr>
        <w:keepNext/>
        <w:spacing w:after="40"/>
      </w:pPr>
      <w:r>
        <w:rPr>
          <w:b w:val="0"/>
        </w:rPr>
        <w:t>23. What do they take photos of?</w:t>
      </w:r>
    </w:p>
    <w:p>
      <w:pPr>
        <w:spacing w:after="140"/>
      </w:pPr>
      <w:r>
        <w:rPr>
          <w:b w:val="0"/>
        </w:rPr>
        <w:t xml:space="preserve">      A. Buildings.     B. Wild animals.     C. Teachers.     D. Insects only.</w:t>
      </w:r>
    </w:p>
    <w:p>
      <w:pPr>
        <w:keepNext/>
        <w:spacing w:after="40"/>
      </w:pPr>
      <w:r>
        <w:rPr>
          <w:b w:val="0"/>
        </w:rPr>
        <w:t>24. What does Ben say about the club?</w:t>
      </w:r>
    </w:p>
    <w:p>
      <w:pPr>
        <w:spacing w:after="140"/>
      </w:pPr>
      <w:r>
        <w:rPr>
          <w:b w:val="0"/>
        </w:rPr>
        <w:t xml:space="preserve">      A. It is boring.     B. It is more than a hobby.     C. It is too hard.     D. It is only for girls.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25. The members hike on school days only.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26. They collect small insects.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27. Ben falls in love with wildlife.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词库：hike   photos   collect   discover   wildlife</w:t>
      </w:r>
    </w:p>
    <w:p>
      <w:pPr>
        <w:keepNext/>
        <w:spacing w:after="40"/>
      </w:pPr>
      <w:r>
        <w:rPr>
          <w:b w:val="0"/>
        </w:rPr>
        <w:t>28. The members ____ in the hills every weekend.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29. They take ____ of wild animals.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30. They ____ many new things.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A Talent Show</w:t>
      </w:r>
    </w:p>
    <w:p>
      <w:pPr>
        <w:spacing w:after="40"/>
      </w:pPr>
      <w:r>
        <w:rPr>
          <w:b w:val="0"/>
        </w:rPr>
        <w:t xml:space="preserve">    Our club has a talent show today. Tom plays the drums. His rhythm is great. Lily plays the violin. She can even play a long song without the music book.</w:t>
      </w:r>
    </w:p>
    <w:p>
      <w:pPr>
        <w:spacing w:after="40"/>
      </w:pPr>
      <w:r>
        <w:rPr>
          <w:b w:val="0"/>
        </w:rPr>
        <w:t xml:space="preserve">    Amy paints a picture on the stage. Everyone is surprised at their abilities. Mr. Hu says, "Everyone has some ability. Find yours!"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31. What does Tom play?</w:t>
      </w:r>
    </w:p>
    <w:p>
      <w:pPr>
        <w:spacing w:after="140"/>
      </w:pPr>
      <w:r>
        <w:rPr>
          <w:b w:val="0"/>
        </w:rPr>
        <w:t xml:space="preserve">      A. The violin.     B. The guitar.     C. The drums.     D. The piano.</w:t>
      </w:r>
    </w:p>
    <w:p>
      <w:pPr>
        <w:keepNext/>
        <w:spacing w:after="40"/>
      </w:pPr>
      <w:r>
        <w:rPr>
          <w:b w:val="0"/>
        </w:rPr>
        <w:t>32. What can Lily do?</w:t>
      </w:r>
    </w:p>
    <w:p>
      <w:pPr>
        <w:spacing w:after="140"/>
      </w:pPr>
      <w:r>
        <w:rPr>
          <w:b w:val="0"/>
        </w:rPr>
        <w:t xml:space="preserve">      A. Play a long song without the book.     B. Paint a picture.     C. Sing and dance.     D. Act in a play.</w:t>
      </w:r>
    </w:p>
    <w:p>
      <w:pPr>
        <w:keepNext/>
        <w:spacing w:after="40"/>
      </w:pPr>
      <w:r>
        <w:rPr>
          <w:b w:val="0"/>
        </w:rPr>
        <w:t>33. What does Amy do on the stage?</w:t>
      </w:r>
    </w:p>
    <w:p>
      <w:pPr>
        <w:spacing w:after="140"/>
      </w:pPr>
      <w:r>
        <w:rPr>
          <w:b w:val="0"/>
        </w:rPr>
        <w:t xml:space="preserve">      A. She plays the drums.     B. She paints a picture.     C. She sings.     D. She tells jokes.</w:t>
      </w:r>
    </w:p>
    <w:p>
      <w:pPr>
        <w:keepNext/>
        <w:spacing w:after="40"/>
      </w:pPr>
      <w:r>
        <w:rPr>
          <w:b w:val="0"/>
        </w:rPr>
        <w:t>34. What does Mr. Hu say?</w:t>
      </w:r>
    </w:p>
    <w:p>
      <w:pPr>
        <w:spacing w:after="140"/>
      </w:pPr>
      <w:r>
        <w:rPr>
          <w:b w:val="0"/>
        </w:rPr>
        <w:t xml:space="preserve">      A. "Everyone has some ability."     B. "Only Tom is good."     C. "Music is boring."     D. "The show is over."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35. The talent show is today.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36. Lily plays the drums.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37. Everyone is surprised at the students' abilities.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词库：ability   even   paints   drums   violin</w:t>
      </w:r>
    </w:p>
    <w:p>
      <w:pPr>
        <w:keepNext/>
        <w:spacing w:after="40"/>
      </w:pPr>
      <w:r>
        <w:rPr>
          <w:b w:val="0"/>
        </w:rPr>
        <w:t>38. Everyone has some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39. She can ____ play a long song.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40. Amy ____ a picture on the stage.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七年级英语 · Unit 5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B（Last month.）    2. A（A bird.）    3. A（It was great.）    4. nature    5. month    6. B（Music.）    7. A（The violin.）    8. A（On Saturday at ten a.m.）    9. violin    10. Saturday / saturday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19"/>
        </w:rPr>
        <w:t>第 1 段 My Art Club：I'm Ella. I joined the art club last month. I like to paint nature. Last week, I painted a bird. My art teacher said it was great. I will join the art show next month.</w:t>
      </w:r>
    </w:p>
    <w:p>
      <w:pPr>
        <w:spacing w:after="60"/>
      </w:pPr>
      <w:r>
        <w:rPr>
          <w:b w:val="0"/>
          <w:color w:val="464646"/>
          <w:sz w:val="19"/>
        </w:rPr>
        <w:t>第 2 段 Violin Lessons：Mom: Ken, do you want to take violin lessons? Ken: Yes! I'm interested in music. Mom: Which do you like, the violin or the drums? Ken: The violin. Mom: OK. The lessons are on Saturday at ten a.m. Ken: Great!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11. 戏剧；戏剧表演    12. 正是如此；准确地    13. 参加；加入    14. 牛肉    15. 甚至；连；愈加</w:t>
      </w:r>
    </w:p>
    <w:p>
      <w:pPr>
        <w:spacing w:after="120"/>
      </w:pPr>
      <w:r>
        <w:rPr>
          <w:b w:val="0"/>
        </w:rPr>
        <w:t>16. feeling    17. discover    18. hike    19. climb    20. act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21. B（He is interested in nature.）    22. B（Hike in the hills.）    23. B（Wild animals.）    24. B（It is more than a hobby.）    25. F    26. T    27. T    28. hike    29. photos    30. discover    31. C（The drums.）    32. A（Play a long song without the book.）    33. B（She paints a picture.）    34. A（"Everyone has some ability."）    35. T    36. F    37. T    38. ability    39. even    40. paints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