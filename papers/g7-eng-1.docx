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七年级英语单元测试卷</w:t>
      </w:r>
    </w:p>
    <w:p>
      <w:pPr>
        <w:spacing w:after="120"/>
        <w:jc w:val="center"/>
      </w:pPr>
      <w:r>
        <w:rPr>
          <w:b w:val="0"/>
          <w:color w:val="5A5A5A"/>
          <w:sz w:val="22"/>
        </w:rPr>
        <w:t>人教版 七年级上册 · Starter Unit 1</w:t>
      </w:r>
    </w:p>
    <w:p>
      <w:pPr>
        <w:spacing w:after="80"/>
      </w:pPr>
      <w:r>
        <w:rPr>
          <w:b w:val="0"/>
          <w:sz w:val="22"/>
        </w:rPr>
        <w:t>班级：__________   姓名：__________   日期：__________   用时：______ 分钟   得分：________</w:t>
      </w:r>
    </w:p>
    <w:p>
      <w:pPr>
        <w:spacing w:after="160"/>
      </w:pPr>
      <w:r>
        <w:rPr>
          <w:b w:val="0"/>
          <w:color w:val="5A5A5A"/>
          <w:sz w:val="20"/>
        </w:rPr>
        <w:t>满分 100 分，建议用时 40 分钟。听力部分请用手机扫描二维码，每段会读两遍，只能听、不显示原文。</w:t>
      </w:r>
    </w:p>
    <w:p>
      <w:pPr>
        <w:pBdr>
          <w:bottom w:val="single" w:sz="8" w:space="1" w:color="999999"/>
        </w:pBdr>
        <w:spacing w:after="120"/>
      </w:pPr>
    </w:p>
    <w:p>
      <w:pPr>
        <w:keepNext/>
        <w:spacing w:after="80"/>
      </w:pPr>
      <w:r>
        <w:rPr>
          <w:b/>
          <w:sz w:val="25"/>
        </w:rPr>
        <w:t>一、听力（每题 2 分，共 20 分）</w:t>
      </w:r>
    </w:p>
    <w:p>
      <w:pPr>
        <w:spacing w:after="80"/>
      </w:pPr>
      <w:r>
        <w:rPr>
          <w:b w:val="0"/>
          <w:color w:val="5A5A5A"/>
          <w:sz w:val="20"/>
        </w:rPr>
        <w:t>请扫描下面的二维码听录音（第一次扫码需要联网，之后可以重复听）。先看题，再听，听的时候不要看原文。</w:t>
      </w:r>
    </w:p>
    <w:tbl>
      <w:tblPr>
        <w:tblW w:type="auto" w:w="0"/>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qr-g7-s1-0.png"/>
                          <pic:cNvPicPr/>
                        </pic:nvPicPr>
                        <pic:blipFill>
                          <a:blip r:embed="rId10"/>
                          <a:stretch>
                            <a:fillRect/>
                          </a:stretch>
                        </pic:blipFill>
                        <pic:spPr>
                          <a:xfrm>
                            <a:off x="0" y="0"/>
                            <a:ext cx="1224000" cy="1224000"/>
                          </a:xfrm>
                          <a:prstGeom prst="rect"/>
                        </pic:spPr>
                      </pic:pic>
                    </a:graphicData>
                  </a:graphic>
                </wp:inline>
              </w:drawing>
            </w:r>
          </w:p>
          <w:p>
            <w:pPr>
              <w:jc w:val="center"/>
            </w:pPr>
            <w:r>
              <w:rPr>
                <w:sz w:val="20"/>
              </w:rPr>
              <w:t>第 1 段（1–5 题）</w:t>
            </w:r>
          </w:p>
        </w:tc>
        <w:tc>
          <w:tcPr>
            <w:tcW w:type="dxa" w:w="4819"/>
          </w:tcPr>
          <w:p>
            <w:pPr>
              <w:jc w:val="center"/>
            </w:pPr>
            <w:r>
              <w:drawing>
                <wp:inline xmlns:a="http://schemas.openxmlformats.org/drawingml/2006/main" xmlns:pic="http://schemas.openxmlformats.org/drawingml/2006/picture">
                  <wp:extent cx="1224000" cy="1224000"/>
                  <wp:docPr id="2" name="Picture 2"/>
                  <wp:cNvGraphicFramePr>
                    <a:graphicFrameLocks noChangeAspect="1"/>
                  </wp:cNvGraphicFramePr>
                  <a:graphic>
                    <a:graphicData uri="http://schemas.openxmlformats.org/drawingml/2006/picture">
                      <pic:pic>
                        <pic:nvPicPr>
                          <pic:cNvPr id="0" name="qr-g7-s1-1.png"/>
                          <pic:cNvPicPr/>
                        </pic:nvPicPr>
                        <pic:blipFill>
                          <a:blip r:embed="rId11"/>
                          <a:stretch>
                            <a:fillRect/>
                          </a:stretch>
                        </pic:blipFill>
                        <pic:spPr>
                          <a:xfrm>
                            <a:off x="0" y="0"/>
                            <a:ext cx="1224000" cy="1224000"/>
                          </a:xfrm>
                          <a:prstGeom prst="rect"/>
                        </pic:spPr>
                      </pic:pic>
                    </a:graphicData>
                  </a:graphic>
                </wp:inline>
              </w:drawing>
            </w:r>
          </w:p>
          <w:p>
            <w:pPr>
              <w:jc w:val="center"/>
            </w:pPr>
            <w:r>
              <w:rPr>
                <w:sz w:val="20"/>
              </w:rPr>
              <w:t>第 2 段（6–10 题）</w:t>
            </w:r>
          </w:p>
        </w:tc>
      </w:tr>
    </w:tbl>
    <w:p>
      <w:pPr>
        <w:keepNext/>
        <w:spacing w:after="40"/>
      </w:pPr>
      <w:r>
        <w:rPr>
          <w:b/>
        </w:rPr>
        <w:t>第 1 段</w:t>
      </w:r>
    </w:p>
    <w:p>
      <w:pPr>
        <w:keepNext/>
        <w:spacing w:after="40"/>
      </w:pPr>
      <w:r>
        <w:rPr>
          <w:b w:val="0"/>
        </w:rPr>
        <w:t>1. What is Jack's first name?</w:t>
      </w:r>
    </w:p>
    <w:p>
      <w:pPr>
        <w:spacing w:after="140"/>
      </w:pPr>
      <w:r>
        <w:rPr>
          <w:b w:val="0"/>
        </w:rPr>
        <w:t xml:space="preserve">      A. Jack.     B. Black.     C. Zhou.</w:t>
      </w:r>
    </w:p>
    <w:p>
      <w:pPr>
        <w:keepNext/>
        <w:spacing w:after="40"/>
      </w:pPr>
      <w:r>
        <w:rPr>
          <w:b w:val="0"/>
        </w:rPr>
        <w:t>2. Which class is Jack in?</w:t>
      </w:r>
    </w:p>
    <w:p>
      <w:pPr>
        <w:spacing w:after="140"/>
      </w:pPr>
      <w:r>
        <w:rPr>
          <w:b w:val="0"/>
        </w:rPr>
        <w:t xml:space="preserve">      A. Class 1.     B. Class 2.     C. Class 7.</w:t>
      </w:r>
    </w:p>
    <w:p>
      <w:pPr>
        <w:keepNext/>
        <w:spacing w:after="40"/>
      </w:pPr>
      <w:r>
        <w:rPr>
          <w:b w:val="0"/>
        </w:rPr>
        <w:t>3. How old is Jack?</w:t>
      </w:r>
    </w:p>
    <w:p>
      <w:pPr>
        <w:spacing w:after="140"/>
      </w:pPr>
      <w:r>
        <w:rPr>
          <w:b w:val="0"/>
        </w:rPr>
        <w:t xml:space="preserve">      A. Eleven.     B. Twelve.     C. Thirteen.</w:t>
      </w:r>
    </w:p>
    <w:p>
      <w:pPr>
        <w:keepNext/>
        <w:spacing w:after="40"/>
      </w:pPr>
      <w:r>
        <w:rPr>
          <w:b w:val="0"/>
        </w:rPr>
        <w:t>4. Jack's last name is B-L-A-C-____.</w:t>
      </w:r>
    </w:p>
    <w:p>
      <w:pPr>
        <w:spacing w:after="60"/>
      </w:pPr>
      <w:r>
        <w:rPr>
          <w:b w:val="0"/>
        </w:rPr>
      </w:r>
    </w:p>
    <w:p>
      <w:pPr>
        <w:keepNext/>
        <w:spacing w:after="40"/>
      </w:pPr>
      <w:r>
        <w:rPr>
          <w:b w:val="0"/>
        </w:rPr>
        <w:t>5. His class teacher is Mr. ____.</w:t>
      </w:r>
    </w:p>
    <w:p>
      <w:pPr>
        <w:spacing w:after="60"/>
      </w:pPr>
      <w:r>
        <w:rPr>
          <w:b w:val="0"/>
        </w:rPr>
      </w:r>
    </w:p>
    <w:p>
      <w:pPr>
        <w:keepNext/>
        <w:spacing w:after="40"/>
      </w:pPr>
      <w:r>
        <w:rPr>
          <w:b/>
        </w:rPr>
        <w:t>第 2 段</w:t>
      </w:r>
    </w:p>
    <w:p>
      <w:pPr>
        <w:keepNext/>
        <w:spacing w:after="40"/>
      </w:pPr>
      <w:r>
        <w:rPr>
          <w:b w:val="0"/>
        </w:rPr>
        <w:t>6. What game do they play?</w:t>
      </w:r>
    </w:p>
    <w:p>
      <w:pPr>
        <w:spacing w:after="140"/>
      </w:pPr>
      <w:r>
        <w:rPr>
          <w:b w:val="0"/>
        </w:rPr>
        <w:t xml:space="preserve">      A. A spelling game.     B. A football game.     C. A card game.</w:t>
      </w:r>
    </w:p>
    <w:p>
      <w:pPr>
        <w:keepNext/>
        <w:spacing w:after="40"/>
      </w:pPr>
      <w:r>
        <w:rPr>
          <w:b w:val="0"/>
        </w:rPr>
        <w:t>7. How does Sam spell "bell"?</w:t>
      </w:r>
    </w:p>
    <w:p>
      <w:pPr>
        <w:spacing w:after="140"/>
      </w:pPr>
      <w:r>
        <w:rPr>
          <w:b w:val="0"/>
        </w:rPr>
        <w:t xml:space="preserve">      A. B-E-L-L.     B. B-A-L-L.     C. B-E-L.</w:t>
      </w:r>
    </w:p>
    <w:p>
      <w:pPr>
        <w:keepNext/>
        <w:spacing w:after="40"/>
      </w:pPr>
      <w:r>
        <w:rPr>
          <w:b w:val="0"/>
        </w:rPr>
        <w:t>8. What do Sam and Ann get?</w:t>
      </w:r>
    </w:p>
    <w:p>
      <w:pPr>
        <w:spacing w:after="140"/>
      </w:pPr>
      <w:r>
        <w:rPr>
          <w:b w:val="0"/>
        </w:rPr>
        <w:t xml:space="preserve">      A. A book.     B. A star.     C. A bell.</w:t>
      </w:r>
    </w:p>
    <w:p>
      <w:pPr>
        <w:keepNext/>
        <w:spacing w:after="40"/>
      </w:pPr>
      <w:r>
        <w:rPr>
          <w:b w:val="0"/>
        </w:rPr>
        <w:t>9. Ann spells the word "____".</w:t>
      </w:r>
    </w:p>
    <w:p>
      <w:pPr>
        <w:spacing w:after="60"/>
      </w:pPr>
      <w:r>
        <w:rPr>
          <w:b w:val="0"/>
        </w:rPr>
      </w:r>
    </w:p>
    <w:p>
      <w:pPr>
        <w:keepNext/>
        <w:spacing w:after="40"/>
      </w:pPr>
      <w:r>
        <w:rPr>
          <w:b w:val="0"/>
        </w:rPr>
        <w:t>10. Sam's word is "____".</w:t>
      </w:r>
    </w:p>
    <w:p>
      <w:pPr>
        <w:spacing w:after="60"/>
      </w:pPr>
      <w:r>
        <w:rPr>
          <w:b w:val="0"/>
        </w:rPr>
      </w:r>
    </w:p>
    <w:p>
      <w:pPr>
        <w:keepNext/>
        <w:spacing w:after="80"/>
      </w:pPr>
      <w:r>
        <w:rPr>
          <w:b/>
          <w:sz w:val="25"/>
        </w:rPr>
        <w:t>二、词汇（每题 2 分，共 20 分）</w:t>
      </w:r>
    </w:p>
    <w:p>
      <w:pPr>
        <w:spacing w:after="40"/>
      </w:pPr>
      <w:r>
        <w:rPr>
          <w:b w:val="0"/>
        </w:rPr>
        <w:t>（一）写出下面单词或短语的中文意思。</w:t>
      </w:r>
    </w:p>
    <w:p>
      <w:pPr>
        <w:spacing w:after="80"/>
      </w:pPr>
      <w:r>
        <w:rPr>
          <w:b w:val="0"/>
        </w:rPr>
        <w:t>11. start  ______________</w:t>
      </w:r>
    </w:p>
    <w:p>
      <w:pPr>
        <w:spacing w:after="80"/>
      </w:pPr>
      <w:r>
        <w:rPr>
          <w:b w:val="0"/>
        </w:rPr>
        <w:t>12. bell  ______________</w:t>
      </w:r>
    </w:p>
    <w:p>
      <w:pPr>
        <w:spacing w:after="80"/>
      </w:pPr>
      <w:r>
        <w:rPr>
          <w:b w:val="0"/>
        </w:rPr>
        <w:t>13. unit  ______________</w:t>
      </w:r>
    </w:p>
    <w:p>
      <w:pPr>
        <w:spacing w:after="80"/>
      </w:pPr>
      <w:r>
        <w:rPr>
          <w:b w:val="0"/>
        </w:rPr>
        <w:t>14. conversation  ______________</w:t>
      </w:r>
    </w:p>
    <w:p>
      <w:pPr>
        <w:spacing w:after="80"/>
      </w:pPr>
      <w:r>
        <w:rPr>
          <w:b w:val="0"/>
        </w:rPr>
        <w:t>15. greet  ______________</w:t>
      </w:r>
    </w:p>
    <w:p>
      <w:pPr>
        <w:spacing w:after="40"/>
      </w:pPr>
      <w:r>
        <w:rPr>
          <w:b w:val="0"/>
        </w:rPr>
        <w:t>（二）根据中文意思写出英文单词或短语。</w:t>
      </w:r>
    </w:p>
    <w:p>
      <w:pPr>
        <w:spacing w:after="80"/>
      </w:pPr>
      <w:r>
        <w:rPr>
          <w:b w:val="0"/>
        </w:rPr>
        <w:t>16. 用字母拼  ______________</w:t>
      </w:r>
    </w:p>
    <w:p>
      <w:pPr>
        <w:spacing w:after="80"/>
      </w:pPr>
      <w:r>
        <w:rPr>
          <w:b w:val="0"/>
        </w:rPr>
        <w:t>17. 每人  ______________</w:t>
      </w:r>
    </w:p>
    <w:p>
      <w:pPr>
        <w:spacing w:after="80"/>
      </w:pPr>
      <w:r>
        <w:rPr>
          <w:b w:val="0"/>
        </w:rPr>
        <w:t>18. 部分  ______________</w:t>
      </w:r>
    </w:p>
    <w:p>
      <w:pPr>
        <w:spacing w:after="80"/>
      </w:pPr>
      <w:r>
        <w:rPr>
          <w:b w:val="0"/>
        </w:rPr>
        <w:t>19. 过渡单元  ______________</w:t>
      </w:r>
    </w:p>
    <w:p>
      <w:pPr>
        <w:spacing w:after="80"/>
      </w:pPr>
      <w:r>
        <w:rPr>
          <w:b w:val="0"/>
        </w:rPr>
        <w:t>20. 哦  ______________</w:t>
      </w:r>
    </w:p>
    <w:p>
      <w:pPr>
        <w:keepNext/>
        <w:spacing w:after="80"/>
      </w:pPr>
      <w:r>
        <w:rPr>
          <w:b/>
          <w:sz w:val="25"/>
        </w:rPr>
        <w:t>三、阅读（每题 3 分，共 60 分）</w:t>
      </w:r>
    </w:p>
    <w:p>
      <w:pPr>
        <w:keepNext/>
        <w:spacing w:after="60"/>
      </w:pPr>
      <w:r>
        <w:rPr>
          <w:b/>
        </w:rPr>
        <w:t>Passage A  Letters Around Us</w:t>
      </w:r>
    </w:p>
    <w:p>
      <w:pPr>
        <w:spacing w:after="40"/>
      </w:pPr>
      <w:r>
        <w:rPr>
          <w:b w:val="0"/>
        </w:rPr>
        <w:t xml:space="preserve">    Letters are everywhere. Look at the street. You can see "BUS" at the bus stop, "P" for parking and "WC" on the door. At home, we watch TV and listen to a CD.</w:t>
      </w:r>
    </w:p>
    <w:p>
      <w:pPr>
        <w:spacing w:after="40"/>
      </w:pPr>
      <w:r>
        <w:rPr>
          <w:b w:val="0"/>
        </w:rPr>
        <w:t xml:space="preserve">    At school, we have PE class on Tuesday. English letters are fun! There are twenty-six letters in the English alphabet.</w:t>
      </w:r>
    </w:p>
    <w:p>
      <w:pPr>
        <w:keepNext/>
        <w:spacing w:after="40"/>
      </w:pPr>
      <w:r>
        <w:rPr>
          <w:b/>
        </w:rPr>
        <w:t>选择题</w:t>
      </w:r>
    </w:p>
    <w:p>
      <w:pPr>
        <w:keepNext/>
        <w:spacing w:after="40"/>
      </w:pPr>
      <w:r>
        <w:rPr>
          <w:b w:val="0"/>
        </w:rPr>
        <w:t>21. How many letters are there in the English alphabet?</w:t>
      </w:r>
    </w:p>
    <w:p>
      <w:pPr>
        <w:spacing w:after="140"/>
      </w:pPr>
      <w:r>
        <w:rPr>
          <w:b w:val="0"/>
        </w:rPr>
        <w:t xml:space="preserve">      A. Twenty-four.     B. Twenty-five.     C. Twenty-six.     D. Twenty-seven.</w:t>
      </w:r>
    </w:p>
    <w:p>
      <w:pPr>
        <w:keepNext/>
        <w:spacing w:after="40"/>
      </w:pPr>
      <w:r>
        <w:rPr>
          <w:b w:val="0"/>
        </w:rPr>
        <w:t>22. Where can you see "BUS"?</w:t>
      </w:r>
    </w:p>
    <w:p>
      <w:pPr>
        <w:spacing w:after="140"/>
      </w:pPr>
      <w:r>
        <w:rPr>
          <w:b w:val="0"/>
        </w:rPr>
        <w:t xml:space="preserve">      A. At the bus stop.     B. On the door.     C. At home.     D. At school.</w:t>
      </w:r>
    </w:p>
    <w:p>
      <w:pPr>
        <w:keepNext/>
        <w:spacing w:after="40"/>
      </w:pPr>
      <w:r>
        <w:rPr>
          <w:b w:val="0"/>
        </w:rPr>
        <w:t>23. What do we watch at home?</w:t>
      </w:r>
    </w:p>
    <w:p>
      <w:pPr>
        <w:spacing w:after="140"/>
      </w:pPr>
      <w:r>
        <w:rPr>
          <w:b w:val="0"/>
        </w:rPr>
        <w:t xml:space="preserve">      A. A CD.     B. TV.     C. PE.     D. A bus.</w:t>
      </w:r>
    </w:p>
    <w:p>
      <w:pPr>
        <w:keepNext/>
        <w:spacing w:after="40"/>
      </w:pPr>
      <w:r>
        <w:rPr>
          <w:b w:val="0"/>
        </w:rPr>
        <w:t>24. When is PE class?</w:t>
      </w:r>
    </w:p>
    <w:p>
      <w:pPr>
        <w:spacing w:after="140"/>
      </w:pPr>
      <w:r>
        <w:rPr>
          <w:b w:val="0"/>
        </w:rPr>
        <w:t xml:space="preserve">      A. On Monday.     B. On Tuesday.     C. On Friday.     D. On Sunday.</w:t>
      </w:r>
    </w:p>
    <w:p>
      <w:pPr>
        <w:keepNext/>
        <w:spacing w:after="40"/>
      </w:pPr>
      <w:r>
        <w:rPr>
          <w:b/>
        </w:rPr>
        <w:t>判断正误（对选 T，错选 F）</w:t>
      </w:r>
    </w:p>
    <w:p>
      <w:pPr>
        <w:keepNext/>
        <w:spacing w:after="40"/>
      </w:pPr>
      <w:r>
        <w:rPr>
          <w:b w:val="0"/>
        </w:rPr>
        <w:t>25. We can see letters only at school.</w:t>
      </w:r>
    </w:p>
    <w:p>
      <w:pPr>
        <w:spacing w:after="140"/>
      </w:pPr>
      <w:r>
        <w:rPr>
          <w:b w:val="0"/>
        </w:rPr>
        <w:t xml:space="preserve">      （    ）  T / F</w:t>
      </w:r>
    </w:p>
    <w:p>
      <w:pPr>
        <w:keepNext/>
        <w:spacing w:after="40"/>
      </w:pPr>
      <w:r>
        <w:rPr>
          <w:b w:val="0"/>
        </w:rPr>
        <w:t>26. "P" is for parking.</w:t>
      </w:r>
    </w:p>
    <w:p>
      <w:pPr>
        <w:spacing w:after="140"/>
      </w:pPr>
      <w:r>
        <w:rPr>
          <w:b w:val="0"/>
        </w:rPr>
        <w:t xml:space="preserve">      （    ）  T / F</w:t>
      </w:r>
    </w:p>
    <w:p>
      <w:pPr>
        <w:keepNext/>
        <w:spacing w:after="40"/>
      </w:pPr>
      <w:r>
        <w:rPr>
          <w:b w:val="0"/>
        </w:rPr>
        <w:t>27. The writer thinks English letters are fun.</w:t>
      </w:r>
    </w:p>
    <w:p>
      <w:pPr>
        <w:spacing w:after="140"/>
      </w:pPr>
      <w:r>
        <w:rPr>
          <w:b w:val="0"/>
        </w:rPr>
        <w:t xml:space="preserve">      （    ）  T / F</w:t>
      </w:r>
    </w:p>
    <w:p>
      <w:pPr>
        <w:keepNext/>
        <w:spacing w:after="40"/>
      </w:pPr>
      <w:r>
        <w:rPr>
          <w:b/>
        </w:rPr>
        <w:t>选词填空（每词限用一次）</w:t>
      </w:r>
    </w:p>
    <w:p>
      <w:pPr>
        <w:spacing w:after="60"/>
      </w:pPr>
      <w:r>
        <w:rPr>
          <w:b w:val="0"/>
          <w:color w:val="3C3C3C"/>
          <w:sz w:val="20"/>
        </w:rPr>
        <w:t>词库：see   on   listen   at   has</w:t>
      </w:r>
    </w:p>
    <w:p>
      <w:pPr>
        <w:keepNext/>
        <w:spacing w:after="40"/>
      </w:pPr>
      <w:r>
        <w:rPr>
          <w:b w:val="0"/>
        </w:rPr>
        <w:t>28. You can ____ many letters on the street.</w:t>
      </w:r>
    </w:p>
    <w:p>
      <w:pPr>
        <w:spacing w:after="60"/>
      </w:pPr>
      <w:r>
        <w:rPr>
          <w:b w:val="0"/>
        </w:rPr>
      </w:r>
    </w:p>
    <w:p>
      <w:pPr>
        <w:keepNext/>
        <w:spacing w:after="40"/>
      </w:pPr>
      <w:r>
        <w:rPr>
          <w:b w:val="0"/>
        </w:rPr>
        <w:t>29. We have PE class ____ Tuesday.</w:t>
      </w:r>
    </w:p>
    <w:p>
      <w:pPr>
        <w:spacing w:after="60"/>
      </w:pPr>
      <w:r>
        <w:rPr>
          <w:b w:val="0"/>
        </w:rPr>
      </w:r>
    </w:p>
    <w:p>
      <w:pPr>
        <w:keepNext/>
        <w:spacing w:after="40"/>
      </w:pPr>
      <w:r>
        <w:rPr>
          <w:b w:val="0"/>
        </w:rPr>
        <w:t>30. We ____ to a CD at home.</w:t>
      </w:r>
    </w:p>
    <w:p>
      <w:pPr>
        <w:spacing w:after="60"/>
      </w:pPr>
      <w:r>
        <w:rPr>
          <w:b w:val="0"/>
        </w:rPr>
      </w:r>
    </w:p>
    <w:p>
      <w:pPr>
        <w:keepNext/>
        <w:spacing w:after="60"/>
      </w:pPr>
      <w:r>
        <w:rPr>
          <w:b/>
        </w:rPr>
        <w:t>Passage B  Our English Class</w:t>
      </w:r>
    </w:p>
    <w:p>
      <w:pPr>
        <w:spacing w:after="40"/>
      </w:pPr>
      <w:r>
        <w:rPr>
          <w:b w:val="0"/>
        </w:rPr>
        <w:t xml:space="preserve">    Our English class starts at eight o'clock. When the bell rings, everyone stands up. The teacher says, "Good morning, class!" and we greet her with "Good morning, Ms. Li!"</w:t>
      </w:r>
    </w:p>
    <w:p>
      <w:pPr>
        <w:spacing w:after="40"/>
      </w:pPr>
      <w:r>
        <w:rPr>
          <w:b w:val="0"/>
        </w:rPr>
        <w:t xml:space="preserve">    First, we have a conversation in pairs. Then we spell some words. Spelling is hard but fun. At 8:45, the bell rings again, and class is over.</w:t>
      </w:r>
    </w:p>
    <w:p>
      <w:pPr>
        <w:keepNext/>
        <w:spacing w:after="40"/>
      </w:pPr>
      <w:r>
        <w:rPr>
          <w:b/>
        </w:rPr>
        <w:t>选择题</w:t>
      </w:r>
    </w:p>
    <w:p>
      <w:pPr>
        <w:keepNext/>
        <w:spacing w:after="40"/>
      </w:pPr>
      <w:r>
        <w:rPr>
          <w:b w:val="0"/>
        </w:rPr>
        <w:t>31. When does the English class start?</w:t>
      </w:r>
    </w:p>
    <w:p>
      <w:pPr>
        <w:spacing w:after="140"/>
      </w:pPr>
      <w:r>
        <w:rPr>
          <w:b w:val="0"/>
        </w:rPr>
        <w:t xml:space="preserve">      A. At 7:50.     B. At 8:00.     C. At 8:45.     D. At 9:00.</w:t>
      </w:r>
    </w:p>
    <w:p>
      <w:pPr>
        <w:keepNext/>
        <w:spacing w:after="40"/>
      </w:pPr>
      <w:r>
        <w:rPr>
          <w:b w:val="0"/>
        </w:rPr>
        <w:t>32. What do the students do first?</w:t>
      </w:r>
    </w:p>
    <w:p>
      <w:pPr>
        <w:spacing w:after="140"/>
      </w:pPr>
      <w:r>
        <w:rPr>
          <w:b w:val="0"/>
        </w:rPr>
        <w:t xml:space="preserve">      A. Spell some words.     B. Stand up.     C. Have a conversation in pairs.     D. Read a book.</w:t>
      </w:r>
    </w:p>
    <w:p>
      <w:pPr>
        <w:keepNext/>
        <w:spacing w:after="40"/>
      </w:pPr>
      <w:r>
        <w:rPr>
          <w:b w:val="0"/>
        </w:rPr>
        <w:t>33. What do the students say to the teacher?</w:t>
      </w:r>
    </w:p>
    <w:p>
      <w:pPr>
        <w:spacing w:after="140"/>
      </w:pPr>
      <w:r>
        <w:rPr>
          <w:b w:val="0"/>
        </w:rPr>
        <w:t xml:space="preserve">      A. Good afternoon, Ms. Li!     B. Good morning, Ms. Li!     C. Good night, Ms. Li!     D. Hello, Miss Gao!</w:t>
      </w:r>
    </w:p>
    <w:p>
      <w:pPr>
        <w:keepNext/>
        <w:spacing w:after="40"/>
      </w:pPr>
      <w:r>
        <w:rPr>
          <w:b w:val="0"/>
        </w:rPr>
        <w:t>34. When is the class over?</w:t>
      </w:r>
    </w:p>
    <w:p>
      <w:pPr>
        <w:spacing w:after="140"/>
      </w:pPr>
      <w:r>
        <w:rPr>
          <w:b w:val="0"/>
        </w:rPr>
        <w:t xml:space="preserve">      A. At 8:00.     B. At 8:15.     C. At 8:45.     D. At 9:45.</w:t>
      </w:r>
    </w:p>
    <w:p>
      <w:pPr>
        <w:keepNext/>
        <w:spacing w:after="40"/>
      </w:pPr>
      <w:r>
        <w:rPr>
          <w:b/>
        </w:rPr>
        <w:t>判断正误（对选 T，错选 F）</w:t>
      </w:r>
    </w:p>
    <w:p>
      <w:pPr>
        <w:keepNext/>
        <w:spacing w:after="40"/>
      </w:pPr>
      <w:r>
        <w:rPr>
          <w:b w:val="0"/>
        </w:rPr>
        <w:t>35. Everyone sits down when the bell rings.</w:t>
      </w:r>
    </w:p>
    <w:p>
      <w:pPr>
        <w:spacing w:after="140"/>
      </w:pPr>
      <w:r>
        <w:rPr>
          <w:b w:val="0"/>
        </w:rPr>
        <w:t xml:space="preserve">      （    ）  T / F</w:t>
      </w:r>
    </w:p>
    <w:p>
      <w:pPr>
        <w:keepNext/>
        <w:spacing w:after="40"/>
      </w:pPr>
      <w:r>
        <w:rPr>
          <w:b w:val="0"/>
        </w:rPr>
        <w:t>36. They have a conversation in pairs.</w:t>
      </w:r>
    </w:p>
    <w:p>
      <w:pPr>
        <w:spacing w:after="140"/>
      </w:pPr>
      <w:r>
        <w:rPr>
          <w:b w:val="0"/>
        </w:rPr>
        <w:t xml:space="preserve">      （    ）  T / F</w:t>
      </w:r>
    </w:p>
    <w:p>
      <w:pPr>
        <w:keepNext/>
        <w:spacing w:after="40"/>
      </w:pPr>
      <w:r>
        <w:rPr>
          <w:b w:val="0"/>
        </w:rPr>
        <w:t>37. Spelling is easy for them.</w:t>
      </w:r>
    </w:p>
    <w:p>
      <w:pPr>
        <w:spacing w:after="140"/>
      </w:pPr>
      <w:r>
        <w:rPr>
          <w:b w:val="0"/>
        </w:rPr>
        <w:t xml:space="preserve">      （    ）  T / F</w:t>
      </w:r>
    </w:p>
    <w:p>
      <w:pPr>
        <w:keepNext/>
        <w:spacing w:after="40"/>
      </w:pPr>
      <w:r>
        <w:rPr>
          <w:b/>
        </w:rPr>
        <w:t>选词填空（每词限用一次）</w:t>
      </w:r>
    </w:p>
    <w:p>
      <w:pPr>
        <w:spacing w:after="60"/>
      </w:pPr>
      <w:r>
        <w:rPr>
          <w:b w:val="0"/>
          <w:color w:val="3C3C3C"/>
          <w:sz w:val="20"/>
        </w:rPr>
        <w:t>词库：starts   greet   over   rings   spell</w:t>
      </w:r>
    </w:p>
    <w:p>
      <w:pPr>
        <w:keepNext/>
        <w:spacing w:after="40"/>
      </w:pPr>
      <w:r>
        <w:rPr>
          <w:b w:val="0"/>
        </w:rPr>
        <w:t>38. Our class ____ at eight o'clock.</w:t>
      </w:r>
    </w:p>
    <w:p>
      <w:pPr>
        <w:spacing w:after="60"/>
      </w:pPr>
      <w:r>
        <w:rPr>
          <w:b w:val="0"/>
        </w:rPr>
      </w:r>
    </w:p>
    <w:p>
      <w:pPr>
        <w:keepNext/>
        <w:spacing w:after="40"/>
      </w:pPr>
      <w:r>
        <w:rPr>
          <w:b w:val="0"/>
        </w:rPr>
        <w:t>39. We ____ the teacher with "Good morning".</w:t>
      </w:r>
    </w:p>
    <w:p>
      <w:pPr>
        <w:spacing w:after="60"/>
      </w:pPr>
      <w:r>
        <w:rPr>
          <w:b w:val="0"/>
        </w:rPr>
      </w:r>
    </w:p>
    <w:p>
      <w:pPr>
        <w:keepNext/>
        <w:spacing w:after="40"/>
      </w:pPr>
      <w:r>
        <w:rPr>
          <w:b w:val="0"/>
        </w:rPr>
        <w:t>40. At 8:45, the class is ____.</w:t>
      </w:r>
    </w:p>
    <w:p>
      <w:pPr>
        <w:spacing w:after="60"/>
      </w:pPr>
      <w:r>
        <w:rPr>
          <w:b w:val="0"/>
        </w:rPr>
      </w:r>
    </w:p>
    <w:p>
      <w:r>
        <w:br w:type="page"/>
      </w:r>
    </w:p>
    <w:p>
      <w:pPr>
        <w:spacing w:after="120"/>
      </w:pPr>
      <w:r>
        <w:rPr>
          <w:b/>
          <w:sz w:val="28"/>
        </w:rPr>
        <w:t>参考答案（家长用）　七年级英语 · Starter Unit 1</w:t>
      </w:r>
    </w:p>
    <w:p>
      <w:pPr>
        <w:pBdr>
          <w:bottom w:val="single" w:sz="8" w:space="1" w:color="999999"/>
        </w:pBdr>
        <w:spacing w:after="120"/>
      </w:pPr>
    </w:p>
    <w:p>
      <w:pPr>
        <w:spacing w:after="40"/>
      </w:pPr>
      <w:r>
        <w:rPr>
          <w:b/>
        </w:rPr>
        <w:t>一、听力</w:t>
      </w:r>
    </w:p>
    <w:p>
      <w:pPr>
        <w:spacing w:after="120"/>
      </w:pPr>
      <w:r>
        <w:rPr>
          <w:b w:val="0"/>
        </w:rPr>
        <w:t>1. A（Jack.）    2. B（Class 2.）    3. B（Twelve.）    4. K / k    5. Zhou / zhou    6. A（A spelling game.）    7. A（B-E-L-L.）    8. B（A star.）    9. unit    10. bell</w:t>
      </w:r>
    </w:p>
    <w:p>
      <w:pPr>
        <w:spacing w:after="40"/>
      </w:pPr>
      <w:r>
        <w:rPr>
          <w:b/>
        </w:rPr>
        <w:t>听力原文（家长参考）：</w:t>
      </w:r>
    </w:p>
    <w:p>
      <w:pPr>
        <w:spacing w:after="60"/>
      </w:pPr>
      <w:r>
        <w:rPr>
          <w:b w:val="0"/>
          <w:color w:val="464646"/>
          <w:sz w:val="19"/>
        </w:rPr>
        <w:t>第 1 段 My Name：Hello, everyone. My name is Jack Black. My first name is Jack, J-A-C-K. My last name is Black, B-L-A-C-K. I'm twelve. I'm in Class 2, Grade 7. My class teacher is Mr. Zhou.</w:t>
      </w:r>
    </w:p>
    <w:p>
      <w:pPr>
        <w:spacing w:after="60"/>
      </w:pPr>
      <w:r>
        <w:rPr>
          <w:b w:val="0"/>
          <w:color w:val="464646"/>
          <w:sz w:val="19"/>
        </w:rPr>
        <w:t>第 2 段 A Spelling Game：Ms. Li: Let's play a spelling game. Sam, how do you spell "bell"? Sam: B-E-L-L. Ms. Li: Good! Now Ann, spell "unit". Ann: U-N-I-T. Ms. Li: Great! You both get a star.</w:t>
      </w:r>
    </w:p>
    <w:p>
      <w:pPr>
        <w:spacing w:after="40"/>
      </w:pPr>
      <w:r>
        <w:rPr>
          <w:b/>
        </w:rPr>
        <w:t>二、词汇</w:t>
      </w:r>
    </w:p>
    <w:p>
      <w:pPr>
        <w:spacing w:after="40"/>
      </w:pPr>
      <w:r>
        <w:rPr>
          <w:b w:val="0"/>
        </w:rPr>
        <w:t>11. 开始；着手    12. 铃（声）；钟（声）    13. 单元    14. 谈话；交谈    15. 招呼；问候</w:t>
      </w:r>
    </w:p>
    <w:p>
      <w:pPr>
        <w:spacing w:after="120"/>
      </w:pPr>
      <w:r>
        <w:rPr>
          <w:b w:val="0"/>
        </w:rPr>
        <w:t>16. spell    17. everyone    18. section    19. starter unit    20. oh</w:t>
      </w:r>
    </w:p>
    <w:p>
      <w:pPr>
        <w:spacing w:after="40"/>
      </w:pPr>
      <w:r>
        <w:rPr>
          <w:b/>
        </w:rPr>
        <w:t>三、阅读</w:t>
      </w:r>
    </w:p>
    <w:p>
      <w:pPr>
        <w:spacing w:after="40"/>
      </w:pPr>
      <w:r>
        <w:rPr>
          <w:b w:val="0"/>
        </w:rPr>
        <w:t>21. C（Twenty-six.）    22. A（At the bus stop.）    23. B（TV.）    24. B（On Tuesday.）    25. F    26. T    27. T    28. see    29. on    30. listen    31. B（At 8:00.）    32. C（Have a conversation in pairs.）    33. B（Good morning, Ms. Li!）    34. C（At 8:45.）    35. F    36. T    37. F    38. starts    39. greet    40. over</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