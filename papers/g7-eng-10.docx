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七年级英语单元测试卷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人教版 七年级上册 · Unit 7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分，建议用时 40 分钟。听力部分请用手机扫描二维码，每段会读两遍，只能听、不显示原文。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一、听力（每题 2 分，共 20 分）</w:t>
      </w:r>
    </w:p>
    <w:p>
      <w:pPr>
        <w:spacing w:after="80"/>
      </w:pPr>
      <w:r>
        <w:rPr>
          <w:b w:val="0"/>
          <w:color w:val="5A5A5A"/>
          <w:sz w:val="20"/>
        </w:rPr>
        <w:t>请扫描下面的二维码听录音（第一次扫码需要联网，之后可以重复听）。先看题，再听，听的时候不要看原文。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7-u7-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1 段（1–5 题）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7-u7-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2 段（6–10 题）</w:t>
            </w:r>
          </w:p>
        </w:tc>
      </w:tr>
    </w:tbl>
    <w:p>
      <w:pPr>
        <w:keepNext/>
        <w:spacing w:after="40"/>
      </w:pPr>
      <w:r>
        <w:rPr>
          <w:b/>
        </w:rPr>
        <w:t>第 1 段</w:t>
      </w:r>
    </w:p>
    <w:p>
      <w:pPr>
        <w:keepNext/>
        <w:spacing w:after="40"/>
      </w:pPr>
      <w:r>
        <w:rPr>
          <w:b w:val="0"/>
        </w:rPr>
        <w:t>1. When is Amy's birthday?</w:t>
      </w:r>
    </w:p>
    <w:p>
      <w:pPr>
        <w:spacing w:after="140"/>
      </w:pPr>
      <w:r>
        <w:rPr>
          <w:b w:val="0"/>
        </w:rPr>
        <w:t xml:space="preserve">      A. On May 2nd.     B. On May 20th.     C. On June 20th.</w:t>
      </w:r>
    </w:p>
    <w:p>
      <w:pPr>
        <w:keepNext/>
        <w:spacing w:after="40"/>
      </w:pPr>
      <w:r>
        <w:rPr>
          <w:b w:val="0"/>
        </w:rPr>
        <w:t>2. How old will she be?</w:t>
      </w:r>
    </w:p>
    <w:p>
      <w:pPr>
        <w:spacing w:after="140"/>
      </w:pPr>
      <w:r>
        <w:rPr>
          <w:b w:val="0"/>
        </w:rPr>
        <w:t xml:space="preserve">      A. Twelve.     B. Thirteen.     C. Fourteen.</w:t>
      </w:r>
    </w:p>
    <w:p>
      <w:pPr>
        <w:keepNext/>
        <w:spacing w:after="40"/>
      </w:pPr>
      <w:r>
        <w:rPr>
          <w:b w:val="0"/>
        </w:rPr>
        <w:t>3. Where will they celebrate?</w:t>
      </w:r>
    </w:p>
    <w:p>
      <w:pPr>
        <w:spacing w:after="140"/>
      </w:pPr>
      <w:r>
        <w:rPr>
          <w:b w:val="0"/>
        </w:rPr>
        <w:t xml:space="preserve">      A. At home.     B. At a restaurant.     C. In a park.</w:t>
      </w:r>
    </w:p>
    <w:p>
      <w:pPr>
        <w:keepNext/>
        <w:spacing w:after="40"/>
      </w:pPr>
      <w:r>
        <w:rPr>
          <w:b w:val="0"/>
        </w:rPr>
        <w:t>4. They will eat pizza and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5. Amy will make a ____ and blow out the candles.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第 2 段</w:t>
      </w:r>
    </w:p>
    <w:p>
      <w:pPr>
        <w:keepNext/>
        <w:spacing w:after="40"/>
      </w:pPr>
      <w:r>
        <w:rPr>
          <w:b w:val="0"/>
        </w:rPr>
        <w:t>6. Where will they go?</w:t>
      </w:r>
    </w:p>
    <w:p>
      <w:pPr>
        <w:spacing w:after="140"/>
      </w:pPr>
      <w:r>
        <w:rPr>
          <w:b w:val="0"/>
        </w:rPr>
        <w:t xml:space="preserve">      A. To the city.     B. To the village.     C. To the school.</w:t>
      </w:r>
    </w:p>
    <w:p>
      <w:pPr>
        <w:keepNext/>
        <w:spacing w:after="40"/>
      </w:pPr>
      <w:r>
        <w:rPr>
          <w:b w:val="0"/>
        </w:rPr>
        <w:t>7. What can they do there?</w:t>
      </w:r>
    </w:p>
    <w:p>
      <w:pPr>
        <w:spacing w:after="140"/>
      </w:pPr>
      <w:r>
        <w:rPr>
          <w:b w:val="0"/>
        </w:rPr>
        <w:t xml:space="preserve">      A. Take photos.     B. Play ping-pong.     C. Go to class.</w:t>
      </w:r>
    </w:p>
    <w:p>
      <w:pPr>
        <w:keepNext/>
        <w:spacing w:after="40"/>
      </w:pPr>
      <w:r>
        <w:rPr>
          <w:b w:val="0"/>
        </w:rPr>
        <w:t>8. When will they watch the fireworks?</w:t>
      </w:r>
    </w:p>
    <w:p>
      <w:pPr>
        <w:spacing w:after="140"/>
      </w:pPr>
      <w:r>
        <w:rPr>
          <w:b w:val="0"/>
        </w:rPr>
        <w:t xml:space="preserve">      A. In the morning.     B. In the afternoon.     C. In the evening.</w:t>
      </w:r>
    </w:p>
    <w:p>
      <w:pPr>
        <w:keepNext/>
        <w:spacing w:after="40"/>
      </w:pPr>
      <w:r>
        <w:rPr>
          <w:b w:val="0"/>
        </w:rPr>
        <w:t>9. They will see ____ in the village.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10. Dad will call ____ now.</w:t>
      </w:r>
    </w:p>
    <w:p>
      <w:pPr>
        <w:spacing w:after="60"/>
      </w:pPr>
      <w:r>
        <w:rPr>
          <w:b w:val="0"/>
        </w:rPr>
      </w:r>
    </w:p>
    <w:p>
      <w:pPr>
        <w:keepNext/>
        <w:spacing w:after="80"/>
      </w:pPr>
      <w:r>
        <w:rPr>
          <w:b/>
          <w:sz w:val="25"/>
        </w:rPr>
        <w:t>二、词汇（每题 2 分，共 20 分）</w:t>
      </w:r>
    </w:p>
    <w:p>
      <w:pPr>
        <w:spacing w:after="40"/>
      </w:pPr>
      <w:r>
        <w:rPr>
          <w:b w:val="0"/>
        </w:rPr>
        <w:t>（一）写出下面单词或短语的中文意思。</w:t>
      </w:r>
    </w:p>
    <w:p>
      <w:pPr>
        <w:spacing w:after="80"/>
      </w:pPr>
      <w:r>
        <w:rPr>
          <w:b w:val="0"/>
        </w:rPr>
        <w:t>11. something  ______________</w:t>
      </w:r>
    </w:p>
    <w:p>
      <w:pPr>
        <w:spacing w:after="80"/>
      </w:pPr>
      <w:r>
        <w:rPr>
          <w:b w:val="0"/>
        </w:rPr>
        <w:t>12. chocolate  ______________</w:t>
      </w:r>
    </w:p>
    <w:p>
      <w:pPr>
        <w:spacing w:after="80"/>
      </w:pPr>
      <w:r>
        <w:rPr>
          <w:b w:val="0"/>
        </w:rPr>
        <w:t>13. total  ______________</w:t>
      </w:r>
    </w:p>
    <w:p>
      <w:pPr>
        <w:spacing w:after="80"/>
      </w:pPr>
      <w:r>
        <w:rPr>
          <w:b w:val="0"/>
        </w:rPr>
        <w:t>14. pizza  ______________</w:t>
      </w:r>
    </w:p>
    <w:p>
      <w:pPr>
        <w:spacing w:after="80"/>
      </w:pPr>
      <w:r>
        <w:rPr>
          <w:b w:val="0"/>
        </w:rPr>
        <w:t>15. price  ______________</w:t>
      </w:r>
    </w:p>
    <w:p>
      <w:pPr>
        <w:spacing w:after="40"/>
      </w:pPr>
      <w:r>
        <w:rPr>
          <w:b w:val="0"/>
        </w:rPr>
        <w:t>（二）根据中文意思写出英文单词或短语。</w:t>
      </w:r>
    </w:p>
    <w:p>
      <w:pPr>
        <w:spacing w:after="80"/>
      </w:pPr>
      <w:r>
        <w:rPr>
          <w:b w:val="0"/>
        </w:rPr>
        <w:t>16. 身高  ______________</w:t>
      </w:r>
    </w:p>
    <w:p>
      <w:pPr>
        <w:spacing w:after="80"/>
      </w:pPr>
      <w:r>
        <w:rPr>
          <w:b w:val="0"/>
        </w:rPr>
        <w:t>17. 例子  ______________</w:t>
      </w:r>
    </w:p>
    <w:p>
      <w:pPr>
        <w:spacing w:after="80"/>
      </w:pPr>
      <w:r>
        <w:rPr>
          <w:b w:val="0"/>
        </w:rPr>
        <w:t>18. 以后  ______________</w:t>
      </w:r>
    </w:p>
    <w:p>
      <w:pPr>
        <w:spacing w:after="80"/>
      </w:pPr>
      <w:r>
        <w:rPr>
          <w:b w:val="0"/>
        </w:rPr>
        <w:t>19. 酸奶  ______________</w:t>
      </w:r>
    </w:p>
    <w:p>
      <w:pPr>
        <w:spacing w:after="80"/>
      </w:pPr>
      <w:r>
        <w:rPr>
          <w:b w:val="0"/>
        </w:rPr>
        <w:t>20. 国家的  ______________</w:t>
      </w:r>
    </w:p>
    <w:p>
      <w:pPr>
        <w:keepNext/>
        <w:spacing w:after="80"/>
      </w:pPr>
      <w:r>
        <w:rPr>
          <w:b/>
          <w:sz w:val="25"/>
        </w:rPr>
        <w:t>三、阅读（每题 3 分，共 60 分）</w:t>
      </w:r>
    </w:p>
    <w:p>
      <w:pPr>
        <w:keepNext/>
        <w:spacing w:after="60"/>
      </w:pPr>
      <w:r>
        <w:rPr>
          <w:b/>
        </w:rPr>
        <w:t>Passage A  National Day</w:t>
      </w:r>
    </w:p>
    <w:p>
      <w:pPr>
        <w:spacing w:after="40"/>
      </w:pPr>
      <w:r>
        <w:rPr>
          <w:b w:val="0"/>
        </w:rPr>
        <w:t xml:space="preserve">    On October 1st, we celebrate National Day. It is a meaningful day for all Chinese people. Every year, the city is full of red flags. Many families go to the square and take photos.</w:t>
      </w:r>
    </w:p>
    <w:p>
      <w:pPr>
        <w:spacing w:after="40"/>
      </w:pPr>
      <w:r>
        <w:rPr>
          <w:b w:val="0"/>
        </w:rPr>
        <w:t xml:space="preserve">    My family has dinner together at home. In the evening, we watch the fireworks. The red flag is a symbol of our country. We love it.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21. When is National Day?</w:t>
      </w:r>
    </w:p>
    <w:p>
      <w:pPr>
        <w:spacing w:after="140"/>
      </w:pPr>
      <w:r>
        <w:rPr>
          <w:b w:val="0"/>
        </w:rPr>
        <w:t xml:space="preserve">      A. On May 1st.     B. On October 1st.     C. On June 1st.     D. On January 1st.</w:t>
      </w:r>
    </w:p>
    <w:p>
      <w:pPr>
        <w:keepNext/>
        <w:spacing w:after="40"/>
      </w:pPr>
      <w:r>
        <w:rPr>
          <w:b w:val="0"/>
        </w:rPr>
        <w:t>22. What is the city full of on National Day?</w:t>
      </w:r>
    </w:p>
    <w:p>
      <w:pPr>
        <w:spacing w:after="140"/>
      </w:pPr>
      <w:r>
        <w:rPr>
          <w:b w:val="0"/>
        </w:rPr>
        <w:t xml:space="preserve">      A. Red flags.     B. Snow.     C. Cars.     D. Books.</w:t>
      </w:r>
    </w:p>
    <w:p>
      <w:pPr>
        <w:keepNext/>
        <w:spacing w:after="40"/>
      </w:pPr>
      <w:r>
        <w:rPr>
          <w:b w:val="0"/>
        </w:rPr>
        <w:t>23. What do many families do at the square?</w:t>
      </w:r>
    </w:p>
    <w:p>
      <w:pPr>
        <w:spacing w:after="140"/>
      </w:pPr>
      <w:r>
        <w:rPr>
          <w:b w:val="0"/>
        </w:rPr>
        <w:t xml:space="preserve">      A. Play football.     B. Take photos.     C. Sell things.     D. Have class.</w:t>
      </w:r>
    </w:p>
    <w:p>
      <w:pPr>
        <w:keepNext/>
        <w:spacing w:after="40"/>
      </w:pPr>
      <w:r>
        <w:rPr>
          <w:b w:val="0"/>
        </w:rPr>
        <w:t>24. What do the writer's family do in the evening?</w:t>
      </w:r>
    </w:p>
    <w:p>
      <w:pPr>
        <w:spacing w:after="140"/>
      </w:pPr>
      <w:r>
        <w:rPr>
          <w:b w:val="0"/>
        </w:rPr>
        <w:t xml:space="preserve">      A. Watch the fireworks.     B. Go to school.     C. Clean the house.     D. Go to bed early.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25. National Day is a meaningful day.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26. The writer's family eat out in a restaurant.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27. The red flag is a symbol of the country.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0"/>
        </w:rPr>
        <w:t>词库：celebrate   meaningful   photos   symbol   fireworks</w:t>
      </w:r>
    </w:p>
    <w:p>
      <w:pPr>
        <w:keepNext/>
        <w:spacing w:after="40"/>
      </w:pPr>
      <w:r>
        <w:rPr>
          <w:b w:val="0"/>
        </w:rPr>
        <w:t>28. We ____ National Day on October 1st.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29. It is a ____ day for all Chinese people.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30. Many families take ____ at the square.</w:t>
      </w:r>
    </w:p>
    <w:p>
      <w:pPr>
        <w:spacing w:after="60"/>
      </w:pPr>
      <w:r>
        <w:rPr>
          <w:b w:val="0"/>
        </w:rPr>
      </w:r>
    </w:p>
    <w:p>
      <w:pPr>
        <w:keepNext/>
        <w:spacing w:after="60"/>
      </w:pPr>
      <w:r>
        <w:rPr>
          <w:b/>
        </w:rPr>
        <w:t>Passage B  Birthdays Around the World</w:t>
      </w:r>
    </w:p>
    <w:p>
      <w:pPr>
        <w:spacing w:after="40"/>
      </w:pPr>
      <w:r>
        <w:rPr>
          <w:b w:val="0"/>
        </w:rPr>
        <w:t xml:space="preserve">    People celebrate birthdays in different ways. In China, many people eat long noodles on their birthdays. The noodles are a symbol of a long life. In the UK, people put candles on a cake. The birthday boy or girl makes a wish and blows out the candles.</w:t>
      </w:r>
    </w:p>
    <w:p>
      <w:pPr>
        <w:spacing w:after="40"/>
      </w:pPr>
      <w:r>
        <w:rPr>
          <w:b w:val="0"/>
        </w:rPr>
        <w:t xml:space="preserve">    In Mexico, children break a pinata full of sweets at the party. For example, in some families the child can choose the game. Birthdays are a happy time for everyone, in every language.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31. What do many Chinese people eat on their birthdays?</w:t>
      </w:r>
    </w:p>
    <w:p>
      <w:pPr>
        <w:spacing w:after="140"/>
      </w:pPr>
      <w:r>
        <w:rPr>
          <w:b w:val="0"/>
        </w:rPr>
        <w:t xml:space="preserve">      A. Cakes.     B. Long noodles.     C. Pizza.     D. Chocolate.</w:t>
      </w:r>
    </w:p>
    <w:p>
      <w:pPr>
        <w:keepNext/>
        <w:spacing w:after="40"/>
      </w:pPr>
      <w:r>
        <w:rPr>
          <w:b w:val="0"/>
        </w:rPr>
        <w:t>32. What are the long noodles a symbol of?</w:t>
      </w:r>
    </w:p>
    <w:p>
      <w:pPr>
        <w:spacing w:after="140"/>
      </w:pPr>
      <w:r>
        <w:rPr>
          <w:b w:val="0"/>
        </w:rPr>
        <w:t xml:space="preserve">      A. A long life.     B. A big family.     C. A rich life.     D. A new year.</w:t>
      </w:r>
    </w:p>
    <w:p>
      <w:pPr>
        <w:keepNext/>
        <w:spacing w:after="40"/>
      </w:pPr>
      <w:r>
        <w:rPr>
          <w:b w:val="0"/>
        </w:rPr>
        <w:t>33. What do people in the UK put on a cake?</w:t>
      </w:r>
    </w:p>
    <w:p>
      <w:pPr>
        <w:spacing w:after="140"/>
      </w:pPr>
      <w:r>
        <w:rPr>
          <w:b w:val="0"/>
        </w:rPr>
        <w:t xml:space="preserve">      A. Flags.     B. Candles.     C. Noodles.     D. Fruit only.</w:t>
      </w:r>
    </w:p>
    <w:p>
      <w:pPr>
        <w:keepNext/>
        <w:spacing w:after="40"/>
      </w:pPr>
      <w:r>
        <w:rPr>
          <w:b w:val="0"/>
        </w:rPr>
        <w:t>34. What do children in Mexico break at the party?</w:t>
      </w:r>
    </w:p>
    <w:p>
      <w:pPr>
        <w:spacing w:after="140"/>
      </w:pPr>
      <w:r>
        <w:rPr>
          <w:b w:val="0"/>
        </w:rPr>
        <w:t xml:space="preserve">      A. A plate.     B. A cake.     C. A pinata full of sweets.     D. A balloon only.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35. People celebrate birthdays in the same way everywhere.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36. In the UK, the birthday child makes a wish.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37. Birthdays are not happy times.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0"/>
        </w:rPr>
        <w:t>词库：ways   symbol   candles   break   choose</w:t>
      </w:r>
    </w:p>
    <w:p>
      <w:pPr>
        <w:keepNext/>
        <w:spacing w:after="40"/>
      </w:pPr>
      <w:r>
        <w:rPr>
          <w:b w:val="0"/>
        </w:rPr>
        <w:t>38. People celebrate birthdays in different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39. The noodles are a ____ of a long life.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40. The child can ____ the game.</w:t>
      </w:r>
    </w:p>
    <w:p>
      <w:pPr>
        <w:spacing w:after="60"/>
      </w:pPr>
      <w:r>
        <w:rPr>
          <w:b w:val="0"/>
        </w:rPr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参考答案（家长用）　七年级英语 · Unit 7</w:t>
      </w:r>
    </w:p>
    <w:p>
      <w:pPr>
        <w:pBdr>
          <w:bottom w:val="single" w:sz="8" w:space="1" w:color="999999"/>
        </w:pBdr>
        <w:spacing w:after="120"/>
      </w:pPr>
    </w:p>
    <w:p>
      <w:pPr>
        <w:spacing w:after="40"/>
      </w:pPr>
      <w:r>
        <w:rPr>
          <w:b/>
        </w:rPr>
        <w:t>一、听力</w:t>
      </w:r>
    </w:p>
    <w:p>
      <w:pPr>
        <w:spacing w:after="120"/>
      </w:pPr>
      <w:r>
        <w:rPr>
          <w:b w:val="0"/>
        </w:rPr>
        <w:t>1. B（On May 20th.）    2. B（Thirteen.）    3. B（At a restaurant.）    4. cake    5. wish    6. B（To the village.）    7. A（Take photos.）    8. C（In the evening.）    9. Grandma / grandma    10. Grandma / grandma</w:t>
      </w:r>
    </w:p>
    <w:p>
      <w:pPr>
        <w:spacing w:after="40"/>
      </w:pPr>
      <w:r>
        <w:rPr>
          <w:b/>
        </w:rPr>
        <w:t>听力原文（家长参考）：</w:t>
      </w:r>
    </w:p>
    <w:p>
      <w:pPr>
        <w:spacing w:after="60"/>
      </w:pPr>
      <w:r>
        <w:rPr>
          <w:b w:val="0"/>
          <w:color w:val="464646"/>
          <w:sz w:val="19"/>
        </w:rPr>
        <w:t>第 1 段 My Birthday：My birthday is on May 20th. This year I will be thirteen. My parents will take me and my friends to a restaurant. We will eat pizza and cake. I will make a wish and blow out the candles. I can't wait.</w:t>
      </w:r>
    </w:p>
    <w:p>
      <w:pPr>
        <w:spacing w:after="60"/>
      </w:pPr>
      <w:r>
        <w:rPr>
          <w:b w:val="0"/>
          <w:color w:val="464646"/>
          <w:sz w:val="19"/>
        </w:rPr>
        <w:t>第 2 段 National Day Plan：Dad: What will we do on National Day, Kate? Kate: Let's go to the village to see Grandma. Dad: Good idea. We can take some photos there. Kate: And we can watch the fireworks in the evening. Dad: Great. Let me call Grandma now.</w:t>
      </w:r>
    </w:p>
    <w:p>
      <w:pPr>
        <w:spacing w:after="40"/>
      </w:pPr>
      <w:r>
        <w:rPr>
          <w:b/>
        </w:rPr>
        <w:t>二、词汇</w:t>
      </w:r>
    </w:p>
    <w:p>
      <w:pPr>
        <w:spacing w:after="40"/>
      </w:pPr>
      <w:r>
        <w:rPr>
          <w:b w:val="0"/>
        </w:rPr>
        <w:t>11. 某事；某物    12. 巧克力    13. 总数；合计；总的；全体的    14. 比萨饼    15. 价格</w:t>
      </w:r>
    </w:p>
    <w:p>
      <w:pPr>
        <w:spacing w:after="120"/>
      </w:pPr>
      <w:r>
        <w:rPr>
          <w:b w:val="0"/>
        </w:rPr>
        <w:t>16. height    17. example    18. later    19. yogurt    20. national</w:t>
      </w:r>
    </w:p>
    <w:p>
      <w:pPr>
        <w:spacing w:after="40"/>
      </w:pPr>
      <w:r>
        <w:rPr>
          <w:b/>
        </w:rPr>
        <w:t>三、阅读</w:t>
      </w:r>
    </w:p>
    <w:p>
      <w:pPr>
        <w:spacing w:after="40"/>
      </w:pPr>
      <w:r>
        <w:rPr>
          <w:b w:val="0"/>
        </w:rPr>
        <w:t>21. B（On October 1st.）    22. A（Red flags.）    23. B（Take photos.）    24. A（Watch the fireworks.）    25. T    26. F    27. T    28. celebrate    29. meaningful    30. photos    31. B（Long noodles.）    32. A（A long life.）    33. B（Candles.）    34. C（A pinata full of sweets.）    35. F    36. T    37. F    38. ways    39. symbol    40. choose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