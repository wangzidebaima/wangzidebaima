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 七年级上册 · Unit 4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2 分，共 20 分）</w:t>
      </w:r>
    </w:p>
    <w:p>
      <w:pPr>
        <w:spacing w:after="80"/>
      </w:pPr>
      <w:r>
        <w:rPr>
          <w:b w:val="0"/>
          <w:color w:val="5A5A5A"/>
          <w:sz w:val="20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4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-u4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What does Nick play?</w:t>
      </w:r>
    </w:p>
    <w:p>
      <w:pPr>
        <w:spacing w:after="140"/>
      </w:pPr>
      <w:r>
        <w:rPr>
          <w:b w:val="0"/>
        </w:rPr>
        <w:t xml:space="preserve">      A. The piano.     B. The guitar.     C. The drums.</w:t>
      </w:r>
    </w:p>
    <w:p>
      <w:pPr>
        <w:keepNext/>
        <w:spacing w:after="40"/>
      </w:pPr>
      <w:r>
        <w:rPr>
          <w:b w:val="0"/>
        </w:rPr>
        <w:t>2. What does Nick want to be?</w:t>
      </w:r>
    </w:p>
    <w:p>
      <w:pPr>
        <w:spacing w:after="140"/>
      </w:pPr>
      <w:r>
        <w:rPr>
          <w:b w:val="0"/>
        </w:rPr>
        <w:t xml:space="preserve">      A. A scientist.     B. A singer.     C. A teacher.</w:t>
      </w:r>
    </w:p>
    <w:p>
      <w:pPr>
        <w:keepNext/>
        <w:spacing w:after="40"/>
      </w:pPr>
      <w:r>
        <w:rPr>
          <w:b w:val="0"/>
        </w:rPr>
        <w:t>3. What does Nick's sister want to be?</w:t>
      </w:r>
    </w:p>
    <w:p>
      <w:pPr>
        <w:spacing w:after="140"/>
      </w:pPr>
      <w:r>
        <w:rPr>
          <w:b w:val="0"/>
        </w:rPr>
        <w:t xml:space="preserve">      A. A singer.     B. A doctor.     C. A scientist.</w:t>
      </w:r>
    </w:p>
    <w:p>
      <w:pPr>
        <w:keepNext/>
        <w:spacing w:after="40"/>
      </w:pPr>
      <w:r>
        <w:rPr>
          <w:b w:val="0"/>
        </w:rPr>
        <w:t>4. Nick wants to be a ____ in the future.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His sister says science is like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What is the answer?</w:t>
      </w:r>
    </w:p>
    <w:p>
      <w:pPr>
        <w:spacing w:after="140"/>
      </w:pPr>
      <w:r>
        <w:rPr>
          <w:b w:val="0"/>
        </w:rPr>
        <w:t xml:space="preserve">      A. Ten.     B. Twelve.     C. Fourteen.</w:t>
      </w:r>
    </w:p>
    <w:p>
      <w:pPr>
        <w:keepNext/>
        <w:spacing w:after="40"/>
      </w:pPr>
      <w:r>
        <w:rPr>
          <w:b w:val="0"/>
        </w:rPr>
        <w:t>7. What does Kim add?</w:t>
      </w:r>
    </w:p>
    <w:p>
      <w:pPr>
        <w:spacing w:after="140"/>
      </w:pPr>
      <w:r>
        <w:rPr>
          <w:b w:val="0"/>
        </w:rPr>
        <w:t xml:space="preserve">      A. Eight and four.     B. Ten and two.     C. Six and four.</w:t>
      </w:r>
    </w:p>
    <w:p>
      <w:pPr>
        <w:keepNext/>
        <w:spacing w:after="40"/>
      </w:pPr>
      <w:r>
        <w:rPr>
          <w:b w:val="0"/>
        </w:rPr>
        <w:t>8. What is Kim not good at?</w:t>
      </w:r>
    </w:p>
    <w:p>
      <w:pPr>
        <w:spacing w:after="140"/>
      </w:pPr>
      <w:r>
        <w:rPr>
          <w:b w:val="0"/>
        </w:rPr>
        <w:t xml:space="preserve">      A. Math.     B. French.     C. History.</w:t>
      </w:r>
    </w:p>
    <w:p>
      <w:pPr>
        <w:keepNext/>
        <w:spacing w:after="40"/>
      </w:pPr>
      <w:r>
        <w:rPr>
          <w:b w:val="0"/>
        </w:rPr>
        <w:t>9. The answer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 teacher can help Kim with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20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singer  ______________</w:t>
      </w:r>
    </w:p>
    <w:p>
      <w:pPr>
        <w:spacing w:after="80"/>
      </w:pPr>
      <w:r>
        <w:rPr>
          <w:b w:val="0"/>
        </w:rPr>
        <w:t>12. history  ______________</w:t>
      </w:r>
    </w:p>
    <w:p>
      <w:pPr>
        <w:spacing w:after="80"/>
      </w:pPr>
      <w:r>
        <w:rPr>
          <w:b w:val="0"/>
        </w:rPr>
        <w:t>13. magic  ______________</w:t>
      </w:r>
    </w:p>
    <w:p>
      <w:pPr>
        <w:spacing w:after="80"/>
      </w:pPr>
      <w:r>
        <w:rPr>
          <w:b w:val="0"/>
        </w:rPr>
        <w:t>14. useful  ______________</w:t>
      </w:r>
    </w:p>
    <w:p>
      <w:pPr>
        <w:spacing w:after="80"/>
      </w:pPr>
      <w:r>
        <w:rPr>
          <w:b w:val="0"/>
        </w:rPr>
        <w:t>15. life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16. 两个  ______________</w:t>
      </w:r>
    </w:p>
    <w:p>
      <w:pPr>
        <w:spacing w:after="80"/>
      </w:pPr>
      <w:r>
        <w:rPr>
          <w:b w:val="0"/>
        </w:rPr>
        <w:t>17. 如同  ______________</w:t>
      </w:r>
    </w:p>
    <w:p>
      <w:pPr>
        <w:spacing w:after="80"/>
      </w:pPr>
      <w:r>
        <w:rPr>
          <w:b w:val="0"/>
        </w:rPr>
        <w:t>18. 上午  ______________</w:t>
      </w:r>
    </w:p>
    <w:p>
      <w:pPr>
        <w:spacing w:after="80"/>
      </w:pPr>
      <w:r>
        <w:rPr>
          <w:b w:val="0"/>
        </w:rPr>
        <w:t>19. 原因  ______________</w:t>
      </w:r>
    </w:p>
    <w:p>
      <w:pPr>
        <w:spacing w:after="80"/>
      </w:pPr>
      <w:r>
        <w:rPr>
          <w:b w:val="0"/>
        </w:rPr>
        <w:t>20. 记住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60 分）</w:t>
      </w:r>
    </w:p>
    <w:p>
      <w:pPr>
        <w:keepNext/>
        <w:spacing w:after="60"/>
      </w:pPr>
      <w:r>
        <w:rPr>
          <w:b/>
        </w:rPr>
        <w:t>Passage A  Two Dreams</w:t>
      </w:r>
    </w:p>
    <w:p>
      <w:pPr>
        <w:spacing w:after="40"/>
      </w:pPr>
      <w:r>
        <w:rPr>
          <w:b w:val="0"/>
        </w:rPr>
        <w:t xml:space="preserve">    Mia loves music. She plays two instruments, the piano and the guitar, and she is good at singing. She wants to be a singer in the future.</w:t>
      </w:r>
    </w:p>
    <w:p>
      <w:pPr>
        <w:spacing w:after="40"/>
      </w:pPr>
      <w:r>
        <w:rPr>
          <w:b w:val="0"/>
        </w:rPr>
        <w:t xml:space="preserve">    Her brother Leo likes science. He is good at math. He wants to be a scientist. "Science is like magic," he says. Both of them study hard at school.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21. What does Mia play?</w:t>
      </w:r>
    </w:p>
    <w:p>
      <w:pPr>
        <w:spacing w:after="140"/>
      </w:pPr>
      <w:r>
        <w:rPr>
          <w:b w:val="0"/>
        </w:rPr>
        <w:t xml:space="preserve">      A. The drums.     B. The piano and the guitar.     C. Only the guitar.     D. The violin.</w:t>
      </w:r>
    </w:p>
    <w:p>
      <w:pPr>
        <w:keepNext/>
        <w:spacing w:after="40"/>
      </w:pPr>
      <w:r>
        <w:rPr>
          <w:b w:val="0"/>
        </w:rPr>
        <w:t>22. What does Mia want to be?</w:t>
      </w:r>
    </w:p>
    <w:p>
      <w:pPr>
        <w:spacing w:after="140"/>
      </w:pPr>
      <w:r>
        <w:rPr>
          <w:b w:val="0"/>
        </w:rPr>
        <w:t xml:space="preserve">      A. A scientist.     B. A teacher.     C. A singer.     D. A doctor.</w:t>
      </w:r>
    </w:p>
    <w:p>
      <w:pPr>
        <w:keepNext/>
        <w:spacing w:after="40"/>
      </w:pPr>
      <w:r>
        <w:rPr>
          <w:b w:val="0"/>
        </w:rPr>
        <w:t>23. What does Leo like?</w:t>
      </w:r>
    </w:p>
    <w:p>
      <w:pPr>
        <w:spacing w:after="140"/>
      </w:pPr>
      <w:r>
        <w:rPr>
          <w:b w:val="0"/>
        </w:rPr>
        <w:t xml:space="preserve">      A. Music.     B. Science.     C. History.     D. French.</w:t>
      </w:r>
    </w:p>
    <w:p>
      <w:pPr>
        <w:keepNext/>
        <w:spacing w:after="40"/>
      </w:pPr>
      <w:r>
        <w:rPr>
          <w:b w:val="0"/>
        </w:rPr>
        <w:t>24. What does Leo say about science?</w:t>
      </w:r>
    </w:p>
    <w:p>
      <w:pPr>
        <w:spacing w:after="140"/>
      </w:pPr>
      <w:r>
        <w:rPr>
          <w:b w:val="0"/>
        </w:rPr>
        <w:t xml:space="preserve">      A. It is boring.     B. It is like magic.     C. It is hard.     D. It is useless.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25. Mia is good at singing.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26. Leo is not good at math.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27. Mia and Leo both study hard.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词库：instruments   singer   scientist   magic   both</w:t>
      </w:r>
    </w:p>
    <w:p>
      <w:pPr>
        <w:keepNext/>
        <w:spacing w:after="40"/>
      </w:pPr>
      <w:r>
        <w:rPr>
          <w:b w:val="0"/>
        </w:rPr>
        <w:t>28. Mia plays two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29. She wants to be a ____ in the future.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30. Science is like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A Busy Tuesday</w:t>
      </w:r>
    </w:p>
    <w:p>
      <w:pPr>
        <w:spacing w:after="40"/>
      </w:pPr>
      <w:r>
        <w:rPr>
          <w:b w:val="0"/>
        </w:rPr>
        <w:t xml:space="preserve">    Tuesday is a busy day for me. At 8:00 a.m., we have history. We remember dates and events, and it is hard. At 10:00 a.m., we have biology. I like it very much.</w:t>
      </w:r>
    </w:p>
    <w:p>
      <w:pPr>
        <w:spacing w:after="40"/>
      </w:pPr>
      <w:r>
        <w:rPr>
          <w:b w:val="0"/>
        </w:rPr>
        <w:t xml:space="preserve">    At 2:00 p.m., we have IT. We work out problems with computers. It is exciting. After school, at 4:30 p.m., I practise my instrument for half an hour.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31. What is the first class on Tuesday?</w:t>
      </w:r>
    </w:p>
    <w:p>
      <w:pPr>
        <w:spacing w:after="140"/>
      </w:pPr>
      <w:r>
        <w:rPr>
          <w:b w:val="0"/>
        </w:rPr>
        <w:t xml:space="preserve">      A. Biology.     B. IT.     C. History.     D. French.</w:t>
      </w:r>
    </w:p>
    <w:p>
      <w:pPr>
        <w:keepNext/>
        <w:spacing w:after="40"/>
      </w:pPr>
      <w:r>
        <w:rPr>
          <w:b w:val="0"/>
        </w:rPr>
        <w:t>32. When is the biology class?</w:t>
      </w:r>
    </w:p>
    <w:p>
      <w:pPr>
        <w:spacing w:after="140"/>
      </w:pPr>
      <w:r>
        <w:rPr>
          <w:b w:val="0"/>
        </w:rPr>
        <w:t xml:space="preserve">      A. At 8:00 a.m.     B. At 10:00 a.m.     C. At 2:00 p.m.     D. At 4:30 p.m.</w:t>
      </w:r>
    </w:p>
    <w:p>
      <w:pPr>
        <w:keepNext/>
        <w:spacing w:after="40"/>
      </w:pPr>
      <w:r>
        <w:rPr>
          <w:b w:val="0"/>
        </w:rPr>
        <w:t>33. What does the writer do in IT class?</w:t>
      </w:r>
    </w:p>
    <w:p>
      <w:pPr>
        <w:spacing w:after="140"/>
      </w:pPr>
      <w:r>
        <w:rPr>
          <w:b w:val="0"/>
        </w:rPr>
        <w:t xml:space="preserve">      A. Remember dates.     B. Play the guitar.     C. Work out problems with computers.     D. Study plants.</w:t>
      </w:r>
    </w:p>
    <w:p>
      <w:pPr>
        <w:keepNext/>
        <w:spacing w:after="40"/>
      </w:pPr>
      <w:r>
        <w:rPr>
          <w:b w:val="0"/>
        </w:rPr>
        <w:t>34. What does the writer do at 4:30 p.m.?</w:t>
      </w:r>
    </w:p>
    <w:p>
      <w:pPr>
        <w:spacing w:after="140"/>
      </w:pPr>
      <w:r>
        <w:rPr>
          <w:b w:val="0"/>
        </w:rPr>
        <w:t xml:space="preserve">      A. Has lunch.     B. Practises an instrument.     C. Goes to bed.     D. Watches TV.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35. The writer thinks history is easy.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36. The writer likes biology very much.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37. The IT class is in the morning.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0"/>
        </w:rPr>
        <w:t>词库：remember   biology   work   exciting   practise</w:t>
      </w:r>
    </w:p>
    <w:p>
      <w:pPr>
        <w:keepNext/>
        <w:spacing w:after="40"/>
      </w:pPr>
      <w:r>
        <w:rPr>
          <w:b w:val="0"/>
        </w:rPr>
        <w:t>38. We ____ dates and events in history.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39. We ____ out problems with computers.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40. I ____ my instrument for half an hour.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七年级英语 · Unit 4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B（The guitar.）    2. B（A singer.）    3. C（A scientist.）    4. singer    5. magic    6. B（Twelve.）    7. A（Eight and four.）    8. B（French.）    9. twelve / 12    10. French / french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19"/>
        </w:rPr>
        <w:t>第 1 段 My Future：I'm Nick. I like music. I play the guitar and I am good at singing. I want to be a singer in the future. My sister wants to be a scientist. She says science is like magic.</w:t>
      </w:r>
    </w:p>
    <w:p>
      <w:pPr>
        <w:spacing w:after="60"/>
      </w:pPr>
      <w:r>
        <w:rPr>
          <w:b w:val="0"/>
          <w:color w:val="464646"/>
          <w:sz w:val="19"/>
        </w:rPr>
        <w:t>第 2 段 A Math Problem：Teacher: Can you work out this problem, Kim? Kim: Let me think. Is the answer twelve? Teacher: Yes! How did you do it? Kim: I added eight and four. Teacher: Good. You are really good at math. Kim: Thanks. But I'm not good at French. Teacher: Don't worry. I can help you with it.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歌手    12. 历史；历史课    13. 魔法；魔力；魔术；有魔力的；有神奇力量的    14. 有用的；有益的    15. 生活；生命</w:t>
      </w:r>
    </w:p>
    <w:p>
      <w:pPr>
        <w:spacing w:after="120"/>
      </w:pPr>
      <w:r>
        <w:rPr>
          <w:b w:val="0"/>
        </w:rPr>
        <w:t>16. both    17. as    18. AM (a.m.)    19. reason    20. remember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21. B（The piano and the guitar.）    22. C（A singer.）    23. B（Science.）    24. B（It is like magic.）    25. T    26. F    27. T    28. instruments    29. singer    30. magic    31. C（History.）    32. B（At 10:00 a.m.）    33. C（Work out problems with computers.）    34. B（Practises an instrument.）    35. F    36. T    37. F    38. remember    39. work    40. practise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